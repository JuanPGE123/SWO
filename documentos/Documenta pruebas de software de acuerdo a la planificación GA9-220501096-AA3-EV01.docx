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683347698"/>
        <w:docPartObj>
          <w:docPartGallery w:val="Cover Pages"/>
          <w:docPartUnique/>
        </w:docPartObj>
      </w:sdtPr>
      <w:sdtEndPr>
        <w:rPr>
          <w:rFonts w:ascii="Arial" w:hAnsi="Arial" w:cs="Arial"/>
          <w:color w:val="1F3864"/>
          <w:lang w:val="es-CO"/>
        </w:rPr>
      </w:sdtEndPr>
      <w:sdtContent>
        <w:p w14:paraId="66759473" w14:textId="73744059" w:rsidR="006702A2" w:rsidRDefault="006702A2">
          <w:pPr>
            <w:pStyle w:val="Sinespaciado"/>
            <w:spacing w:before="1540" w:after="240"/>
            <w:jc w:val="center"/>
            <w:rPr>
              <w:color w:val="4F81BD" w:themeColor="accent1"/>
            </w:rPr>
          </w:pPr>
          <w:r>
            <w:rPr>
              <w:noProof/>
              <w:color w:val="4F81BD" w:themeColor="accent1"/>
            </w:rPr>
            <w:drawing>
              <wp:inline distT="0" distB="0" distL="0" distR="0" wp14:anchorId="148DC27E" wp14:editId="1D6B12C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lang w:val="es-MX"/>
            </w:rPr>
            <w:alias w:val="Título"/>
            <w:tag w:val=""/>
            <w:id w:val="1735040861"/>
            <w:placeholder>
              <w:docPart w:val="E1FA7016C0BE4B85B4A7A4BEA0FDC372"/>
            </w:placeholder>
            <w:dataBinding w:prefixMappings="xmlns:ns0='http://purl.org/dc/elements/1.1/' xmlns:ns1='http://schemas.openxmlformats.org/package/2006/metadata/core-properties' " w:xpath="/ns1:coreProperties[1]/ns0:title[1]" w:storeItemID="{6C3C8BC8-F283-45AE-878A-BAB7291924A1}"/>
            <w:text/>
          </w:sdtPr>
          <w:sdtContent>
            <w:p w14:paraId="47CCFF9B" w14:textId="0B98551F" w:rsidR="006702A2" w:rsidRPr="006702A2" w:rsidRDefault="00CF65B0">
              <w:pPr>
                <w:pStyle w:val="Sinespaciado"/>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lang w:val="es-MX"/>
                </w:rPr>
              </w:pPr>
              <w:r w:rsidRPr="00CF65B0">
                <w:rPr>
                  <w:rFonts w:asciiTheme="majorHAnsi" w:eastAsiaTheme="majorEastAsia" w:hAnsiTheme="majorHAnsi" w:cstheme="majorBidi"/>
                  <w:caps/>
                  <w:color w:val="4F81BD" w:themeColor="accent1"/>
                  <w:sz w:val="72"/>
                  <w:szCs w:val="72"/>
                  <w:lang w:val="es-MX"/>
                </w:rPr>
                <w:t>Documenta pruebas de software de acuerdo a la planificación</w:t>
              </w:r>
            </w:p>
          </w:sdtContent>
        </w:sdt>
        <w:sdt>
          <w:sdtPr>
            <w:rPr>
              <w:color w:val="4F81BD" w:themeColor="accent1"/>
              <w:sz w:val="28"/>
              <w:szCs w:val="28"/>
            </w:rPr>
            <w:alias w:val="Subtítulo"/>
            <w:tag w:val=""/>
            <w:id w:val="328029620"/>
            <w:placeholder>
              <w:docPart w:val="D4E27E2C11794B7FB5E485504E0F56C0"/>
            </w:placeholder>
            <w:dataBinding w:prefixMappings="xmlns:ns0='http://purl.org/dc/elements/1.1/' xmlns:ns1='http://schemas.openxmlformats.org/package/2006/metadata/core-properties' " w:xpath="/ns1:coreProperties[1]/ns0:subject[1]" w:storeItemID="{6C3C8BC8-F283-45AE-878A-BAB7291924A1}"/>
            <w:text/>
          </w:sdtPr>
          <w:sdtContent>
            <w:p w14:paraId="1E76B281" w14:textId="0C6EAA9B" w:rsidR="006702A2" w:rsidRPr="006702A2" w:rsidRDefault="00CF65B0">
              <w:pPr>
                <w:pStyle w:val="Sinespaciado"/>
                <w:jc w:val="center"/>
                <w:rPr>
                  <w:color w:val="4F81BD" w:themeColor="accent1"/>
                  <w:sz w:val="28"/>
                  <w:szCs w:val="28"/>
                  <w:lang w:val="es-MX"/>
                </w:rPr>
              </w:pPr>
              <w:r w:rsidRPr="00CF65B0">
                <w:rPr>
                  <w:color w:val="4F81BD" w:themeColor="accent1"/>
                  <w:sz w:val="28"/>
                  <w:szCs w:val="28"/>
                </w:rPr>
                <w:t>GA9-220501096-AA3-EV01</w:t>
              </w:r>
            </w:p>
          </w:sdtContent>
        </w:sdt>
        <w:p w14:paraId="4AAAC67F" w14:textId="77777777" w:rsidR="006702A2" w:rsidRDefault="006702A2">
          <w:pPr>
            <w:pStyle w:val="Sinespaciado"/>
            <w:spacing w:before="480"/>
            <w:jc w:val="center"/>
            <w:rPr>
              <w:color w:val="4F81BD" w:themeColor="accent1"/>
            </w:rPr>
          </w:pPr>
          <w:r>
            <w:rPr>
              <w:noProof/>
              <w:color w:val="4F81BD" w:themeColor="accent1"/>
            </w:rPr>
            <mc:AlternateContent>
              <mc:Choice Requires="wps">
                <w:drawing>
                  <wp:anchor distT="0" distB="0" distL="114300" distR="114300" simplePos="0" relativeHeight="251658752" behindDoc="0" locked="0" layoutInCell="1" allowOverlap="1" wp14:anchorId="2FBBF5D8" wp14:editId="58D336F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6-20T00:00:00Z">
                                    <w:dateFormat w:val="d 'de' MMMM 'de' yyyy"/>
                                    <w:lid w:val="es-ES"/>
                                    <w:storeMappedDataAs w:val="dateTime"/>
                                    <w:calendar w:val="gregorian"/>
                                  </w:date>
                                </w:sdtPr>
                                <w:sdtContent>
                                  <w:p w14:paraId="500E957C" w14:textId="62BEFCEC" w:rsidR="006702A2" w:rsidRPr="006702A2" w:rsidRDefault="00CF65B0">
                                    <w:pPr>
                                      <w:pStyle w:val="Sinespaciado"/>
                                      <w:spacing w:after="40"/>
                                      <w:jc w:val="center"/>
                                      <w:rPr>
                                        <w:caps/>
                                        <w:color w:val="4F81BD" w:themeColor="accent1"/>
                                        <w:sz w:val="28"/>
                                        <w:szCs w:val="28"/>
                                        <w:lang w:val="es-MX"/>
                                      </w:rPr>
                                    </w:pPr>
                                    <w:r>
                                      <w:rPr>
                                        <w:caps/>
                                        <w:color w:val="4F81BD" w:themeColor="accent1"/>
                                        <w:sz w:val="28"/>
                                        <w:szCs w:val="28"/>
                                        <w:lang w:val="es-ES"/>
                                      </w:rPr>
                                      <w:t>20 de junio de 2026</w:t>
                                    </w:r>
                                  </w:p>
                                </w:sdtContent>
                              </w:sdt>
                              <w:p w14:paraId="5A899069" w14:textId="14CA7FFB" w:rsidR="006702A2" w:rsidRPr="006702A2" w:rsidRDefault="006702A2">
                                <w:pPr>
                                  <w:pStyle w:val="Sinespaciado"/>
                                  <w:jc w:val="center"/>
                                  <w:rPr>
                                    <w:color w:val="4F81BD" w:themeColor="accent1"/>
                                    <w:lang w:val="es-MX"/>
                                  </w:rPr>
                                </w:pPr>
                                <w:sdt>
                                  <w:sdtPr>
                                    <w:rPr>
                                      <w:caps/>
                                      <w:color w:val="4F81BD" w:themeColor="accent1"/>
                                      <w:lang w:val="es-MX"/>
                                    </w:rPr>
                                    <w:alias w:val="Compañía"/>
                                    <w:tag w:val=""/>
                                    <w:id w:val="1390145197"/>
                                    <w:dataBinding w:prefixMappings="xmlns:ns0='http://schemas.openxmlformats.org/officeDocument/2006/extended-properties' " w:xpath="/ns0:Properties[1]/ns0:Company[1]" w:storeItemID="{6668398D-A668-4E3E-A5EB-62B293D839F1}"/>
                                    <w:text/>
                                  </w:sdtPr>
                                  <w:sdtContent>
                                    <w:r w:rsidR="00CF65B0" w:rsidRPr="00CF65B0">
                                      <w:rPr>
                                        <w:caps/>
                                        <w:color w:val="4F81BD" w:themeColor="accent1"/>
                                        <w:lang w:val="es-MX"/>
                                      </w:rPr>
                                      <w:t>ju</w:t>
                                    </w:r>
                                    <w:r w:rsidR="00CF65B0">
                                      <w:rPr>
                                        <w:caps/>
                                        <w:color w:val="4F81BD" w:themeColor="accent1"/>
                                        <w:lang w:val="es-MX"/>
                                      </w:rPr>
                                      <w:t>an pablo giraldo echavarria</w:t>
                                    </w:r>
                                  </w:sdtContent>
                                </w:sdt>
                              </w:p>
                              <w:p w14:paraId="6A75E83B" w14:textId="2B2CE34A" w:rsidR="006702A2" w:rsidRPr="00CF65B0" w:rsidRDefault="00CF65B0">
                                <w:pPr>
                                  <w:pStyle w:val="Sinespaciado"/>
                                  <w:jc w:val="center"/>
                                  <w:rPr>
                                    <w:color w:val="4F81BD" w:themeColor="accent1"/>
                                    <w:lang w:val="es-MX"/>
                                  </w:rPr>
                                </w:pPr>
                                <w:sdt>
                                  <w:sdtPr>
                                    <w:rPr>
                                      <w:color w:val="4F81BD" w:themeColor="accent1"/>
                                      <w:lang w:val="es-MX"/>
                                    </w:rPr>
                                    <w:alias w:val="Dirección"/>
                                    <w:tag w:val=""/>
                                    <w:id w:val="-726379553"/>
                                    <w:dataBinding w:prefixMappings="xmlns:ns0='http://schemas.microsoft.com/office/2006/coverPageProps' " w:xpath="/ns0:CoverPageProperties[1]/ns0:CompanyAddress[1]" w:storeItemID="{55AF091B-3C7A-41E3-B477-F2FDAA23CFDA}"/>
                                    <w:text/>
                                  </w:sdtPr>
                                  <w:sdtContent>
                                    <w:r w:rsidRPr="00CF65B0">
                                      <w:rPr>
                                        <w:color w:val="4F81BD" w:themeColor="accent1"/>
                                        <w:lang w:val="es-MX"/>
                                      </w:rPr>
                                      <w:t>ANALISIS Y DESARROLLO DE SOFTWARE. (3070224)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FBBF5D8"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7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6-20T00:00:00Z">
                              <w:dateFormat w:val="d 'de' MMMM 'de' yyyy"/>
                              <w:lid w:val="es-ES"/>
                              <w:storeMappedDataAs w:val="dateTime"/>
                              <w:calendar w:val="gregorian"/>
                            </w:date>
                          </w:sdtPr>
                          <w:sdtContent>
                            <w:p w14:paraId="500E957C" w14:textId="62BEFCEC" w:rsidR="006702A2" w:rsidRPr="006702A2" w:rsidRDefault="00CF65B0">
                              <w:pPr>
                                <w:pStyle w:val="Sinespaciado"/>
                                <w:spacing w:after="40"/>
                                <w:jc w:val="center"/>
                                <w:rPr>
                                  <w:caps/>
                                  <w:color w:val="4F81BD" w:themeColor="accent1"/>
                                  <w:sz w:val="28"/>
                                  <w:szCs w:val="28"/>
                                  <w:lang w:val="es-MX"/>
                                </w:rPr>
                              </w:pPr>
                              <w:r>
                                <w:rPr>
                                  <w:caps/>
                                  <w:color w:val="4F81BD" w:themeColor="accent1"/>
                                  <w:sz w:val="28"/>
                                  <w:szCs w:val="28"/>
                                  <w:lang w:val="es-ES"/>
                                </w:rPr>
                                <w:t>20 de junio de 2026</w:t>
                              </w:r>
                            </w:p>
                          </w:sdtContent>
                        </w:sdt>
                        <w:p w14:paraId="5A899069" w14:textId="14CA7FFB" w:rsidR="006702A2" w:rsidRPr="006702A2" w:rsidRDefault="006702A2">
                          <w:pPr>
                            <w:pStyle w:val="Sinespaciado"/>
                            <w:jc w:val="center"/>
                            <w:rPr>
                              <w:color w:val="4F81BD" w:themeColor="accent1"/>
                              <w:lang w:val="es-MX"/>
                            </w:rPr>
                          </w:pPr>
                          <w:sdt>
                            <w:sdtPr>
                              <w:rPr>
                                <w:caps/>
                                <w:color w:val="4F81BD" w:themeColor="accent1"/>
                                <w:lang w:val="es-MX"/>
                              </w:rPr>
                              <w:alias w:val="Compañía"/>
                              <w:tag w:val=""/>
                              <w:id w:val="1390145197"/>
                              <w:dataBinding w:prefixMappings="xmlns:ns0='http://schemas.openxmlformats.org/officeDocument/2006/extended-properties' " w:xpath="/ns0:Properties[1]/ns0:Company[1]" w:storeItemID="{6668398D-A668-4E3E-A5EB-62B293D839F1}"/>
                              <w:text/>
                            </w:sdtPr>
                            <w:sdtContent>
                              <w:r w:rsidR="00CF65B0" w:rsidRPr="00CF65B0">
                                <w:rPr>
                                  <w:caps/>
                                  <w:color w:val="4F81BD" w:themeColor="accent1"/>
                                  <w:lang w:val="es-MX"/>
                                </w:rPr>
                                <w:t>ju</w:t>
                              </w:r>
                              <w:r w:rsidR="00CF65B0">
                                <w:rPr>
                                  <w:caps/>
                                  <w:color w:val="4F81BD" w:themeColor="accent1"/>
                                  <w:lang w:val="es-MX"/>
                                </w:rPr>
                                <w:t>an pablo giraldo echavarria</w:t>
                              </w:r>
                            </w:sdtContent>
                          </w:sdt>
                        </w:p>
                        <w:p w14:paraId="6A75E83B" w14:textId="2B2CE34A" w:rsidR="006702A2" w:rsidRPr="00CF65B0" w:rsidRDefault="00CF65B0">
                          <w:pPr>
                            <w:pStyle w:val="Sinespaciado"/>
                            <w:jc w:val="center"/>
                            <w:rPr>
                              <w:color w:val="4F81BD" w:themeColor="accent1"/>
                              <w:lang w:val="es-MX"/>
                            </w:rPr>
                          </w:pPr>
                          <w:sdt>
                            <w:sdtPr>
                              <w:rPr>
                                <w:color w:val="4F81BD" w:themeColor="accent1"/>
                                <w:lang w:val="es-MX"/>
                              </w:rPr>
                              <w:alias w:val="Dirección"/>
                              <w:tag w:val=""/>
                              <w:id w:val="-726379553"/>
                              <w:dataBinding w:prefixMappings="xmlns:ns0='http://schemas.microsoft.com/office/2006/coverPageProps' " w:xpath="/ns0:CoverPageProperties[1]/ns0:CompanyAddress[1]" w:storeItemID="{55AF091B-3C7A-41E3-B477-F2FDAA23CFDA}"/>
                              <w:text/>
                            </w:sdtPr>
                            <w:sdtContent>
                              <w:r w:rsidRPr="00CF65B0">
                                <w:rPr>
                                  <w:color w:val="4F81BD" w:themeColor="accent1"/>
                                  <w:lang w:val="es-MX"/>
                                </w:rPr>
                                <w:t>ANALISIS Y DESARROLLO DE SOFTWARE. (3070224)</w:t>
                              </w:r>
                            </w:sdtContent>
                          </w:sdt>
                        </w:p>
                      </w:txbxContent>
                    </v:textbox>
                    <w10:wrap anchorx="margin" anchory="page"/>
                  </v:shape>
                </w:pict>
              </mc:Fallback>
            </mc:AlternateContent>
          </w:r>
          <w:r>
            <w:rPr>
              <w:noProof/>
              <w:color w:val="4F81BD" w:themeColor="accent1"/>
            </w:rPr>
            <w:drawing>
              <wp:inline distT="0" distB="0" distL="0" distR="0" wp14:anchorId="39F14161" wp14:editId="77660C4A">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835668E" w14:textId="6A007444" w:rsidR="006702A2" w:rsidRDefault="006702A2">
          <w:pPr>
            <w:rPr>
              <w:rFonts w:ascii="Arial" w:eastAsiaTheme="majorEastAsia" w:hAnsi="Arial" w:cs="Arial"/>
              <w:b/>
              <w:bCs/>
              <w:color w:val="1F3864"/>
              <w:sz w:val="28"/>
              <w:szCs w:val="28"/>
            </w:rPr>
          </w:pPr>
          <w:r>
            <w:rPr>
              <w:rFonts w:ascii="Arial" w:hAnsi="Arial" w:cs="Arial"/>
              <w:color w:val="1F3864"/>
            </w:rPr>
            <w:br w:type="page"/>
          </w:r>
        </w:p>
      </w:sdtContent>
    </w:sdt>
    <w:p w14:paraId="271B2228" w14:textId="190B0E6F" w:rsidR="000C402D" w:rsidRPr="00D95533" w:rsidRDefault="00000000">
      <w:pPr>
        <w:pStyle w:val="Ttulo1"/>
        <w:rPr>
          <w:rFonts w:ascii="Arial" w:hAnsi="Arial" w:cs="Arial"/>
        </w:rPr>
      </w:pPr>
      <w:r w:rsidRPr="00D95533">
        <w:rPr>
          <w:rFonts w:ascii="Arial" w:hAnsi="Arial" w:cs="Arial"/>
          <w:color w:val="1F3864"/>
        </w:rPr>
        <w:lastRenderedPageBreak/>
        <w:t>TABLA DE CONTENIDO</w:t>
      </w:r>
    </w:p>
    <w:tbl>
      <w:tblPr>
        <w:tblW w:w="0" w:type="auto"/>
        <w:tblLook w:val="04A0" w:firstRow="1" w:lastRow="0" w:firstColumn="1" w:lastColumn="0" w:noHBand="0" w:noVBand="1"/>
      </w:tblPr>
      <w:tblGrid>
        <w:gridCol w:w="3135"/>
        <w:gridCol w:w="3135"/>
        <w:gridCol w:w="3135"/>
      </w:tblGrid>
      <w:tr w:rsidR="000C402D" w:rsidRPr="00D95533" w14:paraId="6A70F77D" w14:textId="77777777">
        <w:tc>
          <w:tcPr>
            <w:tcW w:w="3135" w:type="dxa"/>
          </w:tcPr>
          <w:p w14:paraId="56FA1DB0" w14:textId="77777777" w:rsidR="000C402D" w:rsidRPr="00D95533" w:rsidRDefault="00000000">
            <w:pPr>
              <w:rPr>
                <w:rFonts w:ascii="Arial" w:hAnsi="Arial" w:cs="Arial"/>
              </w:rPr>
            </w:pPr>
            <w:r w:rsidRPr="00D95533">
              <w:rPr>
                <w:rFonts w:ascii="Arial" w:hAnsi="Arial" w:cs="Arial"/>
              </w:rPr>
              <w:t>1.</w:t>
            </w:r>
          </w:p>
        </w:tc>
        <w:tc>
          <w:tcPr>
            <w:tcW w:w="3135" w:type="dxa"/>
          </w:tcPr>
          <w:p w14:paraId="5451DBE0" w14:textId="77777777" w:rsidR="000C402D" w:rsidRPr="00D95533" w:rsidRDefault="00000000">
            <w:pPr>
              <w:rPr>
                <w:rFonts w:ascii="Arial" w:hAnsi="Arial" w:cs="Arial"/>
              </w:rPr>
            </w:pPr>
            <w:r w:rsidRPr="00D95533">
              <w:rPr>
                <w:rFonts w:ascii="Arial" w:hAnsi="Arial" w:cs="Arial"/>
              </w:rPr>
              <w:t>Introducción</w:t>
            </w:r>
          </w:p>
        </w:tc>
        <w:tc>
          <w:tcPr>
            <w:tcW w:w="3135" w:type="dxa"/>
          </w:tcPr>
          <w:p w14:paraId="636D12A4" w14:textId="77777777" w:rsidR="000C402D" w:rsidRPr="00D95533" w:rsidRDefault="00000000">
            <w:pPr>
              <w:jc w:val="right"/>
              <w:rPr>
                <w:rFonts w:ascii="Arial" w:hAnsi="Arial" w:cs="Arial"/>
              </w:rPr>
            </w:pPr>
            <w:r w:rsidRPr="00D95533">
              <w:rPr>
                <w:rFonts w:ascii="Arial" w:hAnsi="Arial" w:cs="Arial"/>
              </w:rPr>
              <w:t>3</w:t>
            </w:r>
          </w:p>
        </w:tc>
      </w:tr>
      <w:tr w:rsidR="000C402D" w:rsidRPr="00D95533" w14:paraId="2B9B3180" w14:textId="77777777">
        <w:tc>
          <w:tcPr>
            <w:tcW w:w="3135" w:type="dxa"/>
          </w:tcPr>
          <w:p w14:paraId="0AD3756B" w14:textId="77777777" w:rsidR="000C402D" w:rsidRPr="00D95533" w:rsidRDefault="00000000">
            <w:pPr>
              <w:rPr>
                <w:rFonts w:ascii="Arial" w:hAnsi="Arial" w:cs="Arial"/>
              </w:rPr>
            </w:pPr>
            <w:r w:rsidRPr="00D95533">
              <w:rPr>
                <w:rFonts w:ascii="Arial" w:hAnsi="Arial" w:cs="Arial"/>
              </w:rPr>
              <w:t>2.</w:t>
            </w:r>
          </w:p>
        </w:tc>
        <w:tc>
          <w:tcPr>
            <w:tcW w:w="3135" w:type="dxa"/>
          </w:tcPr>
          <w:p w14:paraId="6D4C38C6" w14:textId="77777777" w:rsidR="000C402D" w:rsidRPr="00D95533" w:rsidRDefault="00000000">
            <w:pPr>
              <w:rPr>
                <w:rFonts w:ascii="Arial" w:hAnsi="Arial" w:cs="Arial"/>
              </w:rPr>
            </w:pPr>
            <w:r w:rsidRPr="00D95533">
              <w:rPr>
                <w:rFonts w:ascii="Arial" w:hAnsi="Arial" w:cs="Arial"/>
              </w:rPr>
              <w:t>Objetivos</w:t>
            </w:r>
          </w:p>
        </w:tc>
        <w:tc>
          <w:tcPr>
            <w:tcW w:w="3135" w:type="dxa"/>
          </w:tcPr>
          <w:p w14:paraId="202AF8E5" w14:textId="77777777" w:rsidR="000C402D" w:rsidRPr="00D95533" w:rsidRDefault="00000000">
            <w:pPr>
              <w:jc w:val="right"/>
              <w:rPr>
                <w:rFonts w:ascii="Arial" w:hAnsi="Arial" w:cs="Arial"/>
              </w:rPr>
            </w:pPr>
            <w:r w:rsidRPr="00D95533">
              <w:rPr>
                <w:rFonts w:ascii="Arial" w:hAnsi="Arial" w:cs="Arial"/>
              </w:rPr>
              <w:t>3</w:t>
            </w:r>
          </w:p>
        </w:tc>
      </w:tr>
      <w:tr w:rsidR="000C402D" w:rsidRPr="00D95533" w14:paraId="480C43C1" w14:textId="77777777">
        <w:tc>
          <w:tcPr>
            <w:tcW w:w="3135" w:type="dxa"/>
          </w:tcPr>
          <w:p w14:paraId="7BC6B9D6" w14:textId="77777777" w:rsidR="000C402D" w:rsidRPr="00D95533" w:rsidRDefault="00000000">
            <w:pPr>
              <w:rPr>
                <w:rFonts w:ascii="Arial" w:hAnsi="Arial" w:cs="Arial"/>
              </w:rPr>
            </w:pPr>
            <w:r w:rsidRPr="00D95533">
              <w:rPr>
                <w:rFonts w:ascii="Arial" w:hAnsi="Arial" w:cs="Arial"/>
              </w:rPr>
              <w:t>3.</w:t>
            </w:r>
          </w:p>
        </w:tc>
        <w:tc>
          <w:tcPr>
            <w:tcW w:w="3135" w:type="dxa"/>
          </w:tcPr>
          <w:p w14:paraId="11D44BBE" w14:textId="77777777" w:rsidR="000C402D" w:rsidRPr="00D95533" w:rsidRDefault="00000000">
            <w:pPr>
              <w:rPr>
                <w:rFonts w:ascii="Arial" w:hAnsi="Arial" w:cs="Arial"/>
              </w:rPr>
            </w:pPr>
            <w:r w:rsidRPr="00D95533">
              <w:rPr>
                <w:rFonts w:ascii="Arial" w:hAnsi="Arial" w:cs="Arial"/>
              </w:rPr>
              <w:t>Alcance del proceso de pruebas</w:t>
            </w:r>
          </w:p>
        </w:tc>
        <w:tc>
          <w:tcPr>
            <w:tcW w:w="3135" w:type="dxa"/>
          </w:tcPr>
          <w:p w14:paraId="186A7B63" w14:textId="77777777" w:rsidR="000C402D" w:rsidRPr="00D95533" w:rsidRDefault="00000000">
            <w:pPr>
              <w:jc w:val="right"/>
              <w:rPr>
                <w:rFonts w:ascii="Arial" w:hAnsi="Arial" w:cs="Arial"/>
              </w:rPr>
            </w:pPr>
            <w:r w:rsidRPr="00D95533">
              <w:rPr>
                <w:rFonts w:ascii="Arial" w:hAnsi="Arial" w:cs="Arial"/>
              </w:rPr>
              <w:t>4</w:t>
            </w:r>
          </w:p>
        </w:tc>
      </w:tr>
      <w:tr w:rsidR="000C402D" w:rsidRPr="00D95533" w14:paraId="2482E2AC" w14:textId="77777777">
        <w:tc>
          <w:tcPr>
            <w:tcW w:w="3135" w:type="dxa"/>
          </w:tcPr>
          <w:p w14:paraId="19902532" w14:textId="77777777" w:rsidR="000C402D" w:rsidRPr="00D95533" w:rsidRDefault="00000000">
            <w:pPr>
              <w:rPr>
                <w:rFonts w:ascii="Arial" w:hAnsi="Arial" w:cs="Arial"/>
              </w:rPr>
            </w:pPr>
            <w:r w:rsidRPr="00D95533">
              <w:rPr>
                <w:rFonts w:ascii="Arial" w:hAnsi="Arial" w:cs="Arial"/>
              </w:rPr>
              <w:t>4.</w:t>
            </w:r>
          </w:p>
        </w:tc>
        <w:tc>
          <w:tcPr>
            <w:tcW w:w="3135" w:type="dxa"/>
          </w:tcPr>
          <w:p w14:paraId="49EFC016" w14:textId="77777777" w:rsidR="000C402D" w:rsidRPr="00D95533" w:rsidRDefault="00000000">
            <w:pPr>
              <w:rPr>
                <w:rFonts w:ascii="Arial" w:hAnsi="Arial" w:cs="Arial"/>
              </w:rPr>
            </w:pPr>
            <w:r w:rsidRPr="00D95533">
              <w:rPr>
                <w:rFonts w:ascii="Arial" w:hAnsi="Arial" w:cs="Arial"/>
              </w:rPr>
              <w:t>Ambiente de pruebas</w:t>
            </w:r>
          </w:p>
        </w:tc>
        <w:tc>
          <w:tcPr>
            <w:tcW w:w="3135" w:type="dxa"/>
          </w:tcPr>
          <w:p w14:paraId="0DA8EC6E" w14:textId="77777777" w:rsidR="000C402D" w:rsidRPr="00D95533" w:rsidRDefault="00000000">
            <w:pPr>
              <w:jc w:val="right"/>
              <w:rPr>
                <w:rFonts w:ascii="Arial" w:hAnsi="Arial" w:cs="Arial"/>
              </w:rPr>
            </w:pPr>
            <w:r w:rsidRPr="00D95533">
              <w:rPr>
                <w:rFonts w:ascii="Arial" w:hAnsi="Arial" w:cs="Arial"/>
              </w:rPr>
              <w:t>4</w:t>
            </w:r>
          </w:p>
        </w:tc>
      </w:tr>
      <w:tr w:rsidR="000C402D" w:rsidRPr="00D95533" w14:paraId="3A6E26F7" w14:textId="77777777">
        <w:tc>
          <w:tcPr>
            <w:tcW w:w="3135" w:type="dxa"/>
          </w:tcPr>
          <w:p w14:paraId="4C3EA87D" w14:textId="77777777" w:rsidR="000C402D" w:rsidRPr="00D95533" w:rsidRDefault="00000000">
            <w:pPr>
              <w:rPr>
                <w:rFonts w:ascii="Arial" w:hAnsi="Arial" w:cs="Arial"/>
              </w:rPr>
            </w:pPr>
            <w:r w:rsidRPr="00D95533">
              <w:rPr>
                <w:rFonts w:ascii="Arial" w:hAnsi="Arial" w:cs="Arial"/>
              </w:rPr>
              <w:t>5.</w:t>
            </w:r>
          </w:p>
        </w:tc>
        <w:tc>
          <w:tcPr>
            <w:tcW w:w="3135" w:type="dxa"/>
          </w:tcPr>
          <w:p w14:paraId="1AD2B29B" w14:textId="77777777" w:rsidR="000C402D" w:rsidRPr="00D95533" w:rsidRDefault="00000000">
            <w:pPr>
              <w:rPr>
                <w:rFonts w:ascii="Arial" w:hAnsi="Arial" w:cs="Arial"/>
              </w:rPr>
            </w:pPr>
            <w:r w:rsidRPr="00D95533">
              <w:rPr>
                <w:rFonts w:ascii="Arial" w:hAnsi="Arial" w:cs="Arial"/>
              </w:rPr>
              <w:t>Metodología de pruebas</w:t>
            </w:r>
          </w:p>
        </w:tc>
        <w:tc>
          <w:tcPr>
            <w:tcW w:w="3135" w:type="dxa"/>
          </w:tcPr>
          <w:p w14:paraId="201AAD11" w14:textId="77777777" w:rsidR="000C402D" w:rsidRPr="00D95533" w:rsidRDefault="00000000">
            <w:pPr>
              <w:jc w:val="right"/>
              <w:rPr>
                <w:rFonts w:ascii="Arial" w:hAnsi="Arial" w:cs="Arial"/>
              </w:rPr>
            </w:pPr>
            <w:r w:rsidRPr="00D95533">
              <w:rPr>
                <w:rFonts w:ascii="Arial" w:hAnsi="Arial" w:cs="Arial"/>
              </w:rPr>
              <w:t>5</w:t>
            </w:r>
          </w:p>
        </w:tc>
      </w:tr>
      <w:tr w:rsidR="000C402D" w:rsidRPr="00D95533" w14:paraId="22824F98" w14:textId="77777777">
        <w:tc>
          <w:tcPr>
            <w:tcW w:w="3135" w:type="dxa"/>
          </w:tcPr>
          <w:p w14:paraId="2ED997A4" w14:textId="77777777" w:rsidR="000C402D" w:rsidRPr="00D95533" w:rsidRDefault="00000000">
            <w:pPr>
              <w:rPr>
                <w:rFonts w:ascii="Arial" w:hAnsi="Arial" w:cs="Arial"/>
              </w:rPr>
            </w:pPr>
            <w:r w:rsidRPr="00D95533">
              <w:rPr>
                <w:rFonts w:ascii="Arial" w:hAnsi="Arial" w:cs="Arial"/>
              </w:rPr>
              <w:t>6.</w:t>
            </w:r>
          </w:p>
        </w:tc>
        <w:tc>
          <w:tcPr>
            <w:tcW w:w="3135" w:type="dxa"/>
          </w:tcPr>
          <w:p w14:paraId="6C9B341C" w14:textId="77777777" w:rsidR="000C402D" w:rsidRPr="00D95533" w:rsidRDefault="00000000">
            <w:pPr>
              <w:rPr>
                <w:rFonts w:ascii="Arial" w:hAnsi="Arial" w:cs="Arial"/>
              </w:rPr>
            </w:pPr>
            <w:r w:rsidRPr="00D95533">
              <w:rPr>
                <w:rFonts w:ascii="Arial" w:hAnsi="Arial" w:cs="Arial"/>
              </w:rPr>
              <w:t>Resumen ejecutivo de resultados</w:t>
            </w:r>
          </w:p>
        </w:tc>
        <w:tc>
          <w:tcPr>
            <w:tcW w:w="3135" w:type="dxa"/>
          </w:tcPr>
          <w:p w14:paraId="192B0598" w14:textId="77777777" w:rsidR="000C402D" w:rsidRPr="00D95533" w:rsidRDefault="00000000">
            <w:pPr>
              <w:jc w:val="right"/>
              <w:rPr>
                <w:rFonts w:ascii="Arial" w:hAnsi="Arial" w:cs="Arial"/>
              </w:rPr>
            </w:pPr>
            <w:r w:rsidRPr="00D95533">
              <w:rPr>
                <w:rFonts w:ascii="Arial" w:hAnsi="Arial" w:cs="Arial"/>
              </w:rPr>
              <w:t>5</w:t>
            </w:r>
          </w:p>
        </w:tc>
      </w:tr>
      <w:tr w:rsidR="000C402D" w:rsidRPr="00D95533" w14:paraId="11175828" w14:textId="77777777">
        <w:tc>
          <w:tcPr>
            <w:tcW w:w="3135" w:type="dxa"/>
          </w:tcPr>
          <w:p w14:paraId="7C34369C" w14:textId="77777777" w:rsidR="000C402D" w:rsidRPr="00D95533" w:rsidRDefault="00000000">
            <w:pPr>
              <w:rPr>
                <w:rFonts w:ascii="Arial" w:hAnsi="Arial" w:cs="Arial"/>
              </w:rPr>
            </w:pPr>
            <w:r w:rsidRPr="00D95533">
              <w:rPr>
                <w:rFonts w:ascii="Arial" w:hAnsi="Arial" w:cs="Arial"/>
              </w:rPr>
              <w:t>7.</w:t>
            </w:r>
          </w:p>
        </w:tc>
        <w:tc>
          <w:tcPr>
            <w:tcW w:w="3135" w:type="dxa"/>
          </w:tcPr>
          <w:p w14:paraId="7A1FE7F1" w14:textId="77777777" w:rsidR="000C402D" w:rsidRPr="00D95533" w:rsidRDefault="00000000">
            <w:pPr>
              <w:rPr>
                <w:rFonts w:ascii="Arial" w:hAnsi="Arial" w:cs="Arial"/>
              </w:rPr>
            </w:pPr>
            <w:r w:rsidRPr="00D95533">
              <w:rPr>
                <w:rFonts w:ascii="Arial" w:hAnsi="Arial" w:cs="Arial"/>
              </w:rPr>
              <w:t>Documentación de casos de prueba</w:t>
            </w:r>
          </w:p>
        </w:tc>
        <w:tc>
          <w:tcPr>
            <w:tcW w:w="3135" w:type="dxa"/>
          </w:tcPr>
          <w:p w14:paraId="351210B2" w14:textId="77777777" w:rsidR="000C402D" w:rsidRPr="00D95533" w:rsidRDefault="00000000">
            <w:pPr>
              <w:jc w:val="right"/>
              <w:rPr>
                <w:rFonts w:ascii="Arial" w:hAnsi="Arial" w:cs="Arial"/>
              </w:rPr>
            </w:pPr>
            <w:r w:rsidRPr="00D95533">
              <w:rPr>
                <w:rFonts w:ascii="Arial" w:hAnsi="Arial" w:cs="Arial"/>
              </w:rPr>
              <w:t>6</w:t>
            </w:r>
          </w:p>
        </w:tc>
      </w:tr>
      <w:tr w:rsidR="000C402D" w:rsidRPr="00D95533" w14:paraId="32A25722" w14:textId="77777777">
        <w:tc>
          <w:tcPr>
            <w:tcW w:w="3135" w:type="dxa"/>
          </w:tcPr>
          <w:p w14:paraId="479DA1B1" w14:textId="77777777" w:rsidR="000C402D" w:rsidRPr="00D95533" w:rsidRDefault="00000000">
            <w:pPr>
              <w:rPr>
                <w:rFonts w:ascii="Arial" w:hAnsi="Arial" w:cs="Arial"/>
              </w:rPr>
            </w:pPr>
            <w:r w:rsidRPr="00D95533">
              <w:rPr>
                <w:rFonts w:ascii="Arial" w:hAnsi="Arial" w:cs="Arial"/>
              </w:rPr>
              <w:t xml:space="preserve">  7.1.</w:t>
            </w:r>
          </w:p>
        </w:tc>
        <w:tc>
          <w:tcPr>
            <w:tcW w:w="3135" w:type="dxa"/>
          </w:tcPr>
          <w:p w14:paraId="0550CEC2" w14:textId="77777777" w:rsidR="000C402D" w:rsidRPr="00D95533" w:rsidRDefault="00000000">
            <w:pPr>
              <w:rPr>
                <w:rFonts w:ascii="Arial" w:hAnsi="Arial" w:cs="Arial"/>
              </w:rPr>
            </w:pPr>
            <w:r w:rsidRPr="00D95533">
              <w:rPr>
                <w:rFonts w:ascii="Arial" w:hAnsi="Arial" w:cs="Arial"/>
              </w:rPr>
              <w:t>CP-001: Resiliencia Offline — Resolución de incidente</w:t>
            </w:r>
          </w:p>
        </w:tc>
        <w:tc>
          <w:tcPr>
            <w:tcW w:w="3135" w:type="dxa"/>
          </w:tcPr>
          <w:p w14:paraId="08189896" w14:textId="77777777" w:rsidR="000C402D" w:rsidRPr="00D95533" w:rsidRDefault="00000000">
            <w:pPr>
              <w:jc w:val="right"/>
              <w:rPr>
                <w:rFonts w:ascii="Arial" w:hAnsi="Arial" w:cs="Arial"/>
              </w:rPr>
            </w:pPr>
            <w:r w:rsidRPr="00D95533">
              <w:rPr>
                <w:rFonts w:ascii="Arial" w:hAnsi="Arial" w:cs="Arial"/>
              </w:rPr>
              <w:t>6</w:t>
            </w:r>
          </w:p>
        </w:tc>
      </w:tr>
      <w:tr w:rsidR="000C402D" w:rsidRPr="00D95533" w14:paraId="2889C31B" w14:textId="77777777">
        <w:tc>
          <w:tcPr>
            <w:tcW w:w="3135" w:type="dxa"/>
          </w:tcPr>
          <w:p w14:paraId="18F58660" w14:textId="77777777" w:rsidR="000C402D" w:rsidRPr="00D95533" w:rsidRDefault="00000000">
            <w:pPr>
              <w:rPr>
                <w:rFonts w:ascii="Arial" w:hAnsi="Arial" w:cs="Arial"/>
              </w:rPr>
            </w:pPr>
            <w:r w:rsidRPr="00D95533">
              <w:rPr>
                <w:rFonts w:ascii="Arial" w:hAnsi="Arial" w:cs="Arial"/>
              </w:rPr>
              <w:t xml:space="preserve">  7.2.</w:t>
            </w:r>
          </w:p>
        </w:tc>
        <w:tc>
          <w:tcPr>
            <w:tcW w:w="3135" w:type="dxa"/>
          </w:tcPr>
          <w:p w14:paraId="1E30CE3E" w14:textId="77777777" w:rsidR="000C402D" w:rsidRPr="00D95533" w:rsidRDefault="00000000">
            <w:pPr>
              <w:rPr>
                <w:rFonts w:ascii="Arial" w:hAnsi="Arial" w:cs="Arial"/>
              </w:rPr>
            </w:pPr>
            <w:r w:rsidRPr="00D95533">
              <w:rPr>
                <w:rFonts w:ascii="Arial" w:hAnsi="Arial" w:cs="Arial"/>
              </w:rPr>
              <w:t>CP-002: Validación de formulario Nueva Incidencia</w:t>
            </w:r>
          </w:p>
        </w:tc>
        <w:tc>
          <w:tcPr>
            <w:tcW w:w="3135" w:type="dxa"/>
          </w:tcPr>
          <w:p w14:paraId="5164F14C" w14:textId="77777777" w:rsidR="000C402D" w:rsidRPr="00D95533" w:rsidRDefault="00000000">
            <w:pPr>
              <w:jc w:val="right"/>
              <w:rPr>
                <w:rFonts w:ascii="Arial" w:hAnsi="Arial" w:cs="Arial"/>
              </w:rPr>
            </w:pPr>
            <w:r w:rsidRPr="00D95533">
              <w:rPr>
                <w:rFonts w:ascii="Arial" w:hAnsi="Arial" w:cs="Arial"/>
              </w:rPr>
              <w:t>8</w:t>
            </w:r>
          </w:p>
        </w:tc>
      </w:tr>
      <w:tr w:rsidR="000C402D" w:rsidRPr="00D95533" w14:paraId="6F946992" w14:textId="77777777">
        <w:tc>
          <w:tcPr>
            <w:tcW w:w="3135" w:type="dxa"/>
          </w:tcPr>
          <w:p w14:paraId="480EBC1F" w14:textId="77777777" w:rsidR="000C402D" w:rsidRPr="00D95533" w:rsidRDefault="00000000">
            <w:pPr>
              <w:rPr>
                <w:rFonts w:ascii="Arial" w:hAnsi="Arial" w:cs="Arial"/>
              </w:rPr>
            </w:pPr>
            <w:r w:rsidRPr="00D95533">
              <w:rPr>
                <w:rFonts w:ascii="Arial" w:hAnsi="Arial" w:cs="Arial"/>
              </w:rPr>
              <w:t xml:space="preserve">  7.3.</w:t>
            </w:r>
          </w:p>
        </w:tc>
        <w:tc>
          <w:tcPr>
            <w:tcW w:w="3135" w:type="dxa"/>
          </w:tcPr>
          <w:p w14:paraId="7853DEE1" w14:textId="77777777" w:rsidR="000C402D" w:rsidRPr="00D95533" w:rsidRDefault="00000000">
            <w:pPr>
              <w:rPr>
                <w:rFonts w:ascii="Arial" w:hAnsi="Arial" w:cs="Arial"/>
              </w:rPr>
            </w:pPr>
            <w:r w:rsidRPr="00D95533">
              <w:rPr>
                <w:rFonts w:ascii="Arial" w:hAnsi="Arial" w:cs="Arial"/>
              </w:rPr>
              <w:t>CP-003: Control de acceso por roles (RBAC)</w:t>
            </w:r>
          </w:p>
        </w:tc>
        <w:tc>
          <w:tcPr>
            <w:tcW w:w="3135" w:type="dxa"/>
          </w:tcPr>
          <w:p w14:paraId="449A53FA" w14:textId="77777777" w:rsidR="000C402D" w:rsidRPr="00D95533" w:rsidRDefault="00000000">
            <w:pPr>
              <w:jc w:val="right"/>
              <w:rPr>
                <w:rFonts w:ascii="Arial" w:hAnsi="Arial" w:cs="Arial"/>
              </w:rPr>
            </w:pPr>
            <w:r w:rsidRPr="00D95533">
              <w:rPr>
                <w:rFonts w:ascii="Arial" w:hAnsi="Arial" w:cs="Arial"/>
              </w:rPr>
              <w:t>10</w:t>
            </w:r>
          </w:p>
        </w:tc>
      </w:tr>
      <w:tr w:rsidR="000C402D" w:rsidRPr="00D95533" w14:paraId="14BDA915" w14:textId="77777777">
        <w:tc>
          <w:tcPr>
            <w:tcW w:w="3135" w:type="dxa"/>
          </w:tcPr>
          <w:p w14:paraId="2BA2F862" w14:textId="77777777" w:rsidR="000C402D" w:rsidRPr="00D95533" w:rsidRDefault="00000000">
            <w:pPr>
              <w:rPr>
                <w:rFonts w:ascii="Arial" w:hAnsi="Arial" w:cs="Arial"/>
              </w:rPr>
            </w:pPr>
            <w:r w:rsidRPr="00D95533">
              <w:rPr>
                <w:rFonts w:ascii="Arial" w:hAnsi="Arial" w:cs="Arial"/>
              </w:rPr>
              <w:t xml:space="preserve">  7.4.</w:t>
            </w:r>
          </w:p>
        </w:tc>
        <w:tc>
          <w:tcPr>
            <w:tcW w:w="3135" w:type="dxa"/>
          </w:tcPr>
          <w:p w14:paraId="261F8246" w14:textId="77777777" w:rsidR="000C402D" w:rsidRPr="00D95533" w:rsidRDefault="00000000">
            <w:pPr>
              <w:rPr>
                <w:rFonts w:ascii="Arial" w:hAnsi="Arial" w:cs="Arial"/>
              </w:rPr>
            </w:pPr>
            <w:r w:rsidRPr="00D95533">
              <w:rPr>
                <w:rFonts w:ascii="Arial" w:hAnsi="Arial" w:cs="Arial"/>
              </w:rPr>
              <w:t xml:space="preserve">CP-004: Concurrencia en </w:t>
            </w:r>
            <w:proofErr w:type="spellStart"/>
            <w:r w:rsidRPr="00D95533">
              <w:rPr>
                <w:rFonts w:ascii="Arial" w:hAnsi="Arial" w:cs="Arial"/>
              </w:rPr>
              <w:t>Chatbot</w:t>
            </w:r>
            <w:proofErr w:type="spellEnd"/>
          </w:p>
        </w:tc>
        <w:tc>
          <w:tcPr>
            <w:tcW w:w="3135" w:type="dxa"/>
          </w:tcPr>
          <w:p w14:paraId="21D57386" w14:textId="77777777" w:rsidR="000C402D" w:rsidRPr="00D95533" w:rsidRDefault="00000000">
            <w:pPr>
              <w:jc w:val="right"/>
              <w:rPr>
                <w:rFonts w:ascii="Arial" w:hAnsi="Arial" w:cs="Arial"/>
              </w:rPr>
            </w:pPr>
            <w:r w:rsidRPr="00D95533">
              <w:rPr>
                <w:rFonts w:ascii="Arial" w:hAnsi="Arial" w:cs="Arial"/>
              </w:rPr>
              <w:t>12</w:t>
            </w:r>
          </w:p>
        </w:tc>
      </w:tr>
      <w:tr w:rsidR="000C402D" w:rsidRPr="00D95533" w14:paraId="02125C08" w14:textId="77777777">
        <w:tc>
          <w:tcPr>
            <w:tcW w:w="3135" w:type="dxa"/>
          </w:tcPr>
          <w:p w14:paraId="4B0C5675" w14:textId="77777777" w:rsidR="000C402D" w:rsidRPr="00D95533" w:rsidRDefault="00000000">
            <w:pPr>
              <w:rPr>
                <w:rFonts w:ascii="Arial" w:hAnsi="Arial" w:cs="Arial"/>
              </w:rPr>
            </w:pPr>
            <w:r w:rsidRPr="00D95533">
              <w:rPr>
                <w:rFonts w:ascii="Arial" w:hAnsi="Arial" w:cs="Arial"/>
              </w:rPr>
              <w:t xml:space="preserve">  7.5.</w:t>
            </w:r>
          </w:p>
        </w:tc>
        <w:tc>
          <w:tcPr>
            <w:tcW w:w="3135" w:type="dxa"/>
          </w:tcPr>
          <w:p w14:paraId="335D9973" w14:textId="77777777" w:rsidR="000C402D" w:rsidRPr="00D95533" w:rsidRDefault="00000000">
            <w:pPr>
              <w:rPr>
                <w:rFonts w:ascii="Arial" w:hAnsi="Arial" w:cs="Arial"/>
              </w:rPr>
            </w:pPr>
            <w:r w:rsidRPr="00D95533">
              <w:rPr>
                <w:rFonts w:ascii="Arial" w:hAnsi="Arial" w:cs="Arial"/>
              </w:rPr>
              <w:t>CP-005: Rendimiento con carga masiva de 500 tickets</w:t>
            </w:r>
          </w:p>
        </w:tc>
        <w:tc>
          <w:tcPr>
            <w:tcW w:w="3135" w:type="dxa"/>
          </w:tcPr>
          <w:p w14:paraId="28D4AD8A" w14:textId="77777777" w:rsidR="000C402D" w:rsidRPr="00D95533" w:rsidRDefault="00000000">
            <w:pPr>
              <w:jc w:val="right"/>
              <w:rPr>
                <w:rFonts w:ascii="Arial" w:hAnsi="Arial" w:cs="Arial"/>
              </w:rPr>
            </w:pPr>
            <w:r w:rsidRPr="00D95533">
              <w:rPr>
                <w:rFonts w:ascii="Arial" w:hAnsi="Arial" w:cs="Arial"/>
              </w:rPr>
              <w:t>14</w:t>
            </w:r>
          </w:p>
        </w:tc>
      </w:tr>
      <w:tr w:rsidR="000C402D" w:rsidRPr="00D95533" w14:paraId="77F49AEC" w14:textId="77777777">
        <w:tc>
          <w:tcPr>
            <w:tcW w:w="3135" w:type="dxa"/>
          </w:tcPr>
          <w:p w14:paraId="15614AAB" w14:textId="77777777" w:rsidR="000C402D" w:rsidRPr="00D95533" w:rsidRDefault="00000000">
            <w:pPr>
              <w:rPr>
                <w:rFonts w:ascii="Arial" w:hAnsi="Arial" w:cs="Arial"/>
              </w:rPr>
            </w:pPr>
            <w:r w:rsidRPr="00D95533">
              <w:rPr>
                <w:rFonts w:ascii="Arial" w:hAnsi="Arial" w:cs="Arial"/>
              </w:rPr>
              <w:t>8.</w:t>
            </w:r>
          </w:p>
        </w:tc>
        <w:tc>
          <w:tcPr>
            <w:tcW w:w="3135" w:type="dxa"/>
          </w:tcPr>
          <w:p w14:paraId="507A3898" w14:textId="77777777" w:rsidR="000C402D" w:rsidRPr="00D95533" w:rsidRDefault="00000000">
            <w:pPr>
              <w:rPr>
                <w:rFonts w:ascii="Arial" w:hAnsi="Arial" w:cs="Arial"/>
              </w:rPr>
            </w:pPr>
            <w:r w:rsidRPr="00D95533">
              <w:rPr>
                <w:rFonts w:ascii="Arial" w:hAnsi="Arial" w:cs="Arial"/>
              </w:rPr>
              <w:t>Reporte de defectos (Bugs)</w:t>
            </w:r>
          </w:p>
        </w:tc>
        <w:tc>
          <w:tcPr>
            <w:tcW w:w="3135" w:type="dxa"/>
          </w:tcPr>
          <w:p w14:paraId="7BDA1215" w14:textId="77777777" w:rsidR="000C402D" w:rsidRPr="00D95533" w:rsidRDefault="00000000">
            <w:pPr>
              <w:jc w:val="right"/>
              <w:rPr>
                <w:rFonts w:ascii="Arial" w:hAnsi="Arial" w:cs="Arial"/>
              </w:rPr>
            </w:pPr>
            <w:r w:rsidRPr="00D95533">
              <w:rPr>
                <w:rFonts w:ascii="Arial" w:hAnsi="Arial" w:cs="Arial"/>
              </w:rPr>
              <w:t>16</w:t>
            </w:r>
          </w:p>
        </w:tc>
      </w:tr>
      <w:tr w:rsidR="000C402D" w:rsidRPr="00D95533" w14:paraId="13F52068" w14:textId="77777777">
        <w:tc>
          <w:tcPr>
            <w:tcW w:w="3135" w:type="dxa"/>
          </w:tcPr>
          <w:p w14:paraId="7DE85421" w14:textId="77777777" w:rsidR="000C402D" w:rsidRPr="00D95533" w:rsidRDefault="00000000">
            <w:pPr>
              <w:rPr>
                <w:rFonts w:ascii="Arial" w:hAnsi="Arial" w:cs="Arial"/>
              </w:rPr>
            </w:pPr>
            <w:r w:rsidRPr="00D95533">
              <w:rPr>
                <w:rFonts w:ascii="Arial" w:hAnsi="Arial" w:cs="Arial"/>
              </w:rPr>
              <w:t>9.</w:t>
            </w:r>
          </w:p>
        </w:tc>
        <w:tc>
          <w:tcPr>
            <w:tcW w:w="3135" w:type="dxa"/>
          </w:tcPr>
          <w:p w14:paraId="54F074B1" w14:textId="77777777" w:rsidR="000C402D" w:rsidRPr="00D95533" w:rsidRDefault="00000000">
            <w:pPr>
              <w:rPr>
                <w:rFonts w:ascii="Arial" w:hAnsi="Arial" w:cs="Arial"/>
              </w:rPr>
            </w:pPr>
            <w:r w:rsidRPr="00D95533">
              <w:rPr>
                <w:rFonts w:ascii="Arial" w:hAnsi="Arial" w:cs="Arial"/>
              </w:rPr>
              <w:t>Evidencias de prueba</w:t>
            </w:r>
          </w:p>
        </w:tc>
        <w:tc>
          <w:tcPr>
            <w:tcW w:w="3135" w:type="dxa"/>
          </w:tcPr>
          <w:p w14:paraId="27B98A23" w14:textId="77777777" w:rsidR="000C402D" w:rsidRPr="00D95533" w:rsidRDefault="00000000">
            <w:pPr>
              <w:jc w:val="right"/>
              <w:rPr>
                <w:rFonts w:ascii="Arial" w:hAnsi="Arial" w:cs="Arial"/>
              </w:rPr>
            </w:pPr>
            <w:r w:rsidRPr="00D95533">
              <w:rPr>
                <w:rFonts w:ascii="Arial" w:hAnsi="Arial" w:cs="Arial"/>
              </w:rPr>
              <w:t>17</w:t>
            </w:r>
          </w:p>
        </w:tc>
      </w:tr>
      <w:tr w:rsidR="000C402D" w:rsidRPr="00D95533" w14:paraId="7592A2D8" w14:textId="77777777">
        <w:tc>
          <w:tcPr>
            <w:tcW w:w="3135" w:type="dxa"/>
          </w:tcPr>
          <w:p w14:paraId="3DE8F865" w14:textId="77777777" w:rsidR="000C402D" w:rsidRPr="00D95533" w:rsidRDefault="00000000">
            <w:pPr>
              <w:rPr>
                <w:rFonts w:ascii="Arial" w:hAnsi="Arial" w:cs="Arial"/>
              </w:rPr>
            </w:pPr>
            <w:r w:rsidRPr="00D95533">
              <w:rPr>
                <w:rFonts w:ascii="Arial" w:hAnsi="Arial" w:cs="Arial"/>
              </w:rPr>
              <w:t>10.</w:t>
            </w:r>
          </w:p>
        </w:tc>
        <w:tc>
          <w:tcPr>
            <w:tcW w:w="3135" w:type="dxa"/>
          </w:tcPr>
          <w:p w14:paraId="2D8E0087" w14:textId="77777777" w:rsidR="000C402D" w:rsidRPr="00D95533" w:rsidRDefault="00000000">
            <w:pPr>
              <w:rPr>
                <w:rFonts w:ascii="Arial" w:hAnsi="Arial" w:cs="Arial"/>
              </w:rPr>
            </w:pPr>
            <w:r w:rsidRPr="00D95533">
              <w:rPr>
                <w:rFonts w:ascii="Arial" w:hAnsi="Arial" w:cs="Arial"/>
              </w:rPr>
              <w:t>Conclusiones</w:t>
            </w:r>
          </w:p>
        </w:tc>
        <w:tc>
          <w:tcPr>
            <w:tcW w:w="3135" w:type="dxa"/>
          </w:tcPr>
          <w:p w14:paraId="3BB6F99C" w14:textId="77777777" w:rsidR="000C402D" w:rsidRPr="00D95533" w:rsidRDefault="00000000">
            <w:pPr>
              <w:jc w:val="right"/>
              <w:rPr>
                <w:rFonts w:ascii="Arial" w:hAnsi="Arial" w:cs="Arial"/>
              </w:rPr>
            </w:pPr>
            <w:r w:rsidRPr="00D95533">
              <w:rPr>
                <w:rFonts w:ascii="Arial" w:hAnsi="Arial" w:cs="Arial"/>
              </w:rPr>
              <w:t>18</w:t>
            </w:r>
          </w:p>
        </w:tc>
      </w:tr>
    </w:tbl>
    <w:p w14:paraId="157E3C1F" w14:textId="77777777" w:rsidR="000C402D" w:rsidRPr="00D95533" w:rsidRDefault="00000000">
      <w:pPr>
        <w:rPr>
          <w:rFonts w:ascii="Arial" w:hAnsi="Arial" w:cs="Arial"/>
        </w:rPr>
      </w:pPr>
      <w:r w:rsidRPr="00D95533">
        <w:rPr>
          <w:rFonts w:ascii="Arial" w:hAnsi="Arial" w:cs="Arial"/>
        </w:rPr>
        <w:br w:type="page"/>
      </w:r>
    </w:p>
    <w:p w14:paraId="26D52A49" w14:textId="77777777" w:rsidR="000C402D" w:rsidRPr="00D95533" w:rsidRDefault="00000000">
      <w:pPr>
        <w:pStyle w:val="Ttulo1"/>
        <w:rPr>
          <w:rFonts w:ascii="Arial" w:hAnsi="Arial" w:cs="Arial"/>
        </w:rPr>
      </w:pPr>
      <w:r w:rsidRPr="00D95533">
        <w:rPr>
          <w:rFonts w:ascii="Arial" w:hAnsi="Arial" w:cs="Arial"/>
          <w:color w:val="1F3864"/>
        </w:rPr>
        <w:lastRenderedPageBreak/>
        <w:t>1. Introducción</w:t>
      </w:r>
    </w:p>
    <w:p w14:paraId="5AC3EEC3" w14:textId="77777777" w:rsidR="000C402D" w:rsidRPr="00D95533" w:rsidRDefault="00000000">
      <w:pPr>
        <w:spacing w:after="120"/>
        <w:ind w:firstLine="425"/>
        <w:rPr>
          <w:rFonts w:ascii="Arial" w:hAnsi="Arial" w:cs="Arial"/>
        </w:rPr>
      </w:pPr>
      <w:r w:rsidRPr="00D95533">
        <w:rPr>
          <w:rFonts w:ascii="Arial" w:hAnsi="Arial" w:cs="Arial"/>
        </w:rPr>
        <w:t>El presente documento corresponde a la evidencia de aprendizaje GA9-220501096-AA3-EV01, "Documenta pruebas de software de acuerdo a la planificación", en el marco de la competencia Ejecutar las pruebas de software según la planificación establecida, del programa de formación Análisis y Desarrollo de Software del SENA.</w:t>
      </w:r>
    </w:p>
    <w:p w14:paraId="29AB8A2E" w14:textId="77777777" w:rsidR="000C402D" w:rsidRPr="00D95533" w:rsidRDefault="00000000">
      <w:pPr>
        <w:spacing w:after="120"/>
        <w:ind w:firstLine="425"/>
        <w:rPr>
          <w:rFonts w:ascii="Arial" w:hAnsi="Arial" w:cs="Arial"/>
        </w:rPr>
      </w:pPr>
      <w:r w:rsidRPr="00D95533">
        <w:rPr>
          <w:rFonts w:ascii="Arial" w:hAnsi="Arial" w:cs="Arial"/>
        </w:rPr>
        <w:t>El proyecto objeto de prueba es SWO (</w:t>
      </w:r>
      <w:proofErr w:type="spellStart"/>
      <w:r w:rsidRPr="00D95533">
        <w:rPr>
          <w:rFonts w:ascii="Arial" w:hAnsi="Arial" w:cs="Arial"/>
        </w:rPr>
        <w:t>ServiceDesk</w:t>
      </w:r>
      <w:proofErr w:type="spellEnd"/>
      <w:r w:rsidRPr="00D95533">
        <w:rPr>
          <w:rFonts w:ascii="Arial" w:hAnsi="Arial" w:cs="Arial"/>
        </w:rPr>
        <w:t xml:space="preserve">), una plataforma web de gestión de incidentes de tecnología desarrollada con Angular 17 en el </w:t>
      </w:r>
      <w:proofErr w:type="spellStart"/>
      <w:r w:rsidRPr="00D95533">
        <w:rPr>
          <w:rFonts w:ascii="Arial" w:hAnsi="Arial" w:cs="Arial"/>
        </w:rPr>
        <w:t>frontend</w:t>
      </w:r>
      <w:proofErr w:type="spellEnd"/>
      <w:r w:rsidRPr="00D95533">
        <w:rPr>
          <w:rFonts w:ascii="Arial" w:hAnsi="Arial" w:cs="Arial"/>
        </w:rPr>
        <w:t xml:space="preserve"> y Spring Boot 3.x en el </w:t>
      </w:r>
      <w:proofErr w:type="spellStart"/>
      <w:r w:rsidRPr="00D95533">
        <w:rPr>
          <w:rFonts w:ascii="Arial" w:hAnsi="Arial" w:cs="Arial"/>
        </w:rPr>
        <w:t>backend</w:t>
      </w:r>
      <w:proofErr w:type="spellEnd"/>
      <w:r w:rsidRPr="00D95533">
        <w:rPr>
          <w:rFonts w:ascii="Arial" w:hAnsi="Arial" w:cs="Arial"/>
        </w:rPr>
        <w:t xml:space="preserve">, con despliegue en </w:t>
      </w:r>
      <w:proofErr w:type="spellStart"/>
      <w:r w:rsidRPr="00D95533">
        <w:rPr>
          <w:rFonts w:ascii="Arial" w:hAnsi="Arial" w:cs="Arial"/>
        </w:rPr>
        <w:t>Railway</w:t>
      </w:r>
      <w:proofErr w:type="spellEnd"/>
      <w:r w:rsidRPr="00D95533">
        <w:rPr>
          <w:rFonts w:ascii="Arial" w:hAnsi="Arial" w:cs="Arial"/>
        </w:rPr>
        <w:t xml:space="preserve"> y base de datos PostgreSQL. La plataforma ofrece módulos de gestión de incidentes, proyectos, usuarios, </w:t>
      </w:r>
      <w:proofErr w:type="spellStart"/>
      <w:r w:rsidRPr="00D95533">
        <w:rPr>
          <w:rFonts w:ascii="Arial" w:hAnsi="Arial" w:cs="Arial"/>
        </w:rPr>
        <w:t>chatbot</w:t>
      </w:r>
      <w:proofErr w:type="spellEnd"/>
      <w:r w:rsidRPr="00D95533">
        <w:rPr>
          <w:rFonts w:ascii="Arial" w:hAnsi="Arial" w:cs="Arial"/>
        </w:rPr>
        <w:t xml:space="preserve"> de soporte y generación de reportes.</w:t>
      </w:r>
    </w:p>
    <w:p w14:paraId="34E0CA4C" w14:textId="77777777" w:rsidR="000C402D" w:rsidRPr="00D95533" w:rsidRDefault="00000000">
      <w:pPr>
        <w:spacing w:after="120"/>
        <w:ind w:firstLine="425"/>
        <w:rPr>
          <w:rFonts w:ascii="Arial" w:hAnsi="Arial" w:cs="Arial"/>
        </w:rPr>
      </w:pPr>
      <w:r w:rsidRPr="00D95533">
        <w:rPr>
          <w:rFonts w:ascii="Arial" w:hAnsi="Arial" w:cs="Arial"/>
        </w:rPr>
        <w:t xml:space="preserve">Para la ejecución de las pruebas se utilizó Cypress 13.x como </w:t>
      </w:r>
      <w:proofErr w:type="spellStart"/>
      <w:r w:rsidRPr="00D95533">
        <w:rPr>
          <w:rFonts w:ascii="Arial" w:hAnsi="Arial" w:cs="Arial"/>
        </w:rPr>
        <w:t>framework</w:t>
      </w:r>
      <w:proofErr w:type="spellEnd"/>
      <w:r w:rsidRPr="00D95533">
        <w:rPr>
          <w:rFonts w:ascii="Arial" w:hAnsi="Arial" w:cs="Arial"/>
        </w:rPr>
        <w:t xml:space="preserve"> principal de pruebas </w:t>
      </w:r>
      <w:proofErr w:type="spellStart"/>
      <w:r w:rsidRPr="00D95533">
        <w:rPr>
          <w:rFonts w:ascii="Arial" w:hAnsi="Arial" w:cs="Arial"/>
        </w:rPr>
        <w:t>end-to-end</w:t>
      </w:r>
      <w:proofErr w:type="spellEnd"/>
      <w:r w:rsidRPr="00D95533">
        <w:rPr>
          <w:rFonts w:ascii="Arial" w:hAnsi="Arial" w:cs="Arial"/>
        </w:rPr>
        <w:t xml:space="preserve"> (E2E), complementado con técnicas de intercepción de red (</w:t>
      </w:r>
      <w:proofErr w:type="spellStart"/>
      <w:r w:rsidRPr="00D95533">
        <w:rPr>
          <w:rFonts w:ascii="Arial" w:hAnsi="Arial" w:cs="Arial"/>
        </w:rPr>
        <w:t>cy.intercept</w:t>
      </w:r>
      <w:proofErr w:type="spellEnd"/>
      <w:r w:rsidRPr="00D95533">
        <w:rPr>
          <w:rFonts w:ascii="Arial" w:hAnsi="Arial" w:cs="Arial"/>
        </w:rPr>
        <w:t xml:space="preserve">), simulación de sesiones por roles y medición de rendimiento con </w:t>
      </w:r>
      <w:proofErr w:type="spellStart"/>
      <w:r w:rsidRPr="00D95533">
        <w:rPr>
          <w:rFonts w:ascii="Arial" w:hAnsi="Arial" w:cs="Arial"/>
        </w:rPr>
        <w:t>PerformanceObserver</w:t>
      </w:r>
      <w:proofErr w:type="spellEnd"/>
      <w:r w:rsidRPr="00D95533">
        <w:rPr>
          <w:rFonts w:ascii="Arial" w:hAnsi="Arial" w:cs="Arial"/>
        </w:rPr>
        <w:t xml:space="preserve">. Cada caso de prueba fue documentado con videos de ejecución almacenados en la carpeta </w:t>
      </w:r>
      <w:proofErr w:type="spellStart"/>
      <w:r w:rsidRPr="00D95533">
        <w:rPr>
          <w:rFonts w:ascii="Arial" w:hAnsi="Arial" w:cs="Arial"/>
        </w:rPr>
        <w:t>cypress</w:t>
      </w:r>
      <w:proofErr w:type="spellEnd"/>
      <w:r w:rsidRPr="00D95533">
        <w:rPr>
          <w:rFonts w:ascii="Arial" w:hAnsi="Arial" w:cs="Arial"/>
        </w:rPr>
        <w:t>/videos del repositorio.</w:t>
      </w:r>
    </w:p>
    <w:p w14:paraId="2EBD994E" w14:textId="77777777" w:rsidR="000C402D" w:rsidRPr="00D95533" w:rsidRDefault="00000000">
      <w:pPr>
        <w:spacing w:after="120"/>
        <w:ind w:firstLine="425"/>
        <w:rPr>
          <w:rFonts w:ascii="Arial" w:hAnsi="Arial" w:cs="Arial"/>
        </w:rPr>
      </w:pPr>
      <w:r w:rsidRPr="00D95533">
        <w:rPr>
          <w:rFonts w:ascii="Arial" w:hAnsi="Arial" w:cs="Arial"/>
        </w:rPr>
        <w:t>Este documento presenta los cinco casos de prueba diseñados y ejecutados, los resultados obtenidos, los defectos detectados y las conclusiones derivadas del proceso de verificación y validación del software. El proceso de pruebas se orientó a garantizar la calidad funcional, de seguridad y de rendimiento de la plataforma SWO antes de su despliegue a producción.</w:t>
      </w:r>
    </w:p>
    <w:p w14:paraId="3AAF1B0E" w14:textId="77777777" w:rsidR="000C402D" w:rsidRPr="00D95533" w:rsidRDefault="00000000">
      <w:pPr>
        <w:pStyle w:val="Ttulo1"/>
        <w:rPr>
          <w:rFonts w:ascii="Arial" w:hAnsi="Arial" w:cs="Arial"/>
        </w:rPr>
      </w:pPr>
      <w:r w:rsidRPr="00D95533">
        <w:rPr>
          <w:rFonts w:ascii="Arial" w:hAnsi="Arial" w:cs="Arial"/>
          <w:color w:val="1F3864"/>
        </w:rPr>
        <w:t>2. Objetivos</w:t>
      </w:r>
    </w:p>
    <w:p w14:paraId="6AADBA21" w14:textId="77777777" w:rsidR="000C402D" w:rsidRPr="00D95533" w:rsidRDefault="00000000">
      <w:pPr>
        <w:pStyle w:val="Ttulo2"/>
        <w:rPr>
          <w:rFonts w:ascii="Arial" w:hAnsi="Arial" w:cs="Arial"/>
        </w:rPr>
      </w:pPr>
      <w:r w:rsidRPr="00D95533">
        <w:rPr>
          <w:rFonts w:ascii="Arial" w:hAnsi="Arial" w:cs="Arial"/>
          <w:color w:val="2E75B6"/>
        </w:rPr>
        <w:t>2.1 Objetivo General</w:t>
      </w:r>
    </w:p>
    <w:p w14:paraId="25CA8039" w14:textId="77777777" w:rsidR="000C402D" w:rsidRPr="00D95533" w:rsidRDefault="00000000">
      <w:pPr>
        <w:spacing w:after="120"/>
        <w:ind w:firstLine="425"/>
        <w:rPr>
          <w:rFonts w:ascii="Arial" w:hAnsi="Arial" w:cs="Arial"/>
        </w:rPr>
      </w:pPr>
      <w:r w:rsidRPr="00D95533">
        <w:rPr>
          <w:rFonts w:ascii="Arial" w:hAnsi="Arial" w:cs="Arial"/>
        </w:rPr>
        <w:t>Ejecutar y documentar las pruebas de software planificadas para el sistema SWO (</w:t>
      </w:r>
      <w:proofErr w:type="spellStart"/>
      <w:r w:rsidRPr="00D95533">
        <w:rPr>
          <w:rFonts w:ascii="Arial" w:hAnsi="Arial" w:cs="Arial"/>
        </w:rPr>
        <w:t>ServiceDesk</w:t>
      </w:r>
      <w:proofErr w:type="spellEnd"/>
      <w:r w:rsidRPr="00D95533">
        <w:rPr>
          <w:rFonts w:ascii="Arial" w:hAnsi="Arial" w:cs="Arial"/>
        </w:rPr>
        <w:t>), verificando el cumplimiento de los requisitos funcionales, de seguridad y de rendimiento establecidos en el plan de pruebas GA9-220501096-AA2-EV01.</w:t>
      </w:r>
    </w:p>
    <w:p w14:paraId="64A5C453" w14:textId="77777777" w:rsidR="000C402D" w:rsidRPr="00D95533" w:rsidRDefault="00000000">
      <w:pPr>
        <w:pStyle w:val="Ttulo2"/>
        <w:rPr>
          <w:rFonts w:ascii="Arial" w:hAnsi="Arial" w:cs="Arial"/>
        </w:rPr>
      </w:pPr>
      <w:r w:rsidRPr="00D95533">
        <w:rPr>
          <w:rFonts w:ascii="Arial" w:hAnsi="Arial" w:cs="Arial"/>
          <w:color w:val="2E75B6"/>
        </w:rPr>
        <w:t>2.2 Objetivos Específicos</w:t>
      </w:r>
    </w:p>
    <w:p w14:paraId="46699824" w14:textId="77777777" w:rsidR="000C402D" w:rsidRPr="00D95533" w:rsidRDefault="00000000">
      <w:pPr>
        <w:pStyle w:val="Listaconvietas"/>
        <w:ind w:left="567"/>
        <w:rPr>
          <w:rFonts w:ascii="Arial" w:hAnsi="Arial" w:cs="Arial"/>
        </w:rPr>
      </w:pPr>
      <w:r w:rsidRPr="00D95533">
        <w:rPr>
          <w:rFonts w:ascii="Arial" w:hAnsi="Arial" w:cs="Arial"/>
        </w:rPr>
        <w:t>Ejecutar los cinco casos de prueba diseñados mediante Cypress 13.x, registrando evidencias en video.</w:t>
      </w:r>
    </w:p>
    <w:p w14:paraId="5BFE7DCF" w14:textId="77777777" w:rsidR="000C402D" w:rsidRPr="00D95533" w:rsidRDefault="00000000">
      <w:pPr>
        <w:pStyle w:val="Listaconvietas"/>
        <w:ind w:left="567"/>
        <w:rPr>
          <w:rFonts w:ascii="Arial" w:hAnsi="Arial" w:cs="Arial"/>
        </w:rPr>
      </w:pPr>
      <w:r w:rsidRPr="00D95533">
        <w:rPr>
          <w:rFonts w:ascii="Arial" w:hAnsi="Arial" w:cs="Arial"/>
        </w:rPr>
        <w:t>Verificar el comportamiento del sistema ante escenarios de error de red, validación de formularios y control de acceso por roles.</w:t>
      </w:r>
    </w:p>
    <w:p w14:paraId="4D2D5B25" w14:textId="77777777" w:rsidR="000C402D" w:rsidRPr="00D95533" w:rsidRDefault="00000000">
      <w:pPr>
        <w:pStyle w:val="Listaconvietas"/>
        <w:ind w:left="567"/>
        <w:rPr>
          <w:rFonts w:ascii="Arial" w:hAnsi="Arial" w:cs="Arial"/>
        </w:rPr>
      </w:pPr>
      <w:r w:rsidRPr="00D95533">
        <w:rPr>
          <w:rFonts w:ascii="Arial" w:hAnsi="Arial" w:cs="Arial"/>
        </w:rPr>
        <w:t>Identificar, clasificar y documentar los defectos encontrados con su respectiva severidad y seguimiento.</w:t>
      </w:r>
    </w:p>
    <w:p w14:paraId="600E7853" w14:textId="77777777" w:rsidR="000C402D" w:rsidRPr="00D95533" w:rsidRDefault="00000000">
      <w:pPr>
        <w:pStyle w:val="Listaconvietas"/>
        <w:ind w:left="567"/>
        <w:rPr>
          <w:rFonts w:ascii="Arial" w:hAnsi="Arial" w:cs="Arial"/>
        </w:rPr>
      </w:pPr>
      <w:r w:rsidRPr="00D95533">
        <w:rPr>
          <w:rFonts w:ascii="Arial" w:hAnsi="Arial" w:cs="Arial"/>
        </w:rPr>
        <w:t>Evaluar el rendimiento del módulo de Reportes bajo carga de 500 registros simultáneos.</w:t>
      </w:r>
    </w:p>
    <w:p w14:paraId="262AF8D9" w14:textId="77777777" w:rsidR="000C402D" w:rsidRPr="00D95533" w:rsidRDefault="00000000">
      <w:pPr>
        <w:pStyle w:val="Listaconvietas"/>
        <w:ind w:left="567"/>
        <w:rPr>
          <w:rFonts w:ascii="Arial" w:hAnsi="Arial" w:cs="Arial"/>
        </w:rPr>
      </w:pPr>
      <w:r w:rsidRPr="00D95533">
        <w:rPr>
          <w:rFonts w:ascii="Arial" w:hAnsi="Arial" w:cs="Arial"/>
        </w:rPr>
        <w:t>Generar el registro formal de seguimiento de pruebas en los formatos establecidos (GFPI-F-135 V01).</w:t>
      </w:r>
    </w:p>
    <w:p w14:paraId="59995780" w14:textId="77777777" w:rsidR="000C402D" w:rsidRPr="00D95533" w:rsidRDefault="00000000">
      <w:pPr>
        <w:pStyle w:val="Ttulo1"/>
        <w:rPr>
          <w:rFonts w:ascii="Arial" w:hAnsi="Arial" w:cs="Arial"/>
        </w:rPr>
      </w:pPr>
      <w:r w:rsidRPr="00D95533">
        <w:rPr>
          <w:rFonts w:ascii="Arial" w:hAnsi="Arial" w:cs="Arial"/>
          <w:color w:val="1F3864"/>
        </w:rPr>
        <w:t>3. Alcance del Proceso de Pruebas</w:t>
      </w:r>
    </w:p>
    <w:p w14:paraId="6ABEABF4" w14:textId="77777777" w:rsidR="000C402D" w:rsidRPr="00D95533" w:rsidRDefault="00000000">
      <w:pPr>
        <w:spacing w:after="120"/>
        <w:ind w:firstLine="425"/>
        <w:rPr>
          <w:rFonts w:ascii="Arial" w:hAnsi="Arial" w:cs="Arial"/>
        </w:rPr>
      </w:pPr>
      <w:r w:rsidRPr="00D95533">
        <w:rPr>
          <w:rFonts w:ascii="Arial" w:hAnsi="Arial" w:cs="Arial"/>
        </w:rPr>
        <w:t>El proceso de pruebas cubre los siguientes módulos y funcionalidades de la plataforma SWO:</w:t>
      </w:r>
    </w:p>
    <w:tbl>
      <w:tblPr>
        <w:tblStyle w:val="Tablaconcuadrcula"/>
        <w:tblW w:w="0" w:type="auto"/>
        <w:tblLook w:val="04A0" w:firstRow="1" w:lastRow="0" w:firstColumn="1" w:lastColumn="0" w:noHBand="0" w:noVBand="1"/>
      </w:tblPr>
      <w:tblGrid>
        <w:gridCol w:w="3135"/>
        <w:gridCol w:w="3135"/>
        <w:gridCol w:w="3135"/>
      </w:tblGrid>
      <w:tr w:rsidR="000C402D" w:rsidRPr="00D95533" w14:paraId="3250693C" w14:textId="77777777">
        <w:tc>
          <w:tcPr>
            <w:tcW w:w="3135" w:type="dxa"/>
            <w:shd w:val="clear" w:color="auto" w:fill="1F3864"/>
            <w:vAlign w:val="center"/>
          </w:tcPr>
          <w:p w14:paraId="2FD7A368" w14:textId="77777777" w:rsidR="000C402D" w:rsidRPr="00D95533" w:rsidRDefault="00000000">
            <w:pPr>
              <w:rPr>
                <w:rFonts w:ascii="Arial" w:hAnsi="Arial" w:cs="Arial"/>
              </w:rPr>
            </w:pPr>
            <w:r w:rsidRPr="00D95533">
              <w:rPr>
                <w:rFonts w:ascii="Arial" w:hAnsi="Arial" w:cs="Arial"/>
                <w:b/>
                <w:color w:val="FFFFFF"/>
                <w:sz w:val="20"/>
              </w:rPr>
              <w:lastRenderedPageBreak/>
              <w:t>Módulo</w:t>
            </w:r>
          </w:p>
        </w:tc>
        <w:tc>
          <w:tcPr>
            <w:tcW w:w="3135" w:type="dxa"/>
            <w:shd w:val="clear" w:color="auto" w:fill="1F3864"/>
            <w:vAlign w:val="center"/>
          </w:tcPr>
          <w:p w14:paraId="7EA4989B" w14:textId="77777777" w:rsidR="000C402D" w:rsidRPr="00D95533" w:rsidRDefault="00000000">
            <w:pPr>
              <w:rPr>
                <w:rFonts w:ascii="Arial" w:hAnsi="Arial" w:cs="Arial"/>
              </w:rPr>
            </w:pPr>
            <w:r w:rsidRPr="00D95533">
              <w:rPr>
                <w:rFonts w:ascii="Arial" w:hAnsi="Arial" w:cs="Arial"/>
                <w:b/>
                <w:color w:val="FFFFFF"/>
                <w:sz w:val="20"/>
              </w:rPr>
              <w:t>Funcionalidad probada</w:t>
            </w:r>
          </w:p>
        </w:tc>
        <w:tc>
          <w:tcPr>
            <w:tcW w:w="3135" w:type="dxa"/>
            <w:shd w:val="clear" w:color="auto" w:fill="1F3864"/>
            <w:vAlign w:val="center"/>
          </w:tcPr>
          <w:p w14:paraId="0B7F6B9F" w14:textId="77777777" w:rsidR="000C402D" w:rsidRPr="00D95533" w:rsidRDefault="00000000">
            <w:pPr>
              <w:rPr>
                <w:rFonts w:ascii="Arial" w:hAnsi="Arial" w:cs="Arial"/>
              </w:rPr>
            </w:pPr>
            <w:r w:rsidRPr="00D95533">
              <w:rPr>
                <w:rFonts w:ascii="Arial" w:hAnsi="Arial" w:cs="Arial"/>
                <w:b/>
                <w:color w:val="FFFFFF"/>
                <w:sz w:val="20"/>
              </w:rPr>
              <w:t>Tipo de prueba</w:t>
            </w:r>
          </w:p>
        </w:tc>
      </w:tr>
      <w:tr w:rsidR="000C402D" w:rsidRPr="00D95533" w14:paraId="345BF842" w14:textId="77777777">
        <w:tc>
          <w:tcPr>
            <w:tcW w:w="3135" w:type="dxa"/>
            <w:vAlign w:val="center"/>
          </w:tcPr>
          <w:p w14:paraId="51E1FEA8" w14:textId="77777777" w:rsidR="000C402D" w:rsidRPr="00D95533" w:rsidRDefault="00000000">
            <w:pPr>
              <w:rPr>
                <w:rFonts w:ascii="Arial" w:hAnsi="Arial" w:cs="Arial"/>
              </w:rPr>
            </w:pPr>
            <w:r w:rsidRPr="00D95533">
              <w:rPr>
                <w:rFonts w:ascii="Arial" w:hAnsi="Arial" w:cs="Arial"/>
                <w:sz w:val="20"/>
              </w:rPr>
              <w:t>Incidentes (Web)</w:t>
            </w:r>
          </w:p>
        </w:tc>
        <w:tc>
          <w:tcPr>
            <w:tcW w:w="3135" w:type="dxa"/>
            <w:vAlign w:val="center"/>
          </w:tcPr>
          <w:p w14:paraId="65F36765" w14:textId="77777777" w:rsidR="000C402D" w:rsidRPr="00D95533" w:rsidRDefault="00000000">
            <w:pPr>
              <w:rPr>
                <w:rFonts w:ascii="Arial" w:hAnsi="Arial" w:cs="Arial"/>
              </w:rPr>
            </w:pPr>
            <w:r w:rsidRPr="00D95533">
              <w:rPr>
                <w:rFonts w:ascii="Arial" w:hAnsi="Arial" w:cs="Arial"/>
                <w:sz w:val="20"/>
              </w:rPr>
              <w:t>Resolución offline con notas técnicas</w:t>
            </w:r>
          </w:p>
        </w:tc>
        <w:tc>
          <w:tcPr>
            <w:tcW w:w="3135" w:type="dxa"/>
            <w:vAlign w:val="center"/>
          </w:tcPr>
          <w:p w14:paraId="45D26AE7" w14:textId="77777777" w:rsidR="000C402D" w:rsidRPr="00D95533" w:rsidRDefault="00000000">
            <w:pPr>
              <w:rPr>
                <w:rFonts w:ascii="Arial" w:hAnsi="Arial" w:cs="Arial"/>
              </w:rPr>
            </w:pPr>
            <w:r w:rsidRPr="00D95533">
              <w:rPr>
                <w:rFonts w:ascii="Arial" w:hAnsi="Arial" w:cs="Arial"/>
                <w:sz w:val="20"/>
              </w:rPr>
              <w:t>Resiliencia / Funcional</w:t>
            </w:r>
          </w:p>
        </w:tc>
      </w:tr>
      <w:tr w:rsidR="000C402D" w:rsidRPr="00D95533" w14:paraId="259770B4" w14:textId="77777777">
        <w:tc>
          <w:tcPr>
            <w:tcW w:w="3135" w:type="dxa"/>
            <w:shd w:val="clear" w:color="auto" w:fill="EBF3FB"/>
            <w:vAlign w:val="center"/>
          </w:tcPr>
          <w:p w14:paraId="474FDBBC" w14:textId="77777777" w:rsidR="000C402D" w:rsidRPr="00D95533" w:rsidRDefault="00000000">
            <w:pPr>
              <w:rPr>
                <w:rFonts w:ascii="Arial" w:hAnsi="Arial" w:cs="Arial"/>
              </w:rPr>
            </w:pPr>
            <w:r w:rsidRPr="00D95533">
              <w:rPr>
                <w:rFonts w:ascii="Arial" w:hAnsi="Arial" w:cs="Arial"/>
                <w:sz w:val="20"/>
              </w:rPr>
              <w:t>Incidentes (Web)</w:t>
            </w:r>
          </w:p>
        </w:tc>
        <w:tc>
          <w:tcPr>
            <w:tcW w:w="3135" w:type="dxa"/>
            <w:shd w:val="clear" w:color="auto" w:fill="EBF3FB"/>
            <w:vAlign w:val="center"/>
          </w:tcPr>
          <w:p w14:paraId="5DAD9A61" w14:textId="77777777" w:rsidR="000C402D" w:rsidRPr="00D95533" w:rsidRDefault="00000000">
            <w:pPr>
              <w:rPr>
                <w:rFonts w:ascii="Arial" w:hAnsi="Arial" w:cs="Arial"/>
              </w:rPr>
            </w:pPr>
            <w:r w:rsidRPr="00D95533">
              <w:rPr>
                <w:rFonts w:ascii="Arial" w:hAnsi="Arial" w:cs="Arial"/>
                <w:sz w:val="20"/>
              </w:rPr>
              <w:t>Validación de formulario Nueva Incidencia</w:t>
            </w:r>
          </w:p>
        </w:tc>
        <w:tc>
          <w:tcPr>
            <w:tcW w:w="3135" w:type="dxa"/>
            <w:shd w:val="clear" w:color="auto" w:fill="EBF3FB"/>
            <w:vAlign w:val="center"/>
          </w:tcPr>
          <w:p w14:paraId="68086855" w14:textId="77777777" w:rsidR="000C402D" w:rsidRPr="00D95533" w:rsidRDefault="00000000">
            <w:pPr>
              <w:rPr>
                <w:rFonts w:ascii="Arial" w:hAnsi="Arial" w:cs="Arial"/>
              </w:rPr>
            </w:pPr>
            <w:r w:rsidRPr="00D95533">
              <w:rPr>
                <w:rFonts w:ascii="Arial" w:hAnsi="Arial" w:cs="Arial"/>
                <w:sz w:val="20"/>
              </w:rPr>
              <w:t xml:space="preserve">Validación </w:t>
            </w:r>
            <w:proofErr w:type="spellStart"/>
            <w:r w:rsidRPr="00D95533">
              <w:rPr>
                <w:rFonts w:ascii="Arial" w:hAnsi="Arial" w:cs="Arial"/>
                <w:sz w:val="20"/>
              </w:rPr>
              <w:t>Frontend</w:t>
            </w:r>
            <w:proofErr w:type="spellEnd"/>
          </w:p>
        </w:tc>
      </w:tr>
      <w:tr w:rsidR="000C402D" w:rsidRPr="00D95533" w14:paraId="61CE9379" w14:textId="77777777">
        <w:tc>
          <w:tcPr>
            <w:tcW w:w="3135" w:type="dxa"/>
            <w:vAlign w:val="center"/>
          </w:tcPr>
          <w:p w14:paraId="3DCB6B7A" w14:textId="77777777" w:rsidR="000C402D" w:rsidRPr="00D95533" w:rsidRDefault="00000000">
            <w:pPr>
              <w:rPr>
                <w:rFonts w:ascii="Arial" w:hAnsi="Arial" w:cs="Arial"/>
              </w:rPr>
            </w:pPr>
            <w:r w:rsidRPr="00D95533">
              <w:rPr>
                <w:rFonts w:ascii="Arial" w:hAnsi="Arial" w:cs="Arial"/>
                <w:sz w:val="20"/>
              </w:rPr>
              <w:t>Proyectos / Usuarios (API)</w:t>
            </w:r>
          </w:p>
        </w:tc>
        <w:tc>
          <w:tcPr>
            <w:tcW w:w="3135" w:type="dxa"/>
            <w:vAlign w:val="center"/>
          </w:tcPr>
          <w:p w14:paraId="3FE7091A" w14:textId="77777777" w:rsidR="000C402D" w:rsidRPr="00D95533" w:rsidRDefault="00000000">
            <w:pPr>
              <w:rPr>
                <w:rFonts w:ascii="Arial" w:hAnsi="Arial" w:cs="Arial"/>
              </w:rPr>
            </w:pPr>
            <w:r w:rsidRPr="00D95533">
              <w:rPr>
                <w:rFonts w:ascii="Arial" w:hAnsi="Arial" w:cs="Arial"/>
                <w:sz w:val="20"/>
              </w:rPr>
              <w:t>Control de acceso por roles (RBAC)</w:t>
            </w:r>
          </w:p>
        </w:tc>
        <w:tc>
          <w:tcPr>
            <w:tcW w:w="3135" w:type="dxa"/>
            <w:vAlign w:val="center"/>
          </w:tcPr>
          <w:p w14:paraId="1D5505DC" w14:textId="77777777" w:rsidR="000C402D" w:rsidRPr="00D95533" w:rsidRDefault="00000000">
            <w:pPr>
              <w:rPr>
                <w:rFonts w:ascii="Arial" w:hAnsi="Arial" w:cs="Arial"/>
              </w:rPr>
            </w:pPr>
            <w:r w:rsidRPr="00D95533">
              <w:rPr>
                <w:rFonts w:ascii="Arial" w:hAnsi="Arial" w:cs="Arial"/>
                <w:sz w:val="20"/>
              </w:rPr>
              <w:t>Seguridad</w:t>
            </w:r>
          </w:p>
        </w:tc>
      </w:tr>
      <w:tr w:rsidR="000C402D" w:rsidRPr="00D95533" w14:paraId="5738059F" w14:textId="77777777">
        <w:tc>
          <w:tcPr>
            <w:tcW w:w="3135" w:type="dxa"/>
            <w:shd w:val="clear" w:color="auto" w:fill="EBF3FB"/>
            <w:vAlign w:val="center"/>
          </w:tcPr>
          <w:p w14:paraId="4CFC7EE5" w14:textId="77777777" w:rsidR="000C402D" w:rsidRPr="00D95533" w:rsidRDefault="00000000">
            <w:pPr>
              <w:rPr>
                <w:rFonts w:ascii="Arial" w:hAnsi="Arial" w:cs="Arial"/>
              </w:rPr>
            </w:pPr>
            <w:proofErr w:type="spellStart"/>
            <w:r w:rsidRPr="00D95533">
              <w:rPr>
                <w:rFonts w:ascii="Arial" w:hAnsi="Arial" w:cs="Arial"/>
                <w:sz w:val="20"/>
              </w:rPr>
              <w:t>Chatbot</w:t>
            </w:r>
            <w:proofErr w:type="spellEnd"/>
            <w:r w:rsidRPr="00D95533">
              <w:rPr>
                <w:rFonts w:ascii="Arial" w:hAnsi="Arial" w:cs="Arial"/>
                <w:sz w:val="20"/>
              </w:rPr>
              <w:t xml:space="preserve"> (Web)</w:t>
            </w:r>
          </w:p>
        </w:tc>
        <w:tc>
          <w:tcPr>
            <w:tcW w:w="3135" w:type="dxa"/>
            <w:shd w:val="clear" w:color="auto" w:fill="EBF3FB"/>
            <w:vAlign w:val="center"/>
          </w:tcPr>
          <w:p w14:paraId="0D9CED4A" w14:textId="77777777" w:rsidR="000C402D" w:rsidRPr="00D95533" w:rsidRDefault="00000000">
            <w:pPr>
              <w:rPr>
                <w:rFonts w:ascii="Arial" w:hAnsi="Arial" w:cs="Arial"/>
              </w:rPr>
            </w:pPr>
            <w:r w:rsidRPr="00D95533">
              <w:rPr>
                <w:rFonts w:ascii="Arial" w:hAnsi="Arial" w:cs="Arial"/>
                <w:sz w:val="20"/>
              </w:rPr>
              <w:t>Mensajes simultáneos y estado "escribiendo"</w:t>
            </w:r>
          </w:p>
        </w:tc>
        <w:tc>
          <w:tcPr>
            <w:tcW w:w="3135" w:type="dxa"/>
            <w:shd w:val="clear" w:color="auto" w:fill="EBF3FB"/>
            <w:vAlign w:val="center"/>
          </w:tcPr>
          <w:p w14:paraId="5847D80B" w14:textId="77777777" w:rsidR="000C402D" w:rsidRPr="00D95533" w:rsidRDefault="00000000">
            <w:pPr>
              <w:rPr>
                <w:rFonts w:ascii="Arial" w:hAnsi="Arial" w:cs="Arial"/>
              </w:rPr>
            </w:pPr>
            <w:r w:rsidRPr="00D95533">
              <w:rPr>
                <w:rFonts w:ascii="Arial" w:hAnsi="Arial" w:cs="Arial"/>
                <w:sz w:val="20"/>
              </w:rPr>
              <w:t>Funcional / Concurrencia</w:t>
            </w:r>
          </w:p>
        </w:tc>
      </w:tr>
      <w:tr w:rsidR="000C402D" w:rsidRPr="00D95533" w14:paraId="13178A4F" w14:textId="77777777">
        <w:tc>
          <w:tcPr>
            <w:tcW w:w="3135" w:type="dxa"/>
            <w:vAlign w:val="center"/>
          </w:tcPr>
          <w:p w14:paraId="1B3C869F" w14:textId="77777777" w:rsidR="000C402D" w:rsidRPr="00D95533" w:rsidRDefault="00000000">
            <w:pPr>
              <w:rPr>
                <w:rFonts w:ascii="Arial" w:hAnsi="Arial" w:cs="Arial"/>
              </w:rPr>
            </w:pPr>
            <w:r w:rsidRPr="00D95533">
              <w:rPr>
                <w:rFonts w:ascii="Arial" w:hAnsi="Arial" w:cs="Arial"/>
                <w:sz w:val="20"/>
              </w:rPr>
              <w:t>Reportes (Web)</w:t>
            </w:r>
          </w:p>
        </w:tc>
        <w:tc>
          <w:tcPr>
            <w:tcW w:w="3135" w:type="dxa"/>
            <w:vAlign w:val="center"/>
          </w:tcPr>
          <w:p w14:paraId="7C053DC7" w14:textId="77777777" w:rsidR="000C402D" w:rsidRPr="00D95533" w:rsidRDefault="00000000">
            <w:pPr>
              <w:rPr>
                <w:rFonts w:ascii="Arial" w:hAnsi="Arial" w:cs="Arial"/>
              </w:rPr>
            </w:pPr>
            <w:r w:rsidRPr="00D95533">
              <w:rPr>
                <w:rFonts w:ascii="Arial" w:hAnsi="Arial" w:cs="Arial"/>
                <w:sz w:val="20"/>
              </w:rPr>
              <w:t>Carga masiva 500 tickets, exportación Excel/PDF</w:t>
            </w:r>
          </w:p>
        </w:tc>
        <w:tc>
          <w:tcPr>
            <w:tcW w:w="3135" w:type="dxa"/>
            <w:vAlign w:val="center"/>
          </w:tcPr>
          <w:p w14:paraId="701FE816" w14:textId="77777777" w:rsidR="000C402D" w:rsidRPr="00D95533" w:rsidRDefault="00000000">
            <w:pPr>
              <w:rPr>
                <w:rFonts w:ascii="Arial" w:hAnsi="Arial" w:cs="Arial"/>
              </w:rPr>
            </w:pPr>
            <w:r w:rsidRPr="00D95533">
              <w:rPr>
                <w:rFonts w:ascii="Arial" w:hAnsi="Arial" w:cs="Arial"/>
                <w:sz w:val="20"/>
              </w:rPr>
              <w:t>Rendimiento</w:t>
            </w:r>
          </w:p>
        </w:tc>
      </w:tr>
    </w:tbl>
    <w:p w14:paraId="0921A4FC" w14:textId="77777777" w:rsidR="000C402D" w:rsidRPr="00D95533" w:rsidRDefault="00000000">
      <w:pPr>
        <w:spacing w:after="120"/>
        <w:ind w:firstLine="425"/>
        <w:rPr>
          <w:rFonts w:ascii="Arial" w:hAnsi="Arial" w:cs="Arial"/>
        </w:rPr>
      </w:pPr>
      <w:r w:rsidRPr="00D95533">
        <w:rPr>
          <w:rFonts w:ascii="Arial" w:hAnsi="Arial" w:cs="Arial"/>
        </w:rPr>
        <w:t xml:space="preserve">Quedan fuera del alcance de esta iteración de pruebas: el módulo de notificaciones </w:t>
      </w:r>
      <w:proofErr w:type="spellStart"/>
      <w:r w:rsidRPr="00D95533">
        <w:rPr>
          <w:rFonts w:ascii="Arial" w:hAnsi="Arial" w:cs="Arial"/>
        </w:rPr>
        <w:t>push</w:t>
      </w:r>
      <w:proofErr w:type="spellEnd"/>
      <w:r w:rsidRPr="00D95533">
        <w:rPr>
          <w:rFonts w:ascii="Arial" w:hAnsi="Arial" w:cs="Arial"/>
        </w:rPr>
        <w:t>, la integración con correo electrónico y los flujos de administración de usuarios (creación, edición y desactivación de cuentas).</w:t>
      </w:r>
    </w:p>
    <w:p w14:paraId="6AC3186F" w14:textId="77777777" w:rsidR="000C402D" w:rsidRPr="00D95533" w:rsidRDefault="00000000">
      <w:pPr>
        <w:pStyle w:val="Ttulo1"/>
        <w:rPr>
          <w:rFonts w:ascii="Arial" w:hAnsi="Arial" w:cs="Arial"/>
        </w:rPr>
      </w:pPr>
      <w:r w:rsidRPr="00D95533">
        <w:rPr>
          <w:rFonts w:ascii="Arial" w:hAnsi="Arial" w:cs="Arial"/>
          <w:color w:val="1F3864"/>
        </w:rPr>
        <w:t>4. Ambiente de Pruebas</w:t>
      </w:r>
    </w:p>
    <w:tbl>
      <w:tblPr>
        <w:tblStyle w:val="Tablaconcuadrcula"/>
        <w:tblW w:w="0" w:type="auto"/>
        <w:tblLook w:val="04A0" w:firstRow="1" w:lastRow="0" w:firstColumn="1" w:lastColumn="0" w:noHBand="0" w:noVBand="1"/>
      </w:tblPr>
      <w:tblGrid>
        <w:gridCol w:w="2835"/>
        <w:gridCol w:w="5669"/>
      </w:tblGrid>
      <w:tr w:rsidR="000C402D" w:rsidRPr="00D95533" w14:paraId="78E73702" w14:textId="77777777">
        <w:tc>
          <w:tcPr>
            <w:tcW w:w="2835" w:type="dxa"/>
            <w:shd w:val="clear" w:color="auto" w:fill="D6DCE4"/>
            <w:vAlign w:val="center"/>
          </w:tcPr>
          <w:p w14:paraId="598D3FB3" w14:textId="77777777" w:rsidR="000C402D" w:rsidRPr="00D95533" w:rsidRDefault="00000000">
            <w:pPr>
              <w:rPr>
                <w:rFonts w:ascii="Arial" w:hAnsi="Arial" w:cs="Arial"/>
              </w:rPr>
            </w:pPr>
            <w:r w:rsidRPr="00D95533">
              <w:rPr>
                <w:rFonts w:ascii="Arial" w:hAnsi="Arial" w:cs="Arial"/>
                <w:b/>
                <w:color w:val="1F3864"/>
                <w:sz w:val="20"/>
              </w:rPr>
              <w:t>Sistema Operativo</w:t>
            </w:r>
          </w:p>
        </w:tc>
        <w:tc>
          <w:tcPr>
            <w:tcW w:w="5669" w:type="dxa"/>
            <w:vAlign w:val="center"/>
          </w:tcPr>
          <w:p w14:paraId="1AD1AD04" w14:textId="77777777" w:rsidR="000C402D" w:rsidRPr="00D95533" w:rsidRDefault="00000000">
            <w:pPr>
              <w:rPr>
                <w:rFonts w:ascii="Arial" w:hAnsi="Arial" w:cs="Arial"/>
              </w:rPr>
            </w:pPr>
            <w:r w:rsidRPr="00D95533">
              <w:rPr>
                <w:rFonts w:ascii="Arial" w:hAnsi="Arial" w:cs="Arial"/>
                <w:sz w:val="20"/>
              </w:rPr>
              <w:t>Windows 11 Pro 22H2 (desarrollo y ejecución de pruebas)</w:t>
            </w:r>
          </w:p>
        </w:tc>
      </w:tr>
      <w:tr w:rsidR="000C402D" w:rsidRPr="00D95533" w14:paraId="237A1739" w14:textId="77777777">
        <w:tc>
          <w:tcPr>
            <w:tcW w:w="2835" w:type="dxa"/>
            <w:shd w:val="clear" w:color="auto" w:fill="D6DCE4"/>
            <w:vAlign w:val="center"/>
          </w:tcPr>
          <w:p w14:paraId="59364FA5" w14:textId="77777777" w:rsidR="000C402D" w:rsidRPr="00D95533" w:rsidRDefault="00000000">
            <w:pPr>
              <w:rPr>
                <w:rFonts w:ascii="Arial" w:hAnsi="Arial" w:cs="Arial"/>
              </w:rPr>
            </w:pPr>
            <w:r w:rsidRPr="00D95533">
              <w:rPr>
                <w:rFonts w:ascii="Arial" w:hAnsi="Arial" w:cs="Arial"/>
                <w:b/>
                <w:color w:val="1F3864"/>
                <w:sz w:val="20"/>
              </w:rPr>
              <w:t>Navegadores</w:t>
            </w:r>
          </w:p>
        </w:tc>
        <w:tc>
          <w:tcPr>
            <w:tcW w:w="5669" w:type="dxa"/>
            <w:vAlign w:val="center"/>
          </w:tcPr>
          <w:p w14:paraId="139A59F7" w14:textId="77777777" w:rsidR="000C402D" w:rsidRPr="00D95533" w:rsidRDefault="00000000">
            <w:pPr>
              <w:rPr>
                <w:rFonts w:ascii="Arial" w:hAnsi="Arial" w:cs="Arial"/>
              </w:rPr>
            </w:pPr>
            <w:r w:rsidRPr="00D95533">
              <w:rPr>
                <w:rFonts w:ascii="Arial" w:hAnsi="Arial" w:cs="Arial"/>
                <w:sz w:val="20"/>
              </w:rPr>
              <w:t xml:space="preserve">Google Chrome 124 | Microsoft Edge 124 | </w:t>
            </w:r>
            <w:proofErr w:type="spellStart"/>
            <w:r w:rsidRPr="00D95533">
              <w:rPr>
                <w:rFonts w:ascii="Arial" w:hAnsi="Arial" w:cs="Arial"/>
                <w:sz w:val="20"/>
              </w:rPr>
              <w:t>Electron</w:t>
            </w:r>
            <w:proofErr w:type="spellEnd"/>
            <w:r w:rsidRPr="00D95533">
              <w:rPr>
                <w:rFonts w:ascii="Arial" w:hAnsi="Arial" w:cs="Arial"/>
                <w:sz w:val="20"/>
              </w:rPr>
              <w:t xml:space="preserve"> (Cypress </w:t>
            </w:r>
            <w:proofErr w:type="spellStart"/>
            <w:r w:rsidRPr="00D95533">
              <w:rPr>
                <w:rFonts w:ascii="Arial" w:hAnsi="Arial" w:cs="Arial"/>
                <w:sz w:val="20"/>
              </w:rPr>
              <w:t>headless</w:t>
            </w:r>
            <w:proofErr w:type="spellEnd"/>
            <w:r w:rsidRPr="00D95533">
              <w:rPr>
                <w:rFonts w:ascii="Arial" w:hAnsi="Arial" w:cs="Arial"/>
                <w:sz w:val="20"/>
              </w:rPr>
              <w:t>)</w:t>
            </w:r>
          </w:p>
        </w:tc>
      </w:tr>
      <w:tr w:rsidR="000C402D" w:rsidRPr="00D95533" w14:paraId="5199EE71" w14:textId="77777777">
        <w:tc>
          <w:tcPr>
            <w:tcW w:w="2835" w:type="dxa"/>
            <w:shd w:val="clear" w:color="auto" w:fill="D6DCE4"/>
            <w:vAlign w:val="center"/>
          </w:tcPr>
          <w:p w14:paraId="1DD9ABEB" w14:textId="77777777" w:rsidR="000C402D" w:rsidRPr="00D95533" w:rsidRDefault="00000000">
            <w:pPr>
              <w:rPr>
                <w:rFonts w:ascii="Arial" w:hAnsi="Arial" w:cs="Arial"/>
              </w:rPr>
            </w:pPr>
            <w:r w:rsidRPr="00D95533">
              <w:rPr>
                <w:rFonts w:ascii="Arial" w:hAnsi="Arial" w:cs="Arial"/>
                <w:b/>
                <w:color w:val="1F3864"/>
                <w:sz w:val="20"/>
              </w:rPr>
              <w:t xml:space="preserve">Framework </w:t>
            </w:r>
            <w:proofErr w:type="spellStart"/>
            <w:r w:rsidRPr="00D95533">
              <w:rPr>
                <w:rFonts w:ascii="Arial" w:hAnsi="Arial" w:cs="Arial"/>
                <w:b/>
                <w:color w:val="1F3864"/>
                <w:sz w:val="20"/>
              </w:rPr>
              <w:t>Frontend</w:t>
            </w:r>
            <w:proofErr w:type="spellEnd"/>
          </w:p>
        </w:tc>
        <w:tc>
          <w:tcPr>
            <w:tcW w:w="5669" w:type="dxa"/>
            <w:vAlign w:val="center"/>
          </w:tcPr>
          <w:p w14:paraId="42A5116A" w14:textId="77777777" w:rsidR="000C402D" w:rsidRPr="00D95533" w:rsidRDefault="00000000">
            <w:pPr>
              <w:rPr>
                <w:rFonts w:ascii="Arial" w:hAnsi="Arial" w:cs="Arial"/>
              </w:rPr>
            </w:pPr>
            <w:r w:rsidRPr="00D95533">
              <w:rPr>
                <w:rFonts w:ascii="Arial" w:hAnsi="Arial" w:cs="Arial"/>
                <w:sz w:val="20"/>
              </w:rPr>
              <w:t xml:space="preserve">Angular 17.3 | </w:t>
            </w:r>
            <w:proofErr w:type="spellStart"/>
            <w:r w:rsidRPr="00D95533">
              <w:rPr>
                <w:rFonts w:ascii="Arial" w:hAnsi="Arial" w:cs="Arial"/>
                <w:sz w:val="20"/>
              </w:rPr>
              <w:t>TypeScript</w:t>
            </w:r>
            <w:proofErr w:type="spellEnd"/>
            <w:r w:rsidRPr="00D95533">
              <w:rPr>
                <w:rFonts w:ascii="Arial" w:hAnsi="Arial" w:cs="Arial"/>
                <w:sz w:val="20"/>
              </w:rPr>
              <w:t xml:space="preserve"> 5.4 | Node.js 20 LTS</w:t>
            </w:r>
          </w:p>
        </w:tc>
      </w:tr>
      <w:tr w:rsidR="000C402D" w:rsidRPr="00D95533" w14:paraId="0D1CA021" w14:textId="77777777">
        <w:tc>
          <w:tcPr>
            <w:tcW w:w="2835" w:type="dxa"/>
            <w:shd w:val="clear" w:color="auto" w:fill="D6DCE4"/>
            <w:vAlign w:val="center"/>
          </w:tcPr>
          <w:p w14:paraId="195D4436" w14:textId="77777777" w:rsidR="000C402D" w:rsidRPr="00D95533" w:rsidRDefault="00000000">
            <w:pPr>
              <w:rPr>
                <w:rFonts w:ascii="Arial" w:hAnsi="Arial" w:cs="Arial"/>
              </w:rPr>
            </w:pPr>
            <w:r w:rsidRPr="00D95533">
              <w:rPr>
                <w:rFonts w:ascii="Arial" w:hAnsi="Arial" w:cs="Arial"/>
                <w:b/>
                <w:color w:val="1F3864"/>
                <w:sz w:val="20"/>
              </w:rPr>
              <w:t xml:space="preserve">Framework </w:t>
            </w:r>
            <w:proofErr w:type="spellStart"/>
            <w:r w:rsidRPr="00D95533">
              <w:rPr>
                <w:rFonts w:ascii="Arial" w:hAnsi="Arial" w:cs="Arial"/>
                <w:b/>
                <w:color w:val="1F3864"/>
                <w:sz w:val="20"/>
              </w:rPr>
              <w:t>Backend</w:t>
            </w:r>
            <w:proofErr w:type="spellEnd"/>
          </w:p>
        </w:tc>
        <w:tc>
          <w:tcPr>
            <w:tcW w:w="5669" w:type="dxa"/>
            <w:vAlign w:val="center"/>
          </w:tcPr>
          <w:p w14:paraId="2A0E9952" w14:textId="77777777" w:rsidR="000C402D" w:rsidRPr="00D95533" w:rsidRDefault="00000000">
            <w:pPr>
              <w:rPr>
                <w:rFonts w:ascii="Arial" w:hAnsi="Arial" w:cs="Arial"/>
              </w:rPr>
            </w:pPr>
            <w:r w:rsidRPr="00D95533">
              <w:rPr>
                <w:rFonts w:ascii="Arial" w:hAnsi="Arial" w:cs="Arial"/>
                <w:sz w:val="20"/>
              </w:rPr>
              <w:t>Spring Boot 3.x | Java 17 | Spring Security | JPA/</w:t>
            </w:r>
            <w:proofErr w:type="spellStart"/>
            <w:r w:rsidRPr="00D95533">
              <w:rPr>
                <w:rFonts w:ascii="Arial" w:hAnsi="Arial" w:cs="Arial"/>
                <w:sz w:val="20"/>
              </w:rPr>
              <w:t>Hibernate</w:t>
            </w:r>
            <w:proofErr w:type="spellEnd"/>
          </w:p>
        </w:tc>
      </w:tr>
      <w:tr w:rsidR="000C402D" w:rsidRPr="00D95533" w14:paraId="0A332C72" w14:textId="77777777">
        <w:tc>
          <w:tcPr>
            <w:tcW w:w="2835" w:type="dxa"/>
            <w:shd w:val="clear" w:color="auto" w:fill="D6DCE4"/>
            <w:vAlign w:val="center"/>
          </w:tcPr>
          <w:p w14:paraId="1E37D474" w14:textId="77777777" w:rsidR="000C402D" w:rsidRPr="00D95533" w:rsidRDefault="00000000">
            <w:pPr>
              <w:rPr>
                <w:rFonts w:ascii="Arial" w:hAnsi="Arial" w:cs="Arial"/>
              </w:rPr>
            </w:pPr>
            <w:r w:rsidRPr="00D95533">
              <w:rPr>
                <w:rFonts w:ascii="Arial" w:hAnsi="Arial" w:cs="Arial"/>
                <w:b/>
                <w:color w:val="1F3864"/>
                <w:sz w:val="20"/>
              </w:rPr>
              <w:t>Base de datos</w:t>
            </w:r>
          </w:p>
        </w:tc>
        <w:tc>
          <w:tcPr>
            <w:tcW w:w="5669" w:type="dxa"/>
            <w:vAlign w:val="center"/>
          </w:tcPr>
          <w:p w14:paraId="5EDE1E09" w14:textId="77777777" w:rsidR="000C402D" w:rsidRPr="00D95533" w:rsidRDefault="00000000">
            <w:pPr>
              <w:rPr>
                <w:rFonts w:ascii="Arial" w:hAnsi="Arial" w:cs="Arial"/>
              </w:rPr>
            </w:pPr>
            <w:r w:rsidRPr="00D95533">
              <w:rPr>
                <w:rFonts w:ascii="Arial" w:hAnsi="Arial" w:cs="Arial"/>
                <w:sz w:val="20"/>
              </w:rPr>
              <w:t xml:space="preserve">PostgreSQL 15 en </w:t>
            </w:r>
            <w:proofErr w:type="spellStart"/>
            <w:r w:rsidRPr="00D95533">
              <w:rPr>
                <w:rFonts w:ascii="Arial" w:hAnsi="Arial" w:cs="Arial"/>
                <w:sz w:val="20"/>
              </w:rPr>
              <w:t>Railway</w:t>
            </w:r>
            <w:proofErr w:type="spellEnd"/>
            <w:r w:rsidRPr="00D95533">
              <w:rPr>
                <w:rFonts w:ascii="Arial" w:hAnsi="Arial" w:cs="Arial"/>
                <w:sz w:val="20"/>
              </w:rPr>
              <w:t xml:space="preserve"> (producción) | H2 en memoria (</w:t>
            </w:r>
            <w:proofErr w:type="spellStart"/>
            <w:r w:rsidRPr="00D95533">
              <w:rPr>
                <w:rFonts w:ascii="Arial" w:hAnsi="Arial" w:cs="Arial"/>
                <w:sz w:val="20"/>
              </w:rPr>
              <w:t>tests</w:t>
            </w:r>
            <w:proofErr w:type="spellEnd"/>
            <w:r w:rsidRPr="00D95533">
              <w:rPr>
                <w:rFonts w:ascii="Arial" w:hAnsi="Arial" w:cs="Arial"/>
                <w:sz w:val="20"/>
              </w:rPr>
              <w:t xml:space="preserve"> unitarios)</w:t>
            </w:r>
          </w:p>
        </w:tc>
      </w:tr>
      <w:tr w:rsidR="000C402D" w:rsidRPr="00D95533" w14:paraId="49C76D76" w14:textId="77777777">
        <w:tc>
          <w:tcPr>
            <w:tcW w:w="2835" w:type="dxa"/>
            <w:shd w:val="clear" w:color="auto" w:fill="D6DCE4"/>
            <w:vAlign w:val="center"/>
          </w:tcPr>
          <w:p w14:paraId="683CB77A" w14:textId="77777777" w:rsidR="000C402D" w:rsidRPr="00D95533" w:rsidRDefault="00000000">
            <w:pPr>
              <w:rPr>
                <w:rFonts w:ascii="Arial" w:hAnsi="Arial" w:cs="Arial"/>
              </w:rPr>
            </w:pPr>
            <w:r w:rsidRPr="00D95533">
              <w:rPr>
                <w:rFonts w:ascii="Arial" w:hAnsi="Arial" w:cs="Arial"/>
                <w:b/>
                <w:color w:val="1F3864"/>
                <w:sz w:val="20"/>
              </w:rPr>
              <w:t>Infraestructura</w:t>
            </w:r>
          </w:p>
        </w:tc>
        <w:tc>
          <w:tcPr>
            <w:tcW w:w="5669" w:type="dxa"/>
            <w:vAlign w:val="center"/>
          </w:tcPr>
          <w:p w14:paraId="7C57A7A5" w14:textId="77777777" w:rsidR="000C402D" w:rsidRPr="00D95533" w:rsidRDefault="00000000">
            <w:pPr>
              <w:rPr>
                <w:rFonts w:ascii="Arial" w:hAnsi="Arial" w:cs="Arial"/>
              </w:rPr>
            </w:pPr>
            <w:proofErr w:type="spellStart"/>
            <w:r w:rsidRPr="00D95533">
              <w:rPr>
                <w:rFonts w:ascii="Arial" w:hAnsi="Arial" w:cs="Arial"/>
                <w:sz w:val="20"/>
              </w:rPr>
              <w:t>Railway</w:t>
            </w:r>
            <w:proofErr w:type="spellEnd"/>
            <w:r w:rsidRPr="00D95533">
              <w:rPr>
                <w:rFonts w:ascii="Arial" w:hAnsi="Arial" w:cs="Arial"/>
                <w:sz w:val="20"/>
              </w:rPr>
              <w:t xml:space="preserve"> (</w:t>
            </w:r>
            <w:proofErr w:type="spellStart"/>
            <w:r w:rsidRPr="00D95533">
              <w:rPr>
                <w:rFonts w:ascii="Arial" w:hAnsi="Arial" w:cs="Arial"/>
                <w:sz w:val="20"/>
              </w:rPr>
              <w:t>backend</w:t>
            </w:r>
            <w:proofErr w:type="spellEnd"/>
            <w:r w:rsidRPr="00D95533">
              <w:rPr>
                <w:rFonts w:ascii="Arial" w:hAnsi="Arial" w:cs="Arial"/>
                <w:sz w:val="20"/>
              </w:rPr>
              <w:t xml:space="preserve"> + BD) | </w:t>
            </w:r>
            <w:proofErr w:type="spellStart"/>
            <w:r w:rsidRPr="00D95533">
              <w:rPr>
                <w:rFonts w:ascii="Arial" w:hAnsi="Arial" w:cs="Arial"/>
                <w:sz w:val="20"/>
              </w:rPr>
              <w:t>Vercel</w:t>
            </w:r>
            <w:proofErr w:type="spellEnd"/>
            <w:r w:rsidRPr="00D95533">
              <w:rPr>
                <w:rFonts w:ascii="Arial" w:hAnsi="Arial" w:cs="Arial"/>
                <w:sz w:val="20"/>
              </w:rPr>
              <w:t xml:space="preserve"> o </w:t>
            </w:r>
            <w:proofErr w:type="spellStart"/>
            <w:r w:rsidRPr="00D95533">
              <w:rPr>
                <w:rFonts w:ascii="Arial" w:hAnsi="Arial" w:cs="Arial"/>
                <w:sz w:val="20"/>
              </w:rPr>
              <w:t>Railway</w:t>
            </w:r>
            <w:proofErr w:type="spellEnd"/>
            <w:r w:rsidRPr="00D95533">
              <w:rPr>
                <w:rFonts w:ascii="Arial" w:hAnsi="Arial" w:cs="Arial"/>
                <w:sz w:val="20"/>
              </w:rPr>
              <w:t xml:space="preserve"> (</w:t>
            </w:r>
            <w:proofErr w:type="spellStart"/>
            <w:r w:rsidRPr="00D95533">
              <w:rPr>
                <w:rFonts w:ascii="Arial" w:hAnsi="Arial" w:cs="Arial"/>
                <w:sz w:val="20"/>
              </w:rPr>
              <w:t>frontend</w:t>
            </w:r>
            <w:proofErr w:type="spellEnd"/>
            <w:r w:rsidRPr="00D95533">
              <w:rPr>
                <w:rFonts w:ascii="Arial" w:hAnsi="Arial" w:cs="Arial"/>
                <w:sz w:val="20"/>
              </w:rPr>
              <w:t>)</w:t>
            </w:r>
          </w:p>
        </w:tc>
      </w:tr>
      <w:tr w:rsidR="000C402D" w:rsidRPr="00D95533" w14:paraId="7239B79C" w14:textId="77777777">
        <w:tc>
          <w:tcPr>
            <w:tcW w:w="2835" w:type="dxa"/>
            <w:shd w:val="clear" w:color="auto" w:fill="D6DCE4"/>
            <w:vAlign w:val="center"/>
          </w:tcPr>
          <w:p w14:paraId="02BF1FE9" w14:textId="77777777" w:rsidR="000C402D" w:rsidRPr="00D95533" w:rsidRDefault="00000000">
            <w:pPr>
              <w:rPr>
                <w:rFonts w:ascii="Arial" w:hAnsi="Arial" w:cs="Arial"/>
              </w:rPr>
            </w:pPr>
            <w:r w:rsidRPr="00D95533">
              <w:rPr>
                <w:rFonts w:ascii="Arial" w:hAnsi="Arial" w:cs="Arial"/>
                <w:b/>
                <w:color w:val="1F3864"/>
                <w:sz w:val="20"/>
              </w:rPr>
              <w:t>Herramientas de prueba</w:t>
            </w:r>
          </w:p>
        </w:tc>
        <w:tc>
          <w:tcPr>
            <w:tcW w:w="5669" w:type="dxa"/>
            <w:vAlign w:val="center"/>
          </w:tcPr>
          <w:p w14:paraId="7937F187" w14:textId="77777777" w:rsidR="000C402D" w:rsidRPr="00D95533" w:rsidRDefault="00000000">
            <w:pPr>
              <w:rPr>
                <w:rFonts w:ascii="Arial" w:hAnsi="Arial" w:cs="Arial"/>
              </w:rPr>
            </w:pPr>
            <w:r w:rsidRPr="00D95533">
              <w:rPr>
                <w:rFonts w:ascii="Arial" w:hAnsi="Arial" w:cs="Arial"/>
                <w:sz w:val="20"/>
              </w:rPr>
              <w:t xml:space="preserve">Cypress 13.x | Postman v11 | Chrome </w:t>
            </w:r>
            <w:proofErr w:type="spellStart"/>
            <w:r w:rsidRPr="00D95533">
              <w:rPr>
                <w:rFonts w:ascii="Arial" w:hAnsi="Arial" w:cs="Arial"/>
                <w:sz w:val="20"/>
              </w:rPr>
              <w:t>DevTools</w:t>
            </w:r>
            <w:proofErr w:type="spellEnd"/>
            <w:r w:rsidRPr="00D95533">
              <w:rPr>
                <w:rFonts w:ascii="Arial" w:hAnsi="Arial" w:cs="Arial"/>
                <w:sz w:val="20"/>
              </w:rPr>
              <w:t xml:space="preserve"> | Angular </w:t>
            </w:r>
            <w:proofErr w:type="spellStart"/>
            <w:r w:rsidRPr="00D95533">
              <w:rPr>
                <w:rFonts w:ascii="Arial" w:hAnsi="Arial" w:cs="Arial"/>
                <w:sz w:val="20"/>
              </w:rPr>
              <w:t>DevTools</w:t>
            </w:r>
            <w:proofErr w:type="spellEnd"/>
            <w:r w:rsidRPr="00D95533">
              <w:rPr>
                <w:rFonts w:ascii="Arial" w:hAnsi="Arial" w:cs="Arial"/>
                <w:sz w:val="20"/>
              </w:rPr>
              <w:t xml:space="preserve"> | Lighthouse</w:t>
            </w:r>
          </w:p>
        </w:tc>
      </w:tr>
      <w:tr w:rsidR="000C402D" w:rsidRPr="00D95533" w14:paraId="17F2AC20" w14:textId="77777777">
        <w:tc>
          <w:tcPr>
            <w:tcW w:w="2835" w:type="dxa"/>
            <w:shd w:val="clear" w:color="auto" w:fill="D6DCE4"/>
            <w:vAlign w:val="center"/>
          </w:tcPr>
          <w:p w14:paraId="2B45DE46" w14:textId="77777777" w:rsidR="000C402D" w:rsidRPr="00D95533" w:rsidRDefault="00000000">
            <w:pPr>
              <w:rPr>
                <w:rFonts w:ascii="Arial" w:hAnsi="Arial" w:cs="Arial"/>
              </w:rPr>
            </w:pPr>
            <w:proofErr w:type="spellStart"/>
            <w:r w:rsidRPr="00D95533">
              <w:rPr>
                <w:rFonts w:ascii="Arial" w:hAnsi="Arial" w:cs="Arial"/>
                <w:b/>
                <w:color w:val="1F3864"/>
                <w:sz w:val="20"/>
              </w:rPr>
              <w:t>Dataset</w:t>
            </w:r>
            <w:proofErr w:type="spellEnd"/>
            <w:r w:rsidRPr="00D95533">
              <w:rPr>
                <w:rFonts w:ascii="Arial" w:hAnsi="Arial" w:cs="Arial"/>
                <w:b/>
                <w:color w:val="1F3864"/>
                <w:sz w:val="20"/>
              </w:rPr>
              <w:t xml:space="preserve"> de prueba</w:t>
            </w:r>
          </w:p>
        </w:tc>
        <w:tc>
          <w:tcPr>
            <w:tcW w:w="5669" w:type="dxa"/>
            <w:vAlign w:val="center"/>
          </w:tcPr>
          <w:p w14:paraId="326CEDFC" w14:textId="77777777" w:rsidR="000C402D" w:rsidRPr="00D95533" w:rsidRDefault="00000000">
            <w:pPr>
              <w:rPr>
                <w:rFonts w:ascii="Arial" w:hAnsi="Arial" w:cs="Arial"/>
              </w:rPr>
            </w:pPr>
            <w:r w:rsidRPr="00D95533">
              <w:rPr>
                <w:rFonts w:ascii="Arial" w:hAnsi="Arial" w:cs="Arial"/>
                <w:sz w:val="20"/>
              </w:rPr>
              <w:t xml:space="preserve">500 incidencias generadas con Postman </w:t>
            </w:r>
            <w:proofErr w:type="spellStart"/>
            <w:r w:rsidRPr="00D95533">
              <w:rPr>
                <w:rFonts w:ascii="Arial" w:hAnsi="Arial" w:cs="Arial"/>
                <w:sz w:val="20"/>
              </w:rPr>
              <w:t>Collection</w:t>
            </w:r>
            <w:proofErr w:type="spellEnd"/>
            <w:r w:rsidRPr="00D95533">
              <w:rPr>
                <w:rFonts w:ascii="Arial" w:hAnsi="Arial" w:cs="Arial"/>
                <w:sz w:val="20"/>
              </w:rPr>
              <w:t xml:space="preserve"> Runner (CP-005)</w:t>
            </w:r>
          </w:p>
        </w:tc>
      </w:tr>
    </w:tbl>
    <w:p w14:paraId="53C1F75A" w14:textId="77777777" w:rsidR="000C402D" w:rsidRPr="00D95533" w:rsidRDefault="00000000">
      <w:pPr>
        <w:pStyle w:val="Ttulo1"/>
        <w:rPr>
          <w:rFonts w:ascii="Arial" w:hAnsi="Arial" w:cs="Arial"/>
        </w:rPr>
      </w:pPr>
      <w:r w:rsidRPr="00D95533">
        <w:rPr>
          <w:rFonts w:ascii="Arial" w:hAnsi="Arial" w:cs="Arial"/>
          <w:color w:val="1F3864"/>
        </w:rPr>
        <w:t>5. Metodología de Pruebas</w:t>
      </w:r>
    </w:p>
    <w:p w14:paraId="533B2C95" w14:textId="77777777" w:rsidR="000C402D" w:rsidRPr="00D95533" w:rsidRDefault="00000000">
      <w:pPr>
        <w:spacing w:after="120"/>
        <w:ind w:firstLine="425"/>
        <w:rPr>
          <w:rFonts w:ascii="Arial" w:hAnsi="Arial" w:cs="Arial"/>
        </w:rPr>
      </w:pPr>
      <w:r w:rsidRPr="00D95533">
        <w:rPr>
          <w:rFonts w:ascii="Arial" w:hAnsi="Arial" w:cs="Arial"/>
        </w:rPr>
        <w:t xml:space="preserve">Las pruebas se ejecutaron bajo la metodología de pruebas </w:t>
      </w:r>
      <w:proofErr w:type="spellStart"/>
      <w:r w:rsidRPr="00D95533">
        <w:rPr>
          <w:rFonts w:ascii="Arial" w:hAnsi="Arial" w:cs="Arial"/>
        </w:rPr>
        <w:t>end-to-end</w:t>
      </w:r>
      <w:proofErr w:type="spellEnd"/>
      <w:r w:rsidRPr="00D95533">
        <w:rPr>
          <w:rFonts w:ascii="Arial" w:hAnsi="Arial" w:cs="Arial"/>
        </w:rPr>
        <w:t xml:space="preserve"> (E2E) con automatización mediante Cypress 13.x, siguiendo el patrón Given-</w:t>
      </w:r>
      <w:proofErr w:type="spellStart"/>
      <w:r w:rsidRPr="00D95533">
        <w:rPr>
          <w:rFonts w:ascii="Arial" w:hAnsi="Arial" w:cs="Arial"/>
        </w:rPr>
        <w:t>When</w:t>
      </w:r>
      <w:proofErr w:type="spellEnd"/>
      <w:r w:rsidRPr="00D95533">
        <w:rPr>
          <w:rFonts w:ascii="Arial" w:hAnsi="Arial" w:cs="Arial"/>
        </w:rPr>
        <w:t>-Then (GWT) para la estructura de cada caso de prueba. Se aplicaron las siguientes técnicas:</w:t>
      </w:r>
    </w:p>
    <w:p w14:paraId="202A37C2" w14:textId="77777777" w:rsidR="000C402D" w:rsidRPr="00D95533" w:rsidRDefault="00000000">
      <w:pPr>
        <w:ind w:left="567" w:hanging="283"/>
        <w:rPr>
          <w:rFonts w:ascii="Arial" w:hAnsi="Arial" w:cs="Arial"/>
        </w:rPr>
      </w:pPr>
      <w:r w:rsidRPr="00D95533">
        <w:rPr>
          <w:rFonts w:ascii="Arial" w:hAnsi="Arial" w:cs="Arial"/>
          <w:b/>
        </w:rPr>
        <w:t xml:space="preserve">Pruebas funcionales: </w:t>
      </w:r>
      <w:r w:rsidRPr="00D95533">
        <w:rPr>
          <w:rFonts w:ascii="Arial" w:hAnsi="Arial" w:cs="Arial"/>
        </w:rPr>
        <w:t>Verificación del comportamiento esperado de los flujos principales de la aplicación, incluyendo validación de formularios, navegación y manejo de estados.</w:t>
      </w:r>
    </w:p>
    <w:p w14:paraId="0EA9C8F9" w14:textId="77777777" w:rsidR="000C402D" w:rsidRPr="00D95533" w:rsidRDefault="00000000">
      <w:pPr>
        <w:ind w:left="567" w:hanging="283"/>
        <w:rPr>
          <w:rFonts w:ascii="Arial" w:hAnsi="Arial" w:cs="Arial"/>
        </w:rPr>
      </w:pPr>
      <w:r w:rsidRPr="00D95533">
        <w:rPr>
          <w:rFonts w:ascii="Arial" w:hAnsi="Arial" w:cs="Arial"/>
          <w:b/>
        </w:rPr>
        <w:t xml:space="preserve">Pruebas de seguridad (RBAC): </w:t>
      </w:r>
      <w:r w:rsidRPr="00D95533">
        <w:rPr>
          <w:rFonts w:ascii="Arial" w:hAnsi="Arial" w:cs="Arial"/>
        </w:rPr>
        <w:t xml:space="preserve">Validación del control de acceso basado en roles, verificando tanto la capa de presentación (Angular </w:t>
      </w:r>
      <w:proofErr w:type="spellStart"/>
      <w:r w:rsidRPr="00D95533">
        <w:rPr>
          <w:rFonts w:ascii="Arial" w:hAnsi="Arial" w:cs="Arial"/>
        </w:rPr>
        <w:t>Guards</w:t>
      </w:r>
      <w:proofErr w:type="spellEnd"/>
      <w:r w:rsidRPr="00D95533">
        <w:rPr>
          <w:rFonts w:ascii="Arial" w:hAnsi="Arial" w:cs="Arial"/>
        </w:rPr>
        <w:t>) como la capa de API (Spring Security).</w:t>
      </w:r>
    </w:p>
    <w:p w14:paraId="228FB47A" w14:textId="77777777" w:rsidR="000C402D" w:rsidRPr="00D95533" w:rsidRDefault="00000000">
      <w:pPr>
        <w:ind w:left="567" w:hanging="283"/>
        <w:rPr>
          <w:rFonts w:ascii="Arial" w:hAnsi="Arial" w:cs="Arial"/>
        </w:rPr>
      </w:pPr>
      <w:r w:rsidRPr="00D95533">
        <w:rPr>
          <w:rFonts w:ascii="Arial" w:hAnsi="Arial" w:cs="Arial"/>
          <w:b/>
        </w:rPr>
        <w:t xml:space="preserve">Pruebas de resiliencia: </w:t>
      </w:r>
      <w:r w:rsidRPr="00D95533">
        <w:rPr>
          <w:rFonts w:ascii="Arial" w:hAnsi="Arial" w:cs="Arial"/>
        </w:rPr>
        <w:t xml:space="preserve">Simulación de escenarios de fallo de red mediante </w:t>
      </w:r>
      <w:proofErr w:type="spellStart"/>
      <w:r w:rsidRPr="00D95533">
        <w:rPr>
          <w:rFonts w:ascii="Arial" w:hAnsi="Arial" w:cs="Arial"/>
        </w:rPr>
        <w:t>cy.intercept</w:t>
      </w:r>
      <w:proofErr w:type="spellEnd"/>
      <w:r w:rsidRPr="00D95533">
        <w:rPr>
          <w:rFonts w:ascii="Arial" w:hAnsi="Arial" w:cs="Arial"/>
        </w:rPr>
        <w:t xml:space="preserve"> con </w:t>
      </w:r>
      <w:proofErr w:type="spellStart"/>
      <w:r w:rsidRPr="00D95533">
        <w:rPr>
          <w:rFonts w:ascii="Arial" w:hAnsi="Arial" w:cs="Arial"/>
        </w:rPr>
        <w:t>forceNetworkError</w:t>
      </w:r>
      <w:proofErr w:type="spellEnd"/>
      <w:r w:rsidRPr="00D95533">
        <w:rPr>
          <w:rFonts w:ascii="Arial" w:hAnsi="Arial" w:cs="Arial"/>
        </w:rPr>
        <w:t xml:space="preserve"> y </w:t>
      </w:r>
      <w:proofErr w:type="spellStart"/>
      <w:r w:rsidRPr="00D95533">
        <w:rPr>
          <w:rFonts w:ascii="Arial" w:hAnsi="Arial" w:cs="Arial"/>
        </w:rPr>
        <w:t>statusCode</w:t>
      </w:r>
      <w:proofErr w:type="spellEnd"/>
      <w:r w:rsidRPr="00D95533">
        <w:rPr>
          <w:rFonts w:ascii="Arial" w:hAnsi="Arial" w:cs="Arial"/>
        </w:rPr>
        <w:t xml:space="preserve"> 500, verificando el manejo de errores y la persistencia offline.</w:t>
      </w:r>
    </w:p>
    <w:p w14:paraId="7E0B72C0" w14:textId="77777777" w:rsidR="000C402D" w:rsidRPr="00D95533" w:rsidRDefault="00000000">
      <w:pPr>
        <w:ind w:left="567" w:hanging="283"/>
        <w:rPr>
          <w:rFonts w:ascii="Arial" w:hAnsi="Arial" w:cs="Arial"/>
        </w:rPr>
      </w:pPr>
      <w:r w:rsidRPr="00D95533">
        <w:rPr>
          <w:rFonts w:ascii="Arial" w:hAnsi="Arial" w:cs="Arial"/>
          <w:b/>
        </w:rPr>
        <w:t xml:space="preserve">Pruebas de rendimiento: </w:t>
      </w:r>
      <w:r w:rsidRPr="00D95533">
        <w:rPr>
          <w:rFonts w:ascii="Arial" w:hAnsi="Arial" w:cs="Arial"/>
        </w:rPr>
        <w:t xml:space="preserve">Medición de tiempos de carga y detección de Long </w:t>
      </w:r>
      <w:proofErr w:type="spellStart"/>
      <w:r w:rsidRPr="00D95533">
        <w:rPr>
          <w:rFonts w:ascii="Arial" w:hAnsi="Arial" w:cs="Arial"/>
        </w:rPr>
        <w:t>Tasks</w:t>
      </w:r>
      <w:proofErr w:type="spellEnd"/>
      <w:r w:rsidRPr="00D95533">
        <w:rPr>
          <w:rFonts w:ascii="Arial" w:hAnsi="Arial" w:cs="Arial"/>
        </w:rPr>
        <w:t xml:space="preserve"> (tareas de más de 50ms) con </w:t>
      </w:r>
      <w:proofErr w:type="spellStart"/>
      <w:r w:rsidRPr="00D95533">
        <w:rPr>
          <w:rFonts w:ascii="Arial" w:hAnsi="Arial" w:cs="Arial"/>
        </w:rPr>
        <w:t>PerformanceObserver</w:t>
      </w:r>
      <w:proofErr w:type="spellEnd"/>
      <w:r w:rsidRPr="00D95533">
        <w:rPr>
          <w:rFonts w:ascii="Arial" w:hAnsi="Arial" w:cs="Arial"/>
        </w:rPr>
        <w:t xml:space="preserve"> durante la generación de reportes.</w:t>
      </w:r>
    </w:p>
    <w:p w14:paraId="183E2611" w14:textId="77777777" w:rsidR="000C402D" w:rsidRPr="00D95533" w:rsidRDefault="00000000">
      <w:pPr>
        <w:ind w:left="567" w:hanging="283"/>
        <w:rPr>
          <w:rFonts w:ascii="Arial" w:hAnsi="Arial" w:cs="Arial"/>
        </w:rPr>
      </w:pPr>
      <w:r w:rsidRPr="00D95533">
        <w:rPr>
          <w:rFonts w:ascii="Arial" w:hAnsi="Arial" w:cs="Arial"/>
          <w:b/>
        </w:rPr>
        <w:lastRenderedPageBreak/>
        <w:t xml:space="preserve">Pruebas de concurrencia: </w:t>
      </w:r>
      <w:r w:rsidRPr="00D95533">
        <w:rPr>
          <w:rFonts w:ascii="Arial" w:hAnsi="Arial" w:cs="Arial"/>
        </w:rPr>
        <w:t xml:space="preserve">Simulación de envíos múltiples simultáneos en el </w:t>
      </w:r>
      <w:proofErr w:type="spellStart"/>
      <w:r w:rsidRPr="00D95533">
        <w:rPr>
          <w:rFonts w:ascii="Arial" w:hAnsi="Arial" w:cs="Arial"/>
        </w:rPr>
        <w:t>chatbot</w:t>
      </w:r>
      <w:proofErr w:type="spellEnd"/>
      <w:r w:rsidRPr="00D95533">
        <w:rPr>
          <w:rFonts w:ascii="Arial" w:hAnsi="Arial" w:cs="Arial"/>
        </w:rPr>
        <w:t xml:space="preserve"> con </w:t>
      </w:r>
      <w:proofErr w:type="spellStart"/>
      <w:r w:rsidRPr="00D95533">
        <w:rPr>
          <w:rFonts w:ascii="Arial" w:hAnsi="Arial" w:cs="Arial"/>
        </w:rPr>
        <w:t>delays</w:t>
      </w:r>
      <w:proofErr w:type="spellEnd"/>
      <w:r w:rsidRPr="00D95533">
        <w:rPr>
          <w:rFonts w:ascii="Arial" w:hAnsi="Arial" w:cs="Arial"/>
        </w:rPr>
        <w:t xml:space="preserve"> controlados para detectar condiciones de carrera (</w:t>
      </w:r>
      <w:proofErr w:type="spellStart"/>
      <w:r w:rsidRPr="00D95533">
        <w:rPr>
          <w:rFonts w:ascii="Arial" w:hAnsi="Arial" w:cs="Arial"/>
        </w:rPr>
        <w:t>race</w:t>
      </w:r>
      <w:proofErr w:type="spellEnd"/>
      <w:r w:rsidRPr="00D95533">
        <w:rPr>
          <w:rFonts w:ascii="Arial" w:hAnsi="Arial" w:cs="Arial"/>
        </w:rPr>
        <w:t xml:space="preserve"> </w:t>
      </w:r>
      <w:proofErr w:type="spellStart"/>
      <w:r w:rsidRPr="00D95533">
        <w:rPr>
          <w:rFonts w:ascii="Arial" w:hAnsi="Arial" w:cs="Arial"/>
        </w:rPr>
        <w:t>conditions</w:t>
      </w:r>
      <w:proofErr w:type="spellEnd"/>
      <w:r w:rsidRPr="00D95533">
        <w:rPr>
          <w:rFonts w:ascii="Arial" w:hAnsi="Arial" w:cs="Arial"/>
        </w:rPr>
        <w:t>).</w:t>
      </w:r>
    </w:p>
    <w:p w14:paraId="23470676" w14:textId="77777777" w:rsidR="000C402D" w:rsidRPr="00D95533" w:rsidRDefault="00000000">
      <w:pPr>
        <w:rPr>
          <w:rFonts w:ascii="Arial" w:hAnsi="Arial" w:cs="Arial"/>
        </w:rPr>
      </w:pPr>
      <w:r w:rsidRPr="00D95533">
        <w:rPr>
          <w:rFonts w:ascii="Arial" w:hAnsi="Arial" w:cs="Arial"/>
        </w:rPr>
        <w:br w:type="page"/>
      </w:r>
    </w:p>
    <w:p w14:paraId="76CF9DC1" w14:textId="77777777" w:rsidR="000C402D" w:rsidRPr="00D95533" w:rsidRDefault="00000000">
      <w:pPr>
        <w:pStyle w:val="Ttulo1"/>
        <w:rPr>
          <w:rFonts w:ascii="Arial" w:hAnsi="Arial" w:cs="Arial"/>
        </w:rPr>
      </w:pPr>
      <w:r w:rsidRPr="00D95533">
        <w:rPr>
          <w:rFonts w:ascii="Arial" w:hAnsi="Arial" w:cs="Arial"/>
          <w:color w:val="1F3864"/>
        </w:rPr>
        <w:lastRenderedPageBreak/>
        <w:t>6. Resumen Ejecutivo de Resultados</w:t>
      </w:r>
    </w:p>
    <w:p w14:paraId="15E3DA7F" w14:textId="785609C4" w:rsidR="000C402D" w:rsidRPr="00D95533" w:rsidRDefault="00000000">
      <w:pPr>
        <w:spacing w:after="120"/>
        <w:ind w:firstLine="425"/>
        <w:rPr>
          <w:rFonts w:ascii="Arial" w:hAnsi="Arial" w:cs="Arial"/>
        </w:rPr>
      </w:pPr>
      <w:r w:rsidRPr="00D95533">
        <w:rPr>
          <w:rFonts w:ascii="Arial" w:hAnsi="Arial" w:cs="Arial"/>
        </w:rPr>
        <w:t xml:space="preserve">A </w:t>
      </w:r>
      <w:r w:rsidR="00D95533" w:rsidRPr="00D95533">
        <w:rPr>
          <w:rFonts w:ascii="Arial" w:hAnsi="Arial" w:cs="Arial"/>
        </w:rPr>
        <w:t>continuación,</w:t>
      </w:r>
      <w:r w:rsidRPr="00D95533">
        <w:rPr>
          <w:rFonts w:ascii="Arial" w:hAnsi="Arial" w:cs="Arial"/>
        </w:rPr>
        <w:t xml:space="preserve"> se presenta el resumen de los cinco casos de prueba ejecutados, con su resultado y la identificación de los defectos detectados:</w:t>
      </w:r>
    </w:p>
    <w:tbl>
      <w:tblPr>
        <w:tblStyle w:val="Tablaconcuadrcula"/>
        <w:tblW w:w="0" w:type="auto"/>
        <w:tblLook w:val="04A0" w:firstRow="1" w:lastRow="0" w:firstColumn="1" w:lastColumn="0" w:noHBand="0" w:noVBand="1"/>
      </w:tblPr>
      <w:tblGrid>
        <w:gridCol w:w="1567"/>
        <w:gridCol w:w="1567"/>
        <w:gridCol w:w="1567"/>
        <w:gridCol w:w="1567"/>
        <w:gridCol w:w="1567"/>
        <w:gridCol w:w="1567"/>
      </w:tblGrid>
      <w:tr w:rsidR="000C402D" w:rsidRPr="00D95533" w14:paraId="230039BC" w14:textId="77777777">
        <w:tc>
          <w:tcPr>
            <w:tcW w:w="1567" w:type="dxa"/>
            <w:shd w:val="clear" w:color="auto" w:fill="1F3864"/>
            <w:vAlign w:val="center"/>
          </w:tcPr>
          <w:p w14:paraId="6141E478" w14:textId="77777777" w:rsidR="000C402D" w:rsidRPr="00D95533" w:rsidRDefault="00000000">
            <w:pPr>
              <w:jc w:val="center"/>
              <w:rPr>
                <w:rFonts w:ascii="Arial" w:hAnsi="Arial" w:cs="Arial"/>
              </w:rPr>
            </w:pPr>
            <w:proofErr w:type="spellStart"/>
            <w:r w:rsidRPr="00D95533">
              <w:rPr>
                <w:rFonts w:ascii="Arial" w:hAnsi="Arial" w:cs="Arial"/>
                <w:b/>
                <w:color w:val="FFFFFF"/>
                <w:sz w:val="20"/>
              </w:rPr>
              <w:t>N.°</w:t>
            </w:r>
            <w:proofErr w:type="spellEnd"/>
          </w:p>
        </w:tc>
        <w:tc>
          <w:tcPr>
            <w:tcW w:w="1567" w:type="dxa"/>
            <w:shd w:val="clear" w:color="auto" w:fill="1F3864"/>
            <w:vAlign w:val="center"/>
          </w:tcPr>
          <w:p w14:paraId="37E6C17C" w14:textId="77777777" w:rsidR="000C402D" w:rsidRPr="00D95533" w:rsidRDefault="00000000">
            <w:pPr>
              <w:jc w:val="center"/>
              <w:rPr>
                <w:rFonts w:ascii="Arial" w:hAnsi="Arial" w:cs="Arial"/>
              </w:rPr>
            </w:pPr>
            <w:r w:rsidRPr="00D95533">
              <w:rPr>
                <w:rFonts w:ascii="Arial" w:hAnsi="Arial" w:cs="Arial"/>
                <w:b/>
                <w:color w:val="FFFFFF"/>
                <w:sz w:val="20"/>
              </w:rPr>
              <w:t>Módulo / Componente</w:t>
            </w:r>
          </w:p>
        </w:tc>
        <w:tc>
          <w:tcPr>
            <w:tcW w:w="1567" w:type="dxa"/>
            <w:shd w:val="clear" w:color="auto" w:fill="1F3864"/>
            <w:vAlign w:val="center"/>
          </w:tcPr>
          <w:p w14:paraId="2A998F7C" w14:textId="77777777" w:rsidR="000C402D" w:rsidRPr="00D95533" w:rsidRDefault="00000000">
            <w:pPr>
              <w:jc w:val="center"/>
              <w:rPr>
                <w:rFonts w:ascii="Arial" w:hAnsi="Arial" w:cs="Arial"/>
              </w:rPr>
            </w:pPr>
            <w:r w:rsidRPr="00D95533">
              <w:rPr>
                <w:rFonts w:ascii="Arial" w:hAnsi="Arial" w:cs="Arial"/>
                <w:b/>
                <w:color w:val="FFFFFF"/>
                <w:sz w:val="20"/>
              </w:rPr>
              <w:t>Tipo de Prueba</w:t>
            </w:r>
          </w:p>
        </w:tc>
        <w:tc>
          <w:tcPr>
            <w:tcW w:w="1567" w:type="dxa"/>
            <w:shd w:val="clear" w:color="auto" w:fill="1F3864"/>
            <w:vAlign w:val="center"/>
          </w:tcPr>
          <w:p w14:paraId="60224EED" w14:textId="77777777" w:rsidR="000C402D" w:rsidRPr="00D95533" w:rsidRDefault="00000000">
            <w:pPr>
              <w:jc w:val="center"/>
              <w:rPr>
                <w:rFonts w:ascii="Arial" w:hAnsi="Arial" w:cs="Arial"/>
              </w:rPr>
            </w:pPr>
            <w:r w:rsidRPr="00D95533">
              <w:rPr>
                <w:rFonts w:ascii="Arial" w:hAnsi="Arial" w:cs="Arial"/>
                <w:b/>
                <w:color w:val="FFFFFF"/>
                <w:sz w:val="20"/>
              </w:rPr>
              <w:t>Resultado</w:t>
            </w:r>
          </w:p>
        </w:tc>
        <w:tc>
          <w:tcPr>
            <w:tcW w:w="1567" w:type="dxa"/>
            <w:shd w:val="clear" w:color="auto" w:fill="1F3864"/>
            <w:vAlign w:val="center"/>
          </w:tcPr>
          <w:p w14:paraId="1F3AD3DC" w14:textId="77777777" w:rsidR="000C402D" w:rsidRPr="00D95533" w:rsidRDefault="00000000">
            <w:pPr>
              <w:jc w:val="center"/>
              <w:rPr>
                <w:rFonts w:ascii="Arial" w:hAnsi="Arial" w:cs="Arial"/>
              </w:rPr>
            </w:pPr>
            <w:r w:rsidRPr="00D95533">
              <w:rPr>
                <w:rFonts w:ascii="Arial" w:hAnsi="Arial" w:cs="Arial"/>
                <w:b/>
                <w:color w:val="FFFFFF"/>
                <w:sz w:val="20"/>
              </w:rPr>
              <w:t>Bug ID</w:t>
            </w:r>
          </w:p>
        </w:tc>
        <w:tc>
          <w:tcPr>
            <w:tcW w:w="1567" w:type="dxa"/>
            <w:shd w:val="clear" w:color="auto" w:fill="1F3864"/>
            <w:vAlign w:val="center"/>
          </w:tcPr>
          <w:p w14:paraId="2EDE58C5" w14:textId="77777777" w:rsidR="000C402D" w:rsidRPr="00D95533" w:rsidRDefault="00000000">
            <w:pPr>
              <w:jc w:val="center"/>
              <w:rPr>
                <w:rFonts w:ascii="Arial" w:hAnsi="Arial" w:cs="Arial"/>
              </w:rPr>
            </w:pPr>
            <w:r w:rsidRPr="00D95533">
              <w:rPr>
                <w:rFonts w:ascii="Arial" w:hAnsi="Arial" w:cs="Arial"/>
                <w:b/>
                <w:color w:val="FFFFFF"/>
                <w:sz w:val="20"/>
              </w:rPr>
              <w:t>Severidad</w:t>
            </w:r>
          </w:p>
        </w:tc>
      </w:tr>
      <w:tr w:rsidR="000C402D" w:rsidRPr="00D95533" w14:paraId="13B6B322" w14:textId="77777777">
        <w:tc>
          <w:tcPr>
            <w:tcW w:w="1567" w:type="dxa"/>
            <w:vAlign w:val="center"/>
          </w:tcPr>
          <w:p w14:paraId="5AB3B5AA" w14:textId="77777777" w:rsidR="000C402D" w:rsidRPr="00D95533" w:rsidRDefault="00000000">
            <w:pPr>
              <w:jc w:val="center"/>
              <w:rPr>
                <w:rFonts w:ascii="Arial" w:hAnsi="Arial" w:cs="Arial"/>
              </w:rPr>
            </w:pPr>
            <w:r w:rsidRPr="00D95533">
              <w:rPr>
                <w:rFonts w:ascii="Arial" w:hAnsi="Arial" w:cs="Arial"/>
                <w:sz w:val="20"/>
              </w:rPr>
              <w:t>001</w:t>
            </w:r>
          </w:p>
        </w:tc>
        <w:tc>
          <w:tcPr>
            <w:tcW w:w="1567" w:type="dxa"/>
            <w:vAlign w:val="center"/>
          </w:tcPr>
          <w:p w14:paraId="3B4D28D4" w14:textId="77777777" w:rsidR="000C402D" w:rsidRPr="00D95533" w:rsidRDefault="00000000">
            <w:pPr>
              <w:rPr>
                <w:rFonts w:ascii="Arial" w:hAnsi="Arial" w:cs="Arial"/>
              </w:rPr>
            </w:pPr>
            <w:r w:rsidRPr="00D95533">
              <w:rPr>
                <w:rFonts w:ascii="Arial" w:hAnsi="Arial" w:cs="Arial"/>
                <w:sz w:val="20"/>
              </w:rPr>
              <w:t>Incidentes – Web Angular 17</w:t>
            </w:r>
          </w:p>
        </w:tc>
        <w:tc>
          <w:tcPr>
            <w:tcW w:w="1567" w:type="dxa"/>
            <w:vAlign w:val="center"/>
          </w:tcPr>
          <w:p w14:paraId="1A242057" w14:textId="77777777" w:rsidR="000C402D" w:rsidRPr="00D95533" w:rsidRDefault="00000000">
            <w:pPr>
              <w:rPr>
                <w:rFonts w:ascii="Arial" w:hAnsi="Arial" w:cs="Arial"/>
              </w:rPr>
            </w:pPr>
            <w:r w:rsidRPr="00D95533">
              <w:rPr>
                <w:rFonts w:ascii="Arial" w:hAnsi="Arial" w:cs="Arial"/>
                <w:sz w:val="20"/>
              </w:rPr>
              <w:t>Resiliencia Offline</w:t>
            </w:r>
          </w:p>
        </w:tc>
        <w:tc>
          <w:tcPr>
            <w:tcW w:w="1567" w:type="dxa"/>
            <w:shd w:val="clear" w:color="auto" w:fill="FFF2CC"/>
            <w:vAlign w:val="center"/>
          </w:tcPr>
          <w:p w14:paraId="76F95C7B" w14:textId="77777777" w:rsidR="000C402D" w:rsidRPr="00D95533" w:rsidRDefault="00000000">
            <w:pPr>
              <w:jc w:val="center"/>
              <w:rPr>
                <w:rFonts w:ascii="Arial" w:hAnsi="Arial" w:cs="Arial"/>
              </w:rPr>
            </w:pPr>
            <w:r w:rsidRPr="00D95533">
              <w:rPr>
                <w:rFonts w:ascii="Arial" w:hAnsi="Arial" w:cs="Arial"/>
                <w:b/>
                <w:color w:val="BF8F00"/>
                <w:sz w:val="20"/>
              </w:rPr>
              <w:t>En seguimiento</w:t>
            </w:r>
          </w:p>
        </w:tc>
        <w:tc>
          <w:tcPr>
            <w:tcW w:w="1567" w:type="dxa"/>
            <w:vAlign w:val="center"/>
          </w:tcPr>
          <w:p w14:paraId="575DC156" w14:textId="77777777" w:rsidR="000C402D" w:rsidRPr="00D95533" w:rsidRDefault="00000000">
            <w:pPr>
              <w:jc w:val="center"/>
              <w:rPr>
                <w:rFonts w:ascii="Arial" w:hAnsi="Arial" w:cs="Arial"/>
              </w:rPr>
            </w:pPr>
            <w:r w:rsidRPr="00D95533">
              <w:rPr>
                <w:rFonts w:ascii="Arial" w:hAnsi="Arial" w:cs="Arial"/>
                <w:sz w:val="20"/>
              </w:rPr>
              <w:t>BUG-MOV-001</w:t>
            </w:r>
          </w:p>
        </w:tc>
        <w:tc>
          <w:tcPr>
            <w:tcW w:w="1567" w:type="dxa"/>
            <w:vAlign w:val="center"/>
          </w:tcPr>
          <w:p w14:paraId="42CED463" w14:textId="77777777" w:rsidR="000C402D" w:rsidRPr="00D95533" w:rsidRDefault="00000000">
            <w:pPr>
              <w:jc w:val="center"/>
              <w:rPr>
                <w:rFonts w:ascii="Arial" w:hAnsi="Arial" w:cs="Arial"/>
              </w:rPr>
            </w:pPr>
            <w:r w:rsidRPr="00D95533">
              <w:rPr>
                <w:rFonts w:ascii="Arial" w:hAnsi="Arial" w:cs="Arial"/>
                <w:sz w:val="20"/>
              </w:rPr>
              <w:t>Medio</w:t>
            </w:r>
          </w:p>
        </w:tc>
      </w:tr>
      <w:tr w:rsidR="000C402D" w:rsidRPr="00D95533" w14:paraId="1E28BB34" w14:textId="77777777">
        <w:tc>
          <w:tcPr>
            <w:tcW w:w="1567" w:type="dxa"/>
            <w:vAlign w:val="center"/>
          </w:tcPr>
          <w:p w14:paraId="6302D8AB" w14:textId="77777777" w:rsidR="000C402D" w:rsidRPr="00D95533" w:rsidRDefault="00000000">
            <w:pPr>
              <w:jc w:val="center"/>
              <w:rPr>
                <w:rFonts w:ascii="Arial" w:hAnsi="Arial" w:cs="Arial"/>
              </w:rPr>
            </w:pPr>
            <w:r w:rsidRPr="00D95533">
              <w:rPr>
                <w:rFonts w:ascii="Arial" w:hAnsi="Arial" w:cs="Arial"/>
                <w:sz w:val="20"/>
              </w:rPr>
              <w:t>002</w:t>
            </w:r>
          </w:p>
        </w:tc>
        <w:tc>
          <w:tcPr>
            <w:tcW w:w="1567" w:type="dxa"/>
            <w:vAlign w:val="center"/>
          </w:tcPr>
          <w:p w14:paraId="7F3F1699" w14:textId="77777777" w:rsidR="000C402D" w:rsidRPr="00D95533" w:rsidRDefault="00000000">
            <w:pPr>
              <w:rPr>
                <w:rFonts w:ascii="Arial" w:hAnsi="Arial" w:cs="Arial"/>
              </w:rPr>
            </w:pPr>
            <w:r w:rsidRPr="00D95533">
              <w:rPr>
                <w:rFonts w:ascii="Arial" w:hAnsi="Arial" w:cs="Arial"/>
                <w:sz w:val="20"/>
              </w:rPr>
              <w:t>Incidentes – Web Angular 17</w:t>
            </w:r>
          </w:p>
        </w:tc>
        <w:tc>
          <w:tcPr>
            <w:tcW w:w="1567" w:type="dxa"/>
            <w:vAlign w:val="center"/>
          </w:tcPr>
          <w:p w14:paraId="3252DCCD" w14:textId="77777777" w:rsidR="000C402D" w:rsidRPr="00D95533" w:rsidRDefault="00000000">
            <w:pPr>
              <w:rPr>
                <w:rFonts w:ascii="Arial" w:hAnsi="Arial" w:cs="Arial"/>
              </w:rPr>
            </w:pPr>
            <w:r w:rsidRPr="00D95533">
              <w:rPr>
                <w:rFonts w:ascii="Arial" w:hAnsi="Arial" w:cs="Arial"/>
                <w:sz w:val="20"/>
              </w:rPr>
              <w:t xml:space="preserve">Validación </w:t>
            </w:r>
            <w:proofErr w:type="spellStart"/>
            <w:r w:rsidRPr="00D95533">
              <w:rPr>
                <w:rFonts w:ascii="Arial" w:hAnsi="Arial" w:cs="Arial"/>
                <w:sz w:val="20"/>
              </w:rPr>
              <w:t>Frontend</w:t>
            </w:r>
            <w:proofErr w:type="spellEnd"/>
          </w:p>
        </w:tc>
        <w:tc>
          <w:tcPr>
            <w:tcW w:w="1567" w:type="dxa"/>
            <w:shd w:val="clear" w:color="auto" w:fill="FFF2CC"/>
            <w:vAlign w:val="center"/>
          </w:tcPr>
          <w:p w14:paraId="2FED69A2" w14:textId="77777777" w:rsidR="000C402D" w:rsidRPr="00D95533" w:rsidRDefault="00000000">
            <w:pPr>
              <w:jc w:val="center"/>
              <w:rPr>
                <w:rFonts w:ascii="Arial" w:hAnsi="Arial" w:cs="Arial"/>
              </w:rPr>
            </w:pPr>
            <w:r w:rsidRPr="00D95533">
              <w:rPr>
                <w:rFonts w:ascii="Arial" w:hAnsi="Arial" w:cs="Arial"/>
                <w:b/>
                <w:color w:val="BF8F00"/>
                <w:sz w:val="20"/>
              </w:rPr>
              <w:t>En seguimiento</w:t>
            </w:r>
          </w:p>
        </w:tc>
        <w:tc>
          <w:tcPr>
            <w:tcW w:w="1567" w:type="dxa"/>
            <w:vAlign w:val="center"/>
          </w:tcPr>
          <w:p w14:paraId="41FA386E" w14:textId="77777777" w:rsidR="000C402D" w:rsidRPr="00D95533" w:rsidRDefault="00000000">
            <w:pPr>
              <w:jc w:val="center"/>
              <w:rPr>
                <w:rFonts w:ascii="Arial" w:hAnsi="Arial" w:cs="Arial"/>
              </w:rPr>
            </w:pPr>
            <w:r w:rsidRPr="00D95533">
              <w:rPr>
                <w:rFonts w:ascii="Arial" w:hAnsi="Arial" w:cs="Arial"/>
                <w:sz w:val="20"/>
              </w:rPr>
              <w:t>BUG-WEB-002</w:t>
            </w:r>
          </w:p>
        </w:tc>
        <w:tc>
          <w:tcPr>
            <w:tcW w:w="1567" w:type="dxa"/>
            <w:vAlign w:val="center"/>
          </w:tcPr>
          <w:p w14:paraId="37539FDD" w14:textId="77777777" w:rsidR="000C402D" w:rsidRPr="00D95533" w:rsidRDefault="00000000">
            <w:pPr>
              <w:jc w:val="center"/>
              <w:rPr>
                <w:rFonts w:ascii="Arial" w:hAnsi="Arial" w:cs="Arial"/>
              </w:rPr>
            </w:pPr>
            <w:r w:rsidRPr="00D95533">
              <w:rPr>
                <w:rFonts w:ascii="Arial" w:hAnsi="Arial" w:cs="Arial"/>
                <w:sz w:val="20"/>
              </w:rPr>
              <w:t>Bajo</w:t>
            </w:r>
          </w:p>
        </w:tc>
      </w:tr>
      <w:tr w:rsidR="000C402D" w:rsidRPr="00D95533" w14:paraId="601613F4" w14:textId="77777777">
        <w:tc>
          <w:tcPr>
            <w:tcW w:w="1567" w:type="dxa"/>
            <w:vAlign w:val="center"/>
          </w:tcPr>
          <w:p w14:paraId="1BA26C2C" w14:textId="77777777" w:rsidR="000C402D" w:rsidRPr="00D95533" w:rsidRDefault="00000000">
            <w:pPr>
              <w:jc w:val="center"/>
              <w:rPr>
                <w:rFonts w:ascii="Arial" w:hAnsi="Arial" w:cs="Arial"/>
              </w:rPr>
            </w:pPr>
            <w:r w:rsidRPr="00D95533">
              <w:rPr>
                <w:rFonts w:ascii="Arial" w:hAnsi="Arial" w:cs="Arial"/>
                <w:sz w:val="20"/>
              </w:rPr>
              <w:t>003</w:t>
            </w:r>
          </w:p>
        </w:tc>
        <w:tc>
          <w:tcPr>
            <w:tcW w:w="1567" w:type="dxa"/>
            <w:vAlign w:val="center"/>
          </w:tcPr>
          <w:p w14:paraId="411C82E4" w14:textId="77777777" w:rsidR="000C402D" w:rsidRPr="00D95533" w:rsidRDefault="00000000">
            <w:pPr>
              <w:rPr>
                <w:rFonts w:ascii="Arial" w:hAnsi="Arial" w:cs="Arial"/>
              </w:rPr>
            </w:pPr>
            <w:r w:rsidRPr="00D95533">
              <w:rPr>
                <w:rFonts w:ascii="Arial" w:hAnsi="Arial" w:cs="Arial"/>
                <w:sz w:val="20"/>
              </w:rPr>
              <w:t>Usuarios / Proyectos – API</w:t>
            </w:r>
          </w:p>
        </w:tc>
        <w:tc>
          <w:tcPr>
            <w:tcW w:w="1567" w:type="dxa"/>
            <w:vAlign w:val="center"/>
          </w:tcPr>
          <w:p w14:paraId="7DD6336D" w14:textId="77777777" w:rsidR="000C402D" w:rsidRPr="00D95533" w:rsidRDefault="00000000">
            <w:pPr>
              <w:rPr>
                <w:rFonts w:ascii="Arial" w:hAnsi="Arial" w:cs="Arial"/>
              </w:rPr>
            </w:pPr>
            <w:r w:rsidRPr="00D95533">
              <w:rPr>
                <w:rFonts w:ascii="Arial" w:hAnsi="Arial" w:cs="Arial"/>
                <w:sz w:val="20"/>
              </w:rPr>
              <w:t>Seguridad (RBAC)</w:t>
            </w:r>
          </w:p>
        </w:tc>
        <w:tc>
          <w:tcPr>
            <w:tcW w:w="1567" w:type="dxa"/>
            <w:shd w:val="clear" w:color="auto" w:fill="FCE4D6"/>
            <w:vAlign w:val="center"/>
          </w:tcPr>
          <w:p w14:paraId="1D7FCB32" w14:textId="77777777" w:rsidR="000C402D" w:rsidRPr="00D95533" w:rsidRDefault="00000000">
            <w:pPr>
              <w:jc w:val="center"/>
              <w:rPr>
                <w:rFonts w:ascii="Arial" w:hAnsi="Arial" w:cs="Arial"/>
              </w:rPr>
            </w:pPr>
            <w:r w:rsidRPr="00D95533">
              <w:rPr>
                <w:rFonts w:ascii="Arial" w:hAnsi="Arial" w:cs="Arial"/>
                <w:b/>
                <w:color w:val="FF0000"/>
                <w:sz w:val="20"/>
              </w:rPr>
              <w:t>Rechazado</w:t>
            </w:r>
          </w:p>
        </w:tc>
        <w:tc>
          <w:tcPr>
            <w:tcW w:w="1567" w:type="dxa"/>
            <w:vAlign w:val="center"/>
          </w:tcPr>
          <w:p w14:paraId="4AA2F489" w14:textId="77777777" w:rsidR="000C402D" w:rsidRPr="00D95533" w:rsidRDefault="00000000">
            <w:pPr>
              <w:jc w:val="center"/>
              <w:rPr>
                <w:rFonts w:ascii="Arial" w:hAnsi="Arial" w:cs="Arial"/>
              </w:rPr>
            </w:pPr>
            <w:r w:rsidRPr="00D95533">
              <w:rPr>
                <w:rFonts w:ascii="Arial" w:hAnsi="Arial" w:cs="Arial"/>
                <w:sz w:val="20"/>
              </w:rPr>
              <w:t>BUG-SEC-003</w:t>
            </w:r>
          </w:p>
        </w:tc>
        <w:tc>
          <w:tcPr>
            <w:tcW w:w="1567" w:type="dxa"/>
            <w:vAlign w:val="center"/>
          </w:tcPr>
          <w:p w14:paraId="688C0E86" w14:textId="77777777" w:rsidR="000C402D" w:rsidRPr="00D95533" w:rsidRDefault="00000000">
            <w:pPr>
              <w:jc w:val="center"/>
              <w:rPr>
                <w:rFonts w:ascii="Arial" w:hAnsi="Arial" w:cs="Arial"/>
              </w:rPr>
            </w:pPr>
            <w:r w:rsidRPr="00D95533">
              <w:rPr>
                <w:rFonts w:ascii="Arial" w:hAnsi="Arial" w:cs="Arial"/>
                <w:sz w:val="20"/>
              </w:rPr>
              <w:t>Alto</w:t>
            </w:r>
          </w:p>
        </w:tc>
      </w:tr>
      <w:tr w:rsidR="000C402D" w:rsidRPr="00D95533" w14:paraId="7D40BD79" w14:textId="77777777">
        <w:tc>
          <w:tcPr>
            <w:tcW w:w="1567" w:type="dxa"/>
            <w:vAlign w:val="center"/>
          </w:tcPr>
          <w:p w14:paraId="4A085959" w14:textId="77777777" w:rsidR="000C402D" w:rsidRPr="00D95533" w:rsidRDefault="00000000">
            <w:pPr>
              <w:jc w:val="center"/>
              <w:rPr>
                <w:rFonts w:ascii="Arial" w:hAnsi="Arial" w:cs="Arial"/>
              </w:rPr>
            </w:pPr>
            <w:r w:rsidRPr="00D95533">
              <w:rPr>
                <w:rFonts w:ascii="Arial" w:hAnsi="Arial" w:cs="Arial"/>
                <w:sz w:val="20"/>
              </w:rPr>
              <w:t>004</w:t>
            </w:r>
          </w:p>
        </w:tc>
        <w:tc>
          <w:tcPr>
            <w:tcW w:w="1567" w:type="dxa"/>
            <w:vAlign w:val="center"/>
          </w:tcPr>
          <w:p w14:paraId="3D587FC7" w14:textId="77777777" w:rsidR="000C402D" w:rsidRPr="00D95533" w:rsidRDefault="00000000">
            <w:pPr>
              <w:rPr>
                <w:rFonts w:ascii="Arial" w:hAnsi="Arial" w:cs="Arial"/>
              </w:rPr>
            </w:pPr>
            <w:proofErr w:type="spellStart"/>
            <w:r w:rsidRPr="00D95533">
              <w:rPr>
                <w:rFonts w:ascii="Arial" w:hAnsi="Arial" w:cs="Arial"/>
                <w:sz w:val="20"/>
              </w:rPr>
              <w:t>Chatbot</w:t>
            </w:r>
            <w:proofErr w:type="spellEnd"/>
            <w:r w:rsidRPr="00D95533">
              <w:rPr>
                <w:rFonts w:ascii="Arial" w:hAnsi="Arial" w:cs="Arial"/>
                <w:sz w:val="20"/>
              </w:rPr>
              <w:t xml:space="preserve"> – Web</w:t>
            </w:r>
          </w:p>
        </w:tc>
        <w:tc>
          <w:tcPr>
            <w:tcW w:w="1567" w:type="dxa"/>
            <w:vAlign w:val="center"/>
          </w:tcPr>
          <w:p w14:paraId="072AC3F9" w14:textId="77777777" w:rsidR="000C402D" w:rsidRPr="00D95533" w:rsidRDefault="00000000">
            <w:pPr>
              <w:rPr>
                <w:rFonts w:ascii="Arial" w:hAnsi="Arial" w:cs="Arial"/>
              </w:rPr>
            </w:pPr>
            <w:r w:rsidRPr="00D95533">
              <w:rPr>
                <w:rFonts w:ascii="Arial" w:hAnsi="Arial" w:cs="Arial"/>
                <w:sz w:val="20"/>
              </w:rPr>
              <w:t>Funcional / Concurrencia</w:t>
            </w:r>
          </w:p>
        </w:tc>
        <w:tc>
          <w:tcPr>
            <w:tcW w:w="1567" w:type="dxa"/>
            <w:shd w:val="clear" w:color="auto" w:fill="FFF2CC"/>
            <w:vAlign w:val="center"/>
          </w:tcPr>
          <w:p w14:paraId="0EACD04C" w14:textId="77777777" w:rsidR="000C402D" w:rsidRPr="00D95533" w:rsidRDefault="00000000">
            <w:pPr>
              <w:jc w:val="center"/>
              <w:rPr>
                <w:rFonts w:ascii="Arial" w:hAnsi="Arial" w:cs="Arial"/>
              </w:rPr>
            </w:pPr>
            <w:r w:rsidRPr="00D95533">
              <w:rPr>
                <w:rFonts w:ascii="Arial" w:hAnsi="Arial" w:cs="Arial"/>
                <w:b/>
                <w:color w:val="BF8F00"/>
                <w:sz w:val="20"/>
              </w:rPr>
              <w:t>En seguimiento</w:t>
            </w:r>
          </w:p>
        </w:tc>
        <w:tc>
          <w:tcPr>
            <w:tcW w:w="1567" w:type="dxa"/>
            <w:vAlign w:val="center"/>
          </w:tcPr>
          <w:p w14:paraId="16BFA6DD" w14:textId="77777777" w:rsidR="000C402D" w:rsidRPr="00D95533" w:rsidRDefault="00000000">
            <w:pPr>
              <w:jc w:val="center"/>
              <w:rPr>
                <w:rFonts w:ascii="Arial" w:hAnsi="Arial" w:cs="Arial"/>
              </w:rPr>
            </w:pPr>
            <w:r w:rsidRPr="00D95533">
              <w:rPr>
                <w:rFonts w:ascii="Arial" w:hAnsi="Arial" w:cs="Arial"/>
                <w:sz w:val="20"/>
              </w:rPr>
              <w:t>BUG-BOT-004</w:t>
            </w:r>
          </w:p>
        </w:tc>
        <w:tc>
          <w:tcPr>
            <w:tcW w:w="1567" w:type="dxa"/>
            <w:vAlign w:val="center"/>
          </w:tcPr>
          <w:p w14:paraId="5171290D" w14:textId="77777777" w:rsidR="000C402D" w:rsidRPr="00D95533" w:rsidRDefault="00000000">
            <w:pPr>
              <w:jc w:val="center"/>
              <w:rPr>
                <w:rFonts w:ascii="Arial" w:hAnsi="Arial" w:cs="Arial"/>
              </w:rPr>
            </w:pPr>
            <w:r w:rsidRPr="00D95533">
              <w:rPr>
                <w:rFonts w:ascii="Arial" w:hAnsi="Arial" w:cs="Arial"/>
                <w:sz w:val="20"/>
              </w:rPr>
              <w:t>Medio</w:t>
            </w:r>
          </w:p>
        </w:tc>
      </w:tr>
      <w:tr w:rsidR="000C402D" w:rsidRPr="00D95533" w14:paraId="447621A9" w14:textId="77777777">
        <w:tc>
          <w:tcPr>
            <w:tcW w:w="1567" w:type="dxa"/>
            <w:vAlign w:val="center"/>
          </w:tcPr>
          <w:p w14:paraId="37B1BE6C" w14:textId="77777777" w:rsidR="000C402D" w:rsidRPr="00D95533" w:rsidRDefault="00000000">
            <w:pPr>
              <w:jc w:val="center"/>
              <w:rPr>
                <w:rFonts w:ascii="Arial" w:hAnsi="Arial" w:cs="Arial"/>
              </w:rPr>
            </w:pPr>
            <w:r w:rsidRPr="00D95533">
              <w:rPr>
                <w:rFonts w:ascii="Arial" w:hAnsi="Arial" w:cs="Arial"/>
                <w:sz w:val="20"/>
              </w:rPr>
              <w:t>005</w:t>
            </w:r>
          </w:p>
        </w:tc>
        <w:tc>
          <w:tcPr>
            <w:tcW w:w="1567" w:type="dxa"/>
            <w:vAlign w:val="center"/>
          </w:tcPr>
          <w:p w14:paraId="38E30BA1" w14:textId="77777777" w:rsidR="000C402D" w:rsidRPr="00D95533" w:rsidRDefault="00000000">
            <w:pPr>
              <w:rPr>
                <w:rFonts w:ascii="Arial" w:hAnsi="Arial" w:cs="Arial"/>
              </w:rPr>
            </w:pPr>
            <w:r w:rsidRPr="00D95533">
              <w:rPr>
                <w:rFonts w:ascii="Arial" w:hAnsi="Arial" w:cs="Arial"/>
                <w:sz w:val="20"/>
              </w:rPr>
              <w:t>Reportes – Web</w:t>
            </w:r>
          </w:p>
        </w:tc>
        <w:tc>
          <w:tcPr>
            <w:tcW w:w="1567" w:type="dxa"/>
            <w:vAlign w:val="center"/>
          </w:tcPr>
          <w:p w14:paraId="7941E385" w14:textId="77777777" w:rsidR="000C402D" w:rsidRPr="00D95533" w:rsidRDefault="00000000">
            <w:pPr>
              <w:rPr>
                <w:rFonts w:ascii="Arial" w:hAnsi="Arial" w:cs="Arial"/>
              </w:rPr>
            </w:pPr>
            <w:r w:rsidRPr="00D95533">
              <w:rPr>
                <w:rFonts w:ascii="Arial" w:hAnsi="Arial" w:cs="Arial"/>
                <w:sz w:val="20"/>
              </w:rPr>
              <w:t>Rendimiento / UI</w:t>
            </w:r>
          </w:p>
        </w:tc>
        <w:tc>
          <w:tcPr>
            <w:tcW w:w="1567" w:type="dxa"/>
            <w:shd w:val="clear" w:color="auto" w:fill="FFF2CC"/>
            <w:vAlign w:val="center"/>
          </w:tcPr>
          <w:p w14:paraId="6FC262D2" w14:textId="77777777" w:rsidR="000C402D" w:rsidRPr="00D95533" w:rsidRDefault="00000000">
            <w:pPr>
              <w:jc w:val="center"/>
              <w:rPr>
                <w:rFonts w:ascii="Arial" w:hAnsi="Arial" w:cs="Arial"/>
              </w:rPr>
            </w:pPr>
            <w:r w:rsidRPr="00D95533">
              <w:rPr>
                <w:rFonts w:ascii="Arial" w:hAnsi="Arial" w:cs="Arial"/>
                <w:b/>
                <w:color w:val="BF8F00"/>
                <w:sz w:val="20"/>
              </w:rPr>
              <w:t>En seguimiento</w:t>
            </w:r>
          </w:p>
        </w:tc>
        <w:tc>
          <w:tcPr>
            <w:tcW w:w="1567" w:type="dxa"/>
            <w:vAlign w:val="center"/>
          </w:tcPr>
          <w:p w14:paraId="0F55F5B9" w14:textId="77777777" w:rsidR="000C402D" w:rsidRPr="00D95533" w:rsidRDefault="00000000">
            <w:pPr>
              <w:jc w:val="center"/>
              <w:rPr>
                <w:rFonts w:ascii="Arial" w:hAnsi="Arial" w:cs="Arial"/>
              </w:rPr>
            </w:pPr>
            <w:r w:rsidRPr="00D95533">
              <w:rPr>
                <w:rFonts w:ascii="Arial" w:hAnsi="Arial" w:cs="Arial"/>
                <w:sz w:val="20"/>
              </w:rPr>
              <w:t>BUG-REP-005</w:t>
            </w:r>
          </w:p>
        </w:tc>
        <w:tc>
          <w:tcPr>
            <w:tcW w:w="1567" w:type="dxa"/>
            <w:vAlign w:val="center"/>
          </w:tcPr>
          <w:p w14:paraId="6FC06F2E" w14:textId="77777777" w:rsidR="000C402D" w:rsidRPr="00D95533" w:rsidRDefault="00000000">
            <w:pPr>
              <w:jc w:val="center"/>
              <w:rPr>
                <w:rFonts w:ascii="Arial" w:hAnsi="Arial" w:cs="Arial"/>
              </w:rPr>
            </w:pPr>
            <w:r w:rsidRPr="00D95533">
              <w:rPr>
                <w:rFonts w:ascii="Arial" w:hAnsi="Arial" w:cs="Arial"/>
                <w:sz w:val="20"/>
              </w:rPr>
              <w:t>Medio</w:t>
            </w:r>
          </w:p>
        </w:tc>
      </w:tr>
    </w:tbl>
    <w:p w14:paraId="02F6243E" w14:textId="77777777" w:rsidR="000C402D" w:rsidRPr="00D95533" w:rsidRDefault="00000000">
      <w:pPr>
        <w:spacing w:before="120"/>
        <w:rPr>
          <w:rFonts w:ascii="Arial" w:hAnsi="Arial" w:cs="Arial"/>
        </w:rPr>
      </w:pPr>
      <w:r w:rsidRPr="00D95533">
        <w:rPr>
          <w:rFonts w:ascii="Arial" w:hAnsi="Arial" w:cs="Arial"/>
          <w:b/>
          <w:sz w:val="18"/>
        </w:rPr>
        <w:t xml:space="preserve">Leyenda:  </w:t>
      </w:r>
      <w:r w:rsidRPr="00D95533">
        <w:rPr>
          <w:rFonts w:ascii="Arial" w:hAnsi="Arial" w:cs="Arial"/>
          <w:b/>
          <w:color w:val="70AD47"/>
          <w:sz w:val="18"/>
        </w:rPr>
        <w:t xml:space="preserve">  Aprobado  </w:t>
      </w:r>
      <w:r w:rsidRPr="00D95533">
        <w:rPr>
          <w:rFonts w:ascii="Arial" w:hAnsi="Arial" w:cs="Arial"/>
          <w:b/>
          <w:color w:val="BF8F00"/>
          <w:sz w:val="18"/>
        </w:rPr>
        <w:t xml:space="preserve">  En seguimiento  </w:t>
      </w:r>
      <w:r w:rsidRPr="00D95533">
        <w:rPr>
          <w:rFonts w:ascii="Arial" w:hAnsi="Arial" w:cs="Arial"/>
          <w:b/>
          <w:color w:val="FF0000"/>
          <w:sz w:val="18"/>
        </w:rPr>
        <w:t xml:space="preserve">  Rechazado  </w:t>
      </w:r>
    </w:p>
    <w:p w14:paraId="37D91BD1" w14:textId="77777777" w:rsidR="000C402D" w:rsidRPr="00D95533" w:rsidRDefault="000C402D">
      <w:pPr>
        <w:rPr>
          <w:rFonts w:ascii="Arial" w:hAnsi="Arial" w:cs="Arial"/>
        </w:rPr>
      </w:pPr>
    </w:p>
    <w:p w14:paraId="1F0CEABC" w14:textId="77777777" w:rsidR="000C402D" w:rsidRPr="00D95533" w:rsidRDefault="00000000">
      <w:pPr>
        <w:spacing w:after="120"/>
        <w:ind w:firstLine="425"/>
        <w:rPr>
          <w:rFonts w:ascii="Arial" w:hAnsi="Arial" w:cs="Arial"/>
        </w:rPr>
      </w:pPr>
      <w:r w:rsidRPr="00D95533">
        <w:rPr>
          <w:rFonts w:ascii="Arial" w:hAnsi="Arial" w:cs="Arial"/>
        </w:rPr>
        <w:t>Total de casos ejecutados: 5  |  Aprobados (sin bugs): 0  |  En seguimiento (bug no bloqueante): 4  |  Rechazados (bug crítico): 1</w:t>
      </w:r>
    </w:p>
    <w:p w14:paraId="4D95F58E" w14:textId="77777777" w:rsidR="000C402D" w:rsidRPr="00D95533" w:rsidRDefault="00000000">
      <w:pPr>
        <w:spacing w:after="120"/>
        <w:ind w:firstLine="425"/>
        <w:rPr>
          <w:rFonts w:ascii="Arial" w:hAnsi="Arial" w:cs="Arial"/>
        </w:rPr>
      </w:pPr>
      <w:r w:rsidRPr="00D95533">
        <w:rPr>
          <w:rFonts w:ascii="Arial" w:hAnsi="Arial" w:cs="Arial"/>
        </w:rPr>
        <w:t>NOTA: BUG-SEC-003 tiene severidad ALTA y representa una vulnerabilidad crítica de seguridad que requiere atención inmediata antes del despliegue a producción.</w:t>
      </w:r>
    </w:p>
    <w:p w14:paraId="0CFA1877" w14:textId="77777777" w:rsidR="000C402D" w:rsidRPr="00D95533" w:rsidRDefault="00000000">
      <w:pPr>
        <w:rPr>
          <w:rFonts w:ascii="Arial" w:hAnsi="Arial" w:cs="Arial"/>
        </w:rPr>
      </w:pPr>
      <w:r w:rsidRPr="00D95533">
        <w:rPr>
          <w:rFonts w:ascii="Arial" w:hAnsi="Arial" w:cs="Arial"/>
        </w:rPr>
        <w:br w:type="page"/>
      </w:r>
    </w:p>
    <w:p w14:paraId="71893278" w14:textId="77777777" w:rsidR="000C402D" w:rsidRPr="00D95533" w:rsidRDefault="00000000">
      <w:pPr>
        <w:pStyle w:val="Ttulo1"/>
        <w:rPr>
          <w:rFonts w:ascii="Arial" w:hAnsi="Arial" w:cs="Arial"/>
        </w:rPr>
      </w:pPr>
      <w:r w:rsidRPr="00D95533">
        <w:rPr>
          <w:rFonts w:ascii="Arial" w:hAnsi="Arial" w:cs="Arial"/>
          <w:color w:val="1F3864"/>
        </w:rPr>
        <w:lastRenderedPageBreak/>
        <w:t>7. Documentación de Casos de Prueba</w:t>
      </w:r>
    </w:p>
    <w:p w14:paraId="37620A00" w14:textId="77777777" w:rsidR="000C402D" w:rsidRPr="00D95533" w:rsidRDefault="00000000">
      <w:pPr>
        <w:spacing w:after="120"/>
        <w:ind w:firstLine="425"/>
        <w:rPr>
          <w:rFonts w:ascii="Arial" w:hAnsi="Arial" w:cs="Arial"/>
        </w:rPr>
      </w:pPr>
      <w:r w:rsidRPr="00D95533">
        <w:rPr>
          <w:rFonts w:ascii="Arial" w:hAnsi="Arial" w:cs="Arial"/>
        </w:rPr>
        <w:t>A continuación se presenta la documentación detallada de cada caso de prueba ejecutado, siguiendo el formato GFPI-F-135 V01 establecido por el SENA.</w:t>
      </w:r>
    </w:p>
    <w:p w14:paraId="472664C3" w14:textId="77777777" w:rsidR="000C402D" w:rsidRPr="00D95533" w:rsidRDefault="00000000">
      <w:pPr>
        <w:pStyle w:val="Ttulo2"/>
        <w:rPr>
          <w:rFonts w:ascii="Arial" w:hAnsi="Arial" w:cs="Arial"/>
        </w:rPr>
      </w:pPr>
      <w:r w:rsidRPr="00D95533">
        <w:rPr>
          <w:rFonts w:ascii="Arial" w:hAnsi="Arial" w:cs="Arial"/>
          <w:color w:val="2E75B6"/>
        </w:rPr>
        <w:t>7.1. CP-001: Resolver incidente con notas técnicas obligatorias en modo offline</w:t>
      </w:r>
    </w:p>
    <w:tbl>
      <w:tblPr>
        <w:tblStyle w:val="Tablaconcuadrcula"/>
        <w:tblW w:w="0" w:type="auto"/>
        <w:tblLook w:val="04A0" w:firstRow="1" w:lastRow="0" w:firstColumn="1" w:lastColumn="0" w:noHBand="0" w:noVBand="1"/>
      </w:tblPr>
      <w:tblGrid>
        <w:gridCol w:w="2551"/>
        <w:gridCol w:w="6236"/>
      </w:tblGrid>
      <w:tr w:rsidR="000C402D" w:rsidRPr="00D95533" w14:paraId="79122058" w14:textId="77777777">
        <w:tc>
          <w:tcPr>
            <w:tcW w:w="2551" w:type="dxa"/>
            <w:shd w:val="clear" w:color="auto" w:fill="D6DCE4"/>
            <w:vAlign w:val="center"/>
          </w:tcPr>
          <w:p w14:paraId="26F4609D" w14:textId="77777777" w:rsidR="000C402D" w:rsidRPr="00D95533" w:rsidRDefault="00000000">
            <w:pPr>
              <w:rPr>
                <w:rFonts w:ascii="Arial" w:hAnsi="Arial" w:cs="Arial"/>
              </w:rPr>
            </w:pPr>
            <w:r w:rsidRPr="00D95533">
              <w:rPr>
                <w:rFonts w:ascii="Arial" w:hAnsi="Arial" w:cs="Arial"/>
                <w:b/>
                <w:color w:val="1F3864"/>
                <w:sz w:val="20"/>
              </w:rPr>
              <w:t>Nombre del proyecto</w:t>
            </w:r>
          </w:p>
        </w:tc>
        <w:tc>
          <w:tcPr>
            <w:tcW w:w="6236" w:type="dxa"/>
            <w:vAlign w:val="center"/>
          </w:tcPr>
          <w:p w14:paraId="082B1D5D" w14:textId="77777777" w:rsidR="000C402D" w:rsidRPr="00D95533" w:rsidRDefault="00000000">
            <w:pPr>
              <w:rPr>
                <w:rFonts w:ascii="Arial" w:hAnsi="Arial" w:cs="Arial"/>
              </w:rPr>
            </w:pPr>
            <w:r w:rsidRPr="00D95533">
              <w:rPr>
                <w:rFonts w:ascii="Arial" w:hAnsi="Arial" w:cs="Arial"/>
                <w:sz w:val="20"/>
              </w:rPr>
              <w:t>SWO (</w:t>
            </w:r>
            <w:proofErr w:type="spellStart"/>
            <w:r w:rsidRPr="00D95533">
              <w:rPr>
                <w:rFonts w:ascii="Arial" w:hAnsi="Arial" w:cs="Arial"/>
                <w:sz w:val="20"/>
              </w:rPr>
              <w:t>ServiceDesk</w:t>
            </w:r>
            <w:proofErr w:type="spellEnd"/>
            <w:r w:rsidRPr="00D95533">
              <w:rPr>
                <w:rFonts w:ascii="Arial" w:hAnsi="Arial" w:cs="Arial"/>
                <w:sz w:val="20"/>
              </w:rPr>
              <w:t>)</w:t>
            </w:r>
          </w:p>
        </w:tc>
      </w:tr>
      <w:tr w:rsidR="000C402D" w:rsidRPr="00D95533" w14:paraId="78F28089" w14:textId="77777777">
        <w:tc>
          <w:tcPr>
            <w:tcW w:w="2551" w:type="dxa"/>
            <w:shd w:val="clear" w:color="auto" w:fill="D6DCE4"/>
            <w:vAlign w:val="center"/>
          </w:tcPr>
          <w:p w14:paraId="476FCC93" w14:textId="77777777" w:rsidR="000C402D" w:rsidRPr="00D95533" w:rsidRDefault="00000000">
            <w:pPr>
              <w:rPr>
                <w:rFonts w:ascii="Arial" w:hAnsi="Arial" w:cs="Arial"/>
              </w:rPr>
            </w:pPr>
            <w:r w:rsidRPr="00D95533">
              <w:rPr>
                <w:rFonts w:ascii="Arial" w:hAnsi="Arial" w:cs="Arial"/>
                <w:b/>
                <w:color w:val="1F3864"/>
                <w:sz w:val="20"/>
              </w:rPr>
              <w:t>Número de caso</w:t>
            </w:r>
          </w:p>
        </w:tc>
        <w:tc>
          <w:tcPr>
            <w:tcW w:w="6236" w:type="dxa"/>
            <w:vAlign w:val="center"/>
          </w:tcPr>
          <w:p w14:paraId="2707FFF1" w14:textId="77777777" w:rsidR="000C402D" w:rsidRPr="00D95533" w:rsidRDefault="00000000">
            <w:pPr>
              <w:rPr>
                <w:rFonts w:ascii="Arial" w:hAnsi="Arial" w:cs="Arial"/>
              </w:rPr>
            </w:pPr>
            <w:r w:rsidRPr="00D95533">
              <w:rPr>
                <w:rFonts w:ascii="Arial" w:hAnsi="Arial" w:cs="Arial"/>
                <w:sz w:val="20"/>
              </w:rPr>
              <w:t>CP-001</w:t>
            </w:r>
          </w:p>
        </w:tc>
      </w:tr>
      <w:tr w:rsidR="000C402D" w:rsidRPr="00D95533" w14:paraId="3A1F2978" w14:textId="77777777">
        <w:tc>
          <w:tcPr>
            <w:tcW w:w="2551" w:type="dxa"/>
            <w:shd w:val="clear" w:color="auto" w:fill="D6DCE4"/>
            <w:vAlign w:val="center"/>
          </w:tcPr>
          <w:p w14:paraId="0A3A0C9F" w14:textId="77777777" w:rsidR="000C402D" w:rsidRPr="00D95533" w:rsidRDefault="00000000">
            <w:pPr>
              <w:rPr>
                <w:rFonts w:ascii="Arial" w:hAnsi="Arial" w:cs="Arial"/>
              </w:rPr>
            </w:pPr>
            <w:r w:rsidRPr="00D95533">
              <w:rPr>
                <w:rFonts w:ascii="Arial" w:hAnsi="Arial" w:cs="Arial"/>
                <w:b/>
                <w:color w:val="1F3864"/>
                <w:sz w:val="20"/>
              </w:rPr>
              <w:t>Nombre del caso de prueba</w:t>
            </w:r>
          </w:p>
        </w:tc>
        <w:tc>
          <w:tcPr>
            <w:tcW w:w="6236" w:type="dxa"/>
            <w:vAlign w:val="center"/>
          </w:tcPr>
          <w:p w14:paraId="7002E52F" w14:textId="77777777" w:rsidR="000C402D" w:rsidRPr="00D95533" w:rsidRDefault="00000000">
            <w:pPr>
              <w:rPr>
                <w:rFonts w:ascii="Arial" w:hAnsi="Arial" w:cs="Arial"/>
              </w:rPr>
            </w:pPr>
            <w:r w:rsidRPr="00D95533">
              <w:rPr>
                <w:rFonts w:ascii="Arial" w:hAnsi="Arial" w:cs="Arial"/>
                <w:sz w:val="20"/>
              </w:rPr>
              <w:t>Resolver incidente con notas técnicas obligatorias en modo offline</w:t>
            </w:r>
          </w:p>
        </w:tc>
      </w:tr>
      <w:tr w:rsidR="000C402D" w:rsidRPr="00D95533" w14:paraId="26933E18" w14:textId="77777777">
        <w:tc>
          <w:tcPr>
            <w:tcW w:w="2551" w:type="dxa"/>
            <w:shd w:val="clear" w:color="auto" w:fill="D6DCE4"/>
            <w:vAlign w:val="center"/>
          </w:tcPr>
          <w:p w14:paraId="5886C1ED" w14:textId="77777777" w:rsidR="000C402D" w:rsidRPr="00D95533" w:rsidRDefault="00000000">
            <w:pPr>
              <w:rPr>
                <w:rFonts w:ascii="Arial" w:hAnsi="Arial" w:cs="Arial"/>
              </w:rPr>
            </w:pPr>
            <w:r w:rsidRPr="00D95533">
              <w:rPr>
                <w:rFonts w:ascii="Arial" w:hAnsi="Arial" w:cs="Arial"/>
                <w:b/>
                <w:color w:val="1F3864"/>
                <w:sz w:val="20"/>
              </w:rPr>
              <w:t>Módulo / Componente</w:t>
            </w:r>
          </w:p>
        </w:tc>
        <w:tc>
          <w:tcPr>
            <w:tcW w:w="6236" w:type="dxa"/>
            <w:vAlign w:val="center"/>
          </w:tcPr>
          <w:p w14:paraId="44CA7910" w14:textId="77777777" w:rsidR="000C402D" w:rsidRPr="00D95533" w:rsidRDefault="00000000">
            <w:pPr>
              <w:rPr>
                <w:rFonts w:ascii="Arial" w:hAnsi="Arial" w:cs="Arial"/>
              </w:rPr>
            </w:pPr>
            <w:r w:rsidRPr="00D95533">
              <w:rPr>
                <w:rFonts w:ascii="Arial" w:hAnsi="Arial" w:cs="Arial"/>
                <w:sz w:val="20"/>
              </w:rPr>
              <w:t>Incidentes – Web Angular 17</w:t>
            </w:r>
          </w:p>
        </w:tc>
      </w:tr>
      <w:tr w:rsidR="000C402D" w:rsidRPr="00D95533" w14:paraId="7164347C" w14:textId="77777777">
        <w:tc>
          <w:tcPr>
            <w:tcW w:w="2551" w:type="dxa"/>
            <w:shd w:val="clear" w:color="auto" w:fill="D6DCE4"/>
            <w:vAlign w:val="center"/>
          </w:tcPr>
          <w:p w14:paraId="79C1EC0B" w14:textId="77777777" w:rsidR="000C402D" w:rsidRPr="00D95533" w:rsidRDefault="00000000">
            <w:pPr>
              <w:rPr>
                <w:rFonts w:ascii="Arial" w:hAnsi="Arial" w:cs="Arial"/>
              </w:rPr>
            </w:pPr>
            <w:r w:rsidRPr="00D95533">
              <w:rPr>
                <w:rFonts w:ascii="Arial" w:hAnsi="Arial" w:cs="Arial"/>
                <w:b/>
                <w:color w:val="1F3864"/>
                <w:sz w:val="20"/>
              </w:rPr>
              <w:t>Tipo de prueba</w:t>
            </w:r>
          </w:p>
        </w:tc>
        <w:tc>
          <w:tcPr>
            <w:tcW w:w="6236" w:type="dxa"/>
            <w:vAlign w:val="center"/>
          </w:tcPr>
          <w:p w14:paraId="1F894D39" w14:textId="77777777" w:rsidR="000C402D" w:rsidRPr="00D95533" w:rsidRDefault="00000000">
            <w:pPr>
              <w:rPr>
                <w:rFonts w:ascii="Arial" w:hAnsi="Arial" w:cs="Arial"/>
              </w:rPr>
            </w:pPr>
            <w:r w:rsidRPr="00D95533">
              <w:rPr>
                <w:rFonts w:ascii="Arial" w:hAnsi="Arial" w:cs="Arial"/>
                <w:sz w:val="20"/>
              </w:rPr>
              <w:t>Resiliencia / Funcional</w:t>
            </w:r>
          </w:p>
        </w:tc>
      </w:tr>
      <w:tr w:rsidR="000C402D" w:rsidRPr="00D95533" w14:paraId="11467FF7" w14:textId="77777777">
        <w:tc>
          <w:tcPr>
            <w:tcW w:w="2551" w:type="dxa"/>
            <w:shd w:val="clear" w:color="auto" w:fill="D6DCE4"/>
            <w:vAlign w:val="center"/>
          </w:tcPr>
          <w:p w14:paraId="2C3E5C67" w14:textId="77777777" w:rsidR="000C402D" w:rsidRPr="00D95533" w:rsidRDefault="00000000">
            <w:pPr>
              <w:rPr>
                <w:rFonts w:ascii="Arial" w:hAnsi="Arial" w:cs="Arial"/>
              </w:rPr>
            </w:pPr>
            <w:r w:rsidRPr="00D95533">
              <w:rPr>
                <w:rFonts w:ascii="Arial" w:hAnsi="Arial" w:cs="Arial"/>
                <w:b/>
                <w:color w:val="1F3864"/>
                <w:sz w:val="20"/>
              </w:rPr>
              <w:t>Archivo de prueba</w:t>
            </w:r>
          </w:p>
        </w:tc>
        <w:tc>
          <w:tcPr>
            <w:tcW w:w="6236" w:type="dxa"/>
            <w:vAlign w:val="center"/>
          </w:tcPr>
          <w:p w14:paraId="6F6BAFDC" w14:textId="77777777" w:rsidR="000C402D" w:rsidRPr="00D95533" w:rsidRDefault="00000000">
            <w:pPr>
              <w:rPr>
                <w:rFonts w:ascii="Arial" w:hAnsi="Arial" w:cs="Arial"/>
              </w:rPr>
            </w:pPr>
            <w:r w:rsidRPr="00D95533">
              <w:rPr>
                <w:rFonts w:ascii="Arial" w:hAnsi="Arial" w:cs="Arial"/>
                <w:sz w:val="20"/>
              </w:rPr>
              <w:t>offline-</w:t>
            </w:r>
            <w:proofErr w:type="spellStart"/>
            <w:r w:rsidRPr="00D95533">
              <w:rPr>
                <w:rFonts w:ascii="Arial" w:hAnsi="Arial" w:cs="Arial"/>
                <w:sz w:val="20"/>
              </w:rPr>
              <w:t>incident</w:t>
            </w:r>
            <w:proofErr w:type="spellEnd"/>
            <w:r w:rsidRPr="00D95533">
              <w:rPr>
                <w:rFonts w:ascii="Arial" w:hAnsi="Arial" w:cs="Arial"/>
                <w:sz w:val="20"/>
              </w:rPr>
              <w:t>-</w:t>
            </w:r>
            <w:proofErr w:type="spellStart"/>
            <w:r w:rsidRPr="00D95533">
              <w:rPr>
                <w:rFonts w:ascii="Arial" w:hAnsi="Arial" w:cs="Arial"/>
                <w:sz w:val="20"/>
              </w:rPr>
              <w:t>resolution.cy.ts</w:t>
            </w:r>
            <w:proofErr w:type="spellEnd"/>
          </w:p>
        </w:tc>
      </w:tr>
      <w:tr w:rsidR="000C402D" w:rsidRPr="00D95533" w14:paraId="65C118CB" w14:textId="77777777">
        <w:tc>
          <w:tcPr>
            <w:tcW w:w="2551" w:type="dxa"/>
            <w:shd w:val="clear" w:color="auto" w:fill="D6DCE4"/>
            <w:vAlign w:val="center"/>
          </w:tcPr>
          <w:p w14:paraId="58A7CFB7" w14:textId="77777777" w:rsidR="000C402D" w:rsidRPr="00D95533" w:rsidRDefault="00000000">
            <w:pPr>
              <w:rPr>
                <w:rFonts w:ascii="Arial" w:hAnsi="Arial" w:cs="Arial"/>
              </w:rPr>
            </w:pPr>
            <w:r w:rsidRPr="00D95533">
              <w:rPr>
                <w:rFonts w:ascii="Arial" w:hAnsi="Arial" w:cs="Arial"/>
                <w:b/>
                <w:color w:val="1F3864"/>
                <w:sz w:val="20"/>
              </w:rPr>
              <w:t>Fecha de ejecución</w:t>
            </w:r>
          </w:p>
        </w:tc>
        <w:tc>
          <w:tcPr>
            <w:tcW w:w="6236" w:type="dxa"/>
            <w:vAlign w:val="center"/>
          </w:tcPr>
          <w:p w14:paraId="38D88708" w14:textId="77777777" w:rsidR="000C402D" w:rsidRPr="00D95533" w:rsidRDefault="00000000">
            <w:pPr>
              <w:rPr>
                <w:rFonts w:ascii="Arial" w:hAnsi="Arial" w:cs="Arial"/>
              </w:rPr>
            </w:pPr>
            <w:r w:rsidRPr="00D95533">
              <w:rPr>
                <w:rFonts w:ascii="Arial" w:hAnsi="Arial" w:cs="Arial"/>
                <w:sz w:val="20"/>
              </w:rPr>
              <w:t>11/06/2026</w:t>
            </w:r>
          </w:p>
        </w:tc>
      </w:tr>
      <w:tr w:rsidR="000C402D" w:rsidRPr="00D95533" w14:paraId="62194D2B" w14:textId="77777777">
        <w:tc>
          <w:tcPr>
            <w:tcW w:w="2551" w:type="dxa"/>
            <w:shd w:val="clear" w:color="auto" w:fill="D6DCE4"/>
            <w:vAlign w:val="center"/>
          </w:tcPr>
          <w:p w14:paraId="3BE10A40" w14:textId="77777777" w:rsidR="000C402D" w:rsidRPr="00D95533" w:rsidRDefault="00000000">
            <w:pPr>
              <w:rPr>
                <w:rFonts w:ascii="Arial" w:hAnsi="Arial" w:cs="Arial"/>
              </w:rPr>
            </w:pPr>
            <w:r w:rsidRPr="00D95533">
              <w:rPr>
                <w:rFonts w:ascii="Arial" w:hAnsi="Arial" w:cs="Arial"/>
                <w:b/>
                <w:color w:val="1F3864"/>
                <w:sz w:val="20"/>
              </w:rPr>
              <w:t>Autor</w:t>
            </w:r>
          </w:p>
        </w:tc>
        <w:tc>
          <w:tcPr>
            <w:tcW w:w="6236" w:type="dxa"/>
            <w:vAlign w:val="center"/>
          </w:tcPr>
          <w:p w14:paraId="4352FF4F" w14:textId="77777777" w:rsidR="000C402D" w:rsidRPr="00D95533" w:rsidRDefault="00000000">
            <w:pPr>
              <w:rPr>
                <w:rFonts w:ascii="Arial" w:hAnsi="Arial" w:cs="Arial"/>
              </w:rPr>
            </w:pPr>
            <w:r w:rsidRPr="00D95533">
              <w:rPr>
                <w:rFonts w:ascii="Arial" w:hAnsi="Arial" w:cs="Arial"/>
                <w:sz w:val="20"/>
              </w:rPr>
              <w:t>Juan Pablo Giraldo Echavarria</w:t>
            </w:r>
          </w:p>
        </w:tc>
      </w:tr>
      <w:tr w:rsidR="000C402D" w:rsidRPr="00D95533" w14:paraId="44570C0F" w14:textId="77777777">
        <w:tc>
          <w:tcPr>
            <w:tcW w:w="2551" w:type="dxa"/>
            <w:shd w:val="clear" w:color="auto" w:fill="D6DCE4"/>
            <w:vAlign w:val="center"/>
          </w:tcPr>
          <w:p w14:paraId="7FB251CB" w14:textId="77777777" w:rsidR="000C402D" w:rsidRPr="00D95533" w:rsidRDefault="00000000">
            <w:pPr>
              <w:rPr>
                <w:rFonts w:ascii="Arial" w:hAnsi="Arial" w:cs="Arial"/>
              </w:rPr>
            </w:pPr>
            <w:r w:rsidRPr="00D95533">
              <w:rPr>
                <w:rFonts w:ascii="Arial" w:hAnsi="Arial" w:cs="Arial"/>
                <w:b/>
                <w:color w:val="1F3864"/>
                <w:sz w:val="20"/>
              </w:rPr>
              <w:t>Herramienta</w:t>
            </w:r>
          </w:p>
        </w:tc>
        <w:tc>
          <w:tcPr>
            <w:tcW w:w="6236" w:type="dxa"/>
            <w:vAlign w:val="center"/>
          </w:tcPr>
          <w:p w14:paraId="76F8DD84" w14:textId="77777777" w:rsidR="000C402D" w:rsidRPr="00D95533" w:rsidRDefault="00000000">
            <w:pPr>
              <w:rPr>
                <w:rFonts w:ascii="Arial" w:hAnsi="Arial" w:cs="Arial"/>
              </w:rPr>
            </w:pPr>
            <w:r w:rsidRPr="00D95533">
              <w:rPr>
                <w:rFonts w:ascii="Arial" w:hAnsi="Arial" w:cs="Arial"/>
                <w:sz w:val="20"/>
              </w:rPr>
              <w:t>Cypress 13.x</w:t>
            </w:r>
          </w:p>
        </w:tc>
      </w:tr>
      <w:tr w:rsidR="000C402D" w:rsidRPr="00D95533" w14:paraId="4340ED7C" w14:textId="77777777">
        <w:tc>
          <w:tcPr>
            <w:tcW w:w="2551" w:type="dxa"/>
            <w:shd w:val="clear" w:color="auto" w:fill="D6DCE4"/>
            <w:vAlign w:val="center"/>
          </w:tcPr>
          <w:p w14:paraId="5A768612" w14:textId="77777777" w:rsidR="000C402D" w:rsidRPr="00D95533" w:rsidRDefault="00000000">
            <w:pPr>
              <w:rPr>
                <w:rFonts w:ascii="Arial" w:hAnsi="Arial" w:cs="Arial"/>
              </w:rPr>
            </w:pPr>
            <w:r w:rsidRPr="00D95533">
              <w:rPr>
                <w:rFonts w:ascii="Arial" w:hAnsi="Arial" w:cs="Arial"/>
                <w:b/>
                <w:color w:val="1F3864"/>
                <w:sz w:val="20"/>
              </w:rPr>
              <w:t>Ambiente de prueba</w:t>
            </w:r>
          </w:p>
        </w:tc>
        <w:tc>
          <w:tcPr>
            <w:tcW w:w="6236" w:type="dxa"/>
            <w:vAlign w:val="center"/>
          </w:tcPr>
          <w:p w14:paraId="10024C97" w14:textId="77777777" w:rsidR="000C402D" w:rsidRPr="00D95533" w:rsidRDefault="00000000">
            <w:pPr>
              <w:rPr>
                <w:rFonts w:ascii="Arial" w:hAnsi="Arial" w:cs="Arial"/>
              </w:rPr>
            </w:pPr>
            <w:r w:rsidRPr="00D95533">
              <w:rPr>
                <w:rFonts w:ascii="Arial" w:hAnsi="Arial" w:cs="Arial"/>
                <w:sz w:val="20"/>
              </w:rPr>
              <w:t>Chrome/</w:t>
            </w:r>
            <w:proofErr w:type="spellStart"/>
            <w:r w:rsidRPr="00D95533">
              <w:rPr>
                <w:rFonts w:ascii="Arial" w:hAnsi="Arial" w:cs="Arial"/>
                <w:sz w:val="20"/>
              </w:rPr>
              <w:t>Electron</w:t>
            </w:r>
            <w:proofErr w:type="spellEnd"/>
            <w:r w:rsidRPr="00D95533">
              <w:rPr>
                <w:rFonts w:ascii="Arial" w:hAnsi="Arial" w:cs="Arial"/>
                <w:sz w:val="20"/>
              </w:rPr>
              <w:t xml:space="preserve"> | </w:t>
            </w:r>
            <w:proofErr w:type="spellStart"/>
            <w:r w:rsidRPr="00D95533">
              <w:rPr>
                <w:rFonts w:ascii="Arial" w:hAnsi="Arial" w:cs="Arial"/>
                <w:sz w:val="20"/>
              </w:rPr>
              <w:t>Backend</w:t>
            </w:r>
            <w:proofErr w:type="spellEnd"/>
            <w:r w:rsidRPr="00D95533">
              <w:rPr>
                <w:rFonts w:ascii="Arial" w:hAnsi="Arial" w:cs="Arial"/>
                <w:sz w:val="20"/>
              </w:rPr>
              <w:t xml:space="preserve"> Spring Boot | Angular 17 | ng serve localhost:4200</w:t>
            </w:r>
          </w:p>
        </w:tc>
      </w:tr>
      <w:tr w:rsidR="000C402D" w:rsidRPr="00D95533" w14:paraId="76EF6D8D" w14:textId="77777777">
        <w:tc>
          <w:tcPr>
            <w:tcW w:w="2551" w:type="dxa"/>
            <w:shd w:val="clear" w:color="auto" w:fill="D6DCE4"/>
            <w:vAlign w:val="center"/>
          </w:tcPr>
          <w:p w14:paraId="2CE38377" w14:textId="77777777" w:rsidR="000C402D" w:rsidRPr="00D95533" w:rsidRDefault="00000000">
            <w:pPr>
              <w:rPr>
                <w:rFonts w:ascii="Arial" w:hAnsi="Arial" w:cs="Arial"/>
              </w:rPr>
            </w:pPr>
            <w:r w:rsidRPr="00D95533">
              <w:rPr>
                <w:rFonts w:ascii="Arial" w:hAnsi="Arial" w:cs="Arial"/>
                <w:b/>
                <w:color w:val="1F3864"/>
                <w:sz w:val="20"/>
              </w:rPr>
              <w:t>Descripción del caso</w:t>
            </w:r>
          </w:p>
        </w:tc>
        <w:tc>
          <w:tcPr>
            <w:tcW w:w="6236" w:type="dxa"/>
            <w:vAlign w:val="center"/>
          </w:tcPr>
          <w:p w14:paraId="2F3748C5" w14:textId="77777777" w:rsidR="000C402D" w:rsidRPr="00D95533" w:rsidRDefault="00000000">
            <w:pPr>
              <w:rPr>
                <w:rFonts w:ascii="Arial" w:hAnsi="Arial" w:cs="Arial"/>
              </w:rPr>
            </w:pPr>
            <w:r w:rsidRPr="00D95533">
              <w:rPr>
                <w:rFonts w:ascii="Arial" w:hAnsi="Arial" w:cs="Arial"/>
                <w:sz w:val="20"/>
              </w:rPr>
              <w:t xml:space="preserve">Prueba de resiliencia offline sobre la aplicación web SWO. El técnico marca un incidente como Resuelto y diligencia las notas técnicas de cierre mientras se simula la pérdida de conectividad. Se interceptan las peticiones HTTP PUT al </w:t>
            </w:r>
            <w:proofErr w:type="spellStart"/>
            <w:r w:rsidRPr="00D95533">
              <w:rPr>
                <w:rFonts w:ascii="Arial" w:hAnsi="Arial" w:cs="Arial"/>
                <w:sz w:val="20"/>
              </w:rPr>
              <w:t>backend</w:t>
            </w:r>
            <w:proofErr w:type="spellEnd"/>
            <w:r w:rsidRPr="00D95533">
              <w:rPr>
                <w:rFonts w:ascii="Arial" w:hAnsi="Arial" w:cs="Arial"/>
                <w:sz w:val="20"/>
              </w:rPr>
              <w:t xml:space="preserve"> con </w:t>
            </w:r>
            <w:proofErr w:type="spellStart"/>
            <w:r w:rsidRPr="00D95533">
              <w:rPr>
                <w:rFonts w:ascii="Arial" w:hAnsi="Arial" w:cs="Arial"/>
                <w:sz w:val="20"/>
              </w:rPr>
              <w:t>cy.intercept</w:t>
            </w:r>
            <w:proofErr w:type="spellEnd"/>
            <w:r w:rsidRPr="00D95533">
              <w:rPr>
                <w:rFonts w:ascii="Arial" w:hAnsi="Arial" w:cs="Arial"/>
                <w:sz w:val="20"/>
              </w:rPr>
              <w:t>() para reproducir escenarios de error de red, respuesta exitosa y validación de campos obligatorios.</w:t>
            </w:r>
          </w:p>
        </w:tc>
      </w:tr>
      <w:tr w:rsidR="000C402D" w:rsidRPr="00D95533" w14:paraId="5386EA8C" w14:textId="77777777">
        <w:tc>
          <w:tcPr>
            <w:tcW w:w="2551" w:type="dxa"/>
            <w:shd w:val="clear" w:color="auto" w:fill="D6DCE4"/>
            <w:vAlign w:val="center"/>
          </w:tcPr>
          <w:p w14:paraId="5A4ABF12" w14:textId="77777777" w:rsidR="000C402D" w:rsidRPr="00D95533" w:rsidRDefault="00000000">
            <w:pPr>
              <w:rPr>
                <w:rFonts w:ascii="Arial" w:hAnsi="Arial" w:cs="Arial"/>
              </w:rPr>
            </w:pPr>
            <w:r w:rsidRPr="00D95533">
              <w:rPr>
                <w:rFonts w:ascii="Arial" w:hAnsi="Arial" w:cs="Arial"/>
                <w:b/>
                <w:color w:val="1F3864"/>
                <w:sz w:val="20"/>
              </w:rPr>
              <w:t>Salida esperada</w:t>
            </w:r>
          </w:p>
        </w:tc>
        <w:tc>
          <w:tcPr>
            <w:tcW w:w="6236" w:type="dxa"/>
            <w:vAlign w:val="center"/>
          </w:tcPr>
          <w:p w14:paraId="0090F155" w14:textId="77777777" w:rsidR="000C402D" w:rsidRPr="00D95533" w:rsidRDefault="00000000">
            <w:pPr>
              <w:rPr>
                <w:rFonts w:ascii="Arial" w:hAnsi="Arial" w:cs="Arial"/>
              </w:rPr>
            </w:pPr>
            <w:r w:rsidRPr="00D95533">
              <w:rPr>
                <w:rFonts w:ascii="Arial" w:hAnsi="Arial" w:cs="Arial"/>
                <w:sz w:val="20"/>
              </w:rPr>
              <w:t>1) Modal de resolución visible con banner activo.</w:t>
            </w:r>
            <w:r w:rsidRPr="00D95533">
              <w:rPr>
                <w:rFonts w:ascii="Arial" w:hAnsi="Arial" w:cs="Arial"/>
                <w:sz w:val="20"/>
              </w:rPr>
              <w:br/>
              <w:t xml:space="preserve">2) </w:t>
            </w:r>
            <w:proofErr w:type="spellStart"/>
            <w:r w:rsidRPr="00D95533">
              <w:rPr>
                <w:rFonts w:ascii="Arial" w:hAnsi="Arial" w:cs="Arial"/>
                <w:sz w:val="20"/>
              </w:rPr>
              <w:t>Toast</w:t>
            </w:r>
            <w:proofErr w:type="spellEnd"/>
            <w:r w:rsidRPr="00D95533">
              <w:rPr>
                <w:rFonts w:ascii="Arial" w:hAnsi="Arial" w:cs="Arial"/>
                <w:sz w:val="20"/>
              </w:rPr>
              <w:t xml:space="preserve"> de error ante fallo de red; modal permanece abierto.</w:t>
            </w:r>
            <w:r w:rsidRPr="00D95533">
              <w:rPr>
                <w:rFonts w:ascii="Arial" w:hAnsi="Arial" w:cs="Arial"/>
                <w:sz w:val="20"/>
              </w:rPr>
              <w:br/>
              <w:t>3) Botón muestra "Procesando..." y queda deshabilitado durante la solicitud.</w:t>
            </w:r>
            <w:r w:rsidRPr="00D95533">
              <w:rPr>
                <w:rFonts w:ascii="Arial" w:hAnsi="Arial" w:cs="Arial"/>
                <w:sz w:val="20"/>
              </w:rPr>
              <w:br/>
              <w:t xml:space="preserve">4) Resolución exitosa cierra el modal y muestra </w:t>
            </w:r>
            <w:proofErr w:type="spellStart"/>
            <w:r w:rsidRPr="00D95533">
              <w:rPr>
                <w:rFonts w:ascii="Arial" w:hAnsi="Arial" w:cs="Arial"/>
                <w:sz w:val="20"/>
              </w:rPr>
              <w:t>toast</w:t>
            </w:r>
            <w:proofErr w:type="spellEnd"/>
            <w:r w:rsidRPr="00D95533">
              <w:rPr>
                <w:rFonts w:ascii="Arial" w:hAnsi="Arial" w:cs="Arial"/>
                <w:sz w:val="20"/>
              </w:rPr>
              <w:t xml:space="preserve"> de éxito.</w:t>
            </w:r>
            <w:r w:rsidRPr="00D95533">
              <w:rPr>
                <w:rFonts w:ascii="Arial" w:hAnsi="Arial" w:cs="Arial"/>
                <w:sz w:val="20"/>
              </w:rPr>
              <w:br/>
              <w:t>5) Campos vacíos o con menos de 5 palabras muestran mensaje de error.</w:t>
            </w:r>
          </w:p>
        </w:tc>
      </w:tr>
      <w:tr w:rsidR="000C402D" w:rsidRPr="00D95533" w14:paraId="49A56FC5" w14:textId="77777777">
        <w:tc>
          <w:tcPr>
            <w:tcW w:w="2551" w:type="dxa"/>
            <w:shd w:val="clear" w:color="auto" w:fill="D6DCE4"/>
            <w:vAlign w:val="center"/>
          </w:tcPr>
          <w:p w14:paraId="79E0DE30" w14:textId="77777777" w:rsidR="000C402D" w:rsidRPr="00D95533" w:rsidRDefault="00000000">
            <w:pPr>
              <w:rPr>
                <w:rFonts w:ascii="Arial" w:hAnsi="Arial" w:cs="Arial"/>
              </w:rPr>
            </w:pPr>
            <w:r w:rsidRPr="00D95533">
              <w:rPr>
                <w:rFonts w:ascii="Arial" w:hAnsi="Arial" w:cs="Arial"/>
                <w:b/>
                <w:color w:val="1F3864"/>
                <w:sz w:val="20"/>
              </w:rPr>
              <w:t>Salida obtenida</w:t>
            </w:r>
          </w:p>
        </w:tc>
        <w:tc>
          <w:tcPr>
            <w:tcW w:w="6236" w:type="dxa"/>
            <w:vAlign w:val="center"/>
          </w:tcPr>
          <w:p w14:paraId="42B8E13B" w14:textId="77777777" w:rsidR="000C402D" w:rsidRPr="00D95533" w:rsidRDefault="00000000">
            <w:pPr>
              <w:rPr>
                <w:rFonts w:ascii="Arial" w:hAnsi="Arial" w:cs="Arial"/>
              </w:rPr>
            </w:pPr>
            <w:r w:rsidRPr="00D95533">
              <w:rPr>
                <w:rFonts w:ascii="Arial" w:hAnsi="Arial" w:cs="Arial"/>
                <w:sz w:val="20"/>
              </w:rPr>
              <w:t xml:space="preserve">El flujo de resolución funciona correctamente en la mayoría de escenarios. Se detectó BUG-MOV-001: la </w:t>
            </w:r>
            <w:proofErr w:type="spellStart"/>
            <w:r w:rsidRPr="00D95533">
              <w:rPr>
                <w:rFonts w:ascii="Arial" w:hAnsi="Arial" w:cs="Arial"/>
                <w:sz w:val="20"/>
              </w:rPr>
              <w:t>timestamp</w:t>
            </w:r>
            <w:proofErr w:type="spellEnd"/>
            <w:r w:rsidRPr="00D95533">
              <w:rPr>
                <w:rFonts w:ascii="Arial" w:hAnsi="Arial" w:cs="Arial"/>
                <w:sz w:val="20"/>
              </w:rPr>
              <w:t xml:space="preserve"> de resolución offline registra la hora de sincronización en lugar de la hora local de la acción del técnico, lo que genera discrepancias en el historial de incidentes.</w:t>
            </w:r>
          </w:p>
        </w:tc>
      </w:tr>
      <w:tr w:rsidR="000C402D" w:rsidRPr="00D95533" w14:paraId="72375705" w14:textId="77777777">
        <w:tc>
          <w:tcPr>
            <w:tcW w:w="2551" w:type="dxa"/>
            <w:shd w:val="clear" w:color="auto" w:fill="D6DCE4"/>
            <w:vAlign w:val="center"/>
          </w:tcPr>
          <w:p w14:paraId="6ABDC283" w14:textId="77777777" w:rsidR="000C402D" w:rsidRPr="00D95533" w:rsidRDefault="00000000">
            <w:pPr>
              <w:rPr>
                <w:rFonts w:ascii="Arial" w:hAnsi="Arial" w:cs="Arial"/>
              </w:rPr>
            </w:pPr>
            <w:r w:rsidRPr="00D95533">
              <w:rPr>
                <w:rFonts w:ascii="Arial" w:hAnsi="Arial" w:cs="Arial"/>
                <w:b/>
                <w:color w:val="1F3864"/>
                <w:sz w:val="20"/>
              </w:rPr>
              <w:t>Resultado</w:t>
            </w:r>
          </w:p>
        </w:tc>
        <w:tc>
          <w:tcPr>
            <w:tcW w:w="6236" w:type="dxa"/>
            <w:shd w:val="clear" w:color="auto" w:fill="FFF2CC"/>
            <w:vAlign w:val="center"/>
          </w:tcPr>
          <w:p w14:paraId="0CDC15A7" w14:textId="77777777" w:rsidR="000C402D" w:rsidRPr="00D95533" w:rsidRDefault="00000000">
            <w:pPr>
              <w:rPr>
                <w:rFonts w:ascii="Arial" w:hAnsi="Arial" w:cs="Arial"/>
              </w:rPr>
            </w:pPr>
            <w:r w:rsidRPr="00D95533">
              <w:rPr>
                <w:rFonts w:ascii="Arial" w:hAnsi="Arial" w:cs="Arial"/>
                <w:b/>
                <w:color w:val="BF8F00"/>
                <w:sz w:val="20"/>
              </w:rPr>
              <w:t>En seguimiento</w:t>
            </w:r>
          </w:p>
        </w:tc>
      </w:tr>
      <w:tr w:rsidR="000C402D" w:rsidRPr="00D95533" w14:paraId="7693900A" w14:textId="77777777">
        <w:tc>
          <w:tcPr>
            <w:tcW w:w="2551" w:type="dxa"/>
            <w:shd w:val="clear" w:color="auto" w:fill="D6DCE4"/>
            <w:vAlign w:val="center"/>
          </w:tcPr>
          <w:p w14:paraId="5012533A"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6A0FAE03" w14:textId="77777777" w:rsidR="000C402D" w:rsidRPr="00D95533" w:rsidRDefault="00000000">
            <w:pPr>
              <w:rPr>
                <w:rFonts w:ascii="Arial" w:hAnsi="Arial" w:cs="Arial"/>
              </w:rPr>
            </w:pPr>
            <w:r w:rsidRPr="00D95533">
              <w:rPr>
                <w:rFonts w:ascii="Arial" w:hAnsi="Arial" w:cs="Arial"/>
                <w:sz w:val="20"/>
              </w:rPr>
              <w:t>BUG-MOV-001</w:t>
            </w:r>
          </w:p>
        </w:tc>
      </w:tr>
      <w:tr w:rsidR="000C402D" w:rsidRPr="00D95533" w14:paraId="38B06D9B" w14:textId="77777777">
        <w:tc>
          <w:tcPr>
            <w:tcW w:w="2551" w:type="dxa"/>
            <w:shd w:val="clear" w:color="auto" w:fill="D6DCE4"/>
            <w:vAlign w:val="center"/>
          </w:tcPr>
          <w:p w14:paraId="1609BF81"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vAlign w:val="center"/>
          </w:tcPr>
          <w:p w14:paraId="0F0472AF" w14:textId="77777777" w:rsidR="000C402D" w:rsidRPr="00D95533" w:rsidRDefault="00000000">
            <w:pPr>
              <w:rPr>
                <w:rFonts w:ascii="Arial" w:hAnsi="Arial" w:cs="Arial"/>
              </w:rPr>
            </w:pPr>
            <w:r w:rsidRPr="00D95533">
              <w:rPr>
                <w:rFonts w:ascii="Arial" w:hAnsi="Arial" w:cs="Arial"/>
                <w:sz w:val="20"/>
              </w:rPr>
              <w:t>Medio</w:t>
            </w:r>
          </w:p>
        </w:tc>
      </w:tr>
      <w:tr w:rsidR="000C402D" w:rsidRPr="00D95533" w14:paraId="721263E2" w14:textId="77777777">
        <w:tc>
          <w:tcPr>
            <w:tcW w:w="2551" w:type="dxa"/>
            <w:shd w:val="clear" w:color="auto" w:fill="D6DCE4"/>
            <w:vAlign w:val="center"/>
          </w:tcPr>
          <w:p w14:paraId="63699877" w14:textId="77777777" w:rsidR="000C402D" w:rsidRPr="00D95533" w:rsidRDefault="00000000">
            <w:pPr>
              <w:rPr>
                <w:rFonts w:ascii="Arial" w:hAnsi="Arial" w:cs="Arial"/>
              </w:rPr>
            </w:pPr>
            <w:r w:rsidRPr="00D95533">
              <w:rPr>
                <w:rFonts w:ascii="Arial" w:hAnsi="Arial" w:cs="Arial"/>
                <w:b/>
                <w:color w:val="1F3864"/>
                <w:sz w:val="20"/>
              </w:rPr>
              <w:t>Seguimiento</w:t>
            </w:r>
          </w:p>
        </w:tc>
        <w:tc>
          <w:tcPr>
            <w:tcW w:w="6236" w:type="dxa"/>
            <w:vAlign w:val="center"/>
          </w:tcPr>
          <w:p w14:paraId="650B002B" w14:textId="77777777" w:rsidR="000C402D" w:rsidRPr="00D95533" w:rsidRDefault="00000000">
            <w:pPr>
              <w:rPr>
                <w:rFonts w:ascii="Arial" w:hAnsi="Arial" w:cs="Arial"/>
              </w:rPr>
            </w:pPr>
            <w:r w:rsidRPr="00D95533">
              <w:rPr>
                <w:rFonts w:ascii="Arial" w:hAnsi="Arial" w:cs="Arial"/>
                <w:sz w:val="20"/>
              </w:rPr>
              <w:t xml:space="preserve">BUG-MOV-001: </w:t>
            </w:r>
            <w:proofErr w:type="spellStart"/>
            <w:r w:rsidRPr="00D95533">
              <w:rPr>
                <w:rFonts w:ascii="Arial" w:hAnsi="Arial" w:cs="Arial"/>
                <w:sz w:val="20"/>
              </w:rPr>
              <w:t>Timestamp</w:t>
            </w:r>
            <w:proofErr w:type="spellEnd"/>
            <w:r w:rsidRPr="00D95533">
              <w:rPr>
                <w:rFonts w:ascii="Arial" w:hAnsi="Arial" w:cs="Arial"/>
                <w:sz w:val="20"/>
              </w:rPr>
              <w:t xml:space="preserve"> de resolución offline registra hora de sincronización en lugar de hora local de la acción. Pendiente corrección en el servicio de sincronización para enviar la fecha capturada localmente.</w:t>
            </w:r>
          </w:p>
        </w:tc>
      </w:tr>
      <w:tr w:rsidR="000C402D" w:rsidRPr="00D95533" w14:paraId="48ED0702" w14:textId="77777777">
        <w:tc>
          <w:tcPr>
            <w:tcW w:w="2551" w:type="dxa"/>
            <w:shd w:val="clear" w:color="auto" w:fill="D6DCE4"/>
            <w:vAlign w:val="center"/>
          </w:tcPr>
          <w:p w14:paraId="468ED561" w14:textId="77777777" w:rsidR="000C402D" w:rsidRPr="00D95533" w:rsidRDefault="00000000">
            <w:pPr>
              <w:rPr>
                <w:rFonts w:ascii="Arial" w:hAnsi="Arial" w:cs="Arial"/>
              </w:rPr>
            </w:pPr>
            <w:r w:rsidRPr="00D95533">
              <w:rPr>
                <w:rFonts w:ascii="Arial" w:hAnsi="Arial" w:cs="Arial"/>
                <w:b/>
                <w:color w:val="1F3864"/>
                <w:sz w:val="20"/>
              </w:rPr>
              <w:t>Evidencia</w:t>
            </w:r>
          </w:p>
        </w:tc>
        <w:tc>
          <w:tcPr>
            <w:tcW w:w="6236" w:type="dxa"/>
            <w:vAlign w:val="center"/>
          </w:tcPr>
          <w:p w14:paraId="709CC2E0" w14:textId="77777777" w:rsidR="000C402D" w:rsidRPr="00D95533" w:rsidRDefault="00000000">
            <w:pPr>
              <w:rPr>
                <w:rFonts w:ascii="Arial" w:hAnsi="Arial" w:cs="Arial"/>
              </w:rPr>
            </w:pPr>
            <w:r w:rsidRPr="00D95533">
              <w:rPr>
                <w:rFonts w:ascii="Arial" w:hAnsi="Arial" w:cs="Arial"/>
                <w:sz w:val="20"/>
              </w:rPr>
              <w:t>Video: offline-incident-resolution.cy.ts.mp4</w:t>
            </w:r>
          </w:p>
        </w:tc>
      </w:tr>
      <w:tr w:rsidR="000C402D" w:rsidRPr="00D95533" w14:paraId="0233CCE8" w14:textId="77777777">
        <w:tc>
          <w:tcPr>
            <w:tcW w:w="2551" w:type="dxa"/>
            <w:shd w:val="clear" w:color="auto" w:fill="D6DCE4"/>
            <w:vAlign w:val="center"/>
          </w:tcPr>
          <w:p w14:paraId="4832A67A" w14:textId="77777777" w:rsidR="000C402D" w:rsidRPr="00D95533" w:rsidRDefault="00000000">
            <w:pPr>
              <w:rPr>
                <w:rFonts w:ascii="Arial" w:hAnsi="Arial" w:cs="Arial"/>
              </w:rPr>
            </w:pPr>
            <w:r w:rsidRPr="00D95533">
              <w:rPr>
                <w:rFonts w:ascii="Arial" w:hAnsi="Arial" w:cs="Arial"/>
                <w:b/>
                <w:color w:val="1F3864"/>
                <w:sz w:val="20"/>
              </w:rPr>
              <w:t>Firma de aprobación</w:t>
            </w:r>
          </w:p>
        </w:tc>
        <w:tc>
          <w:tcPr>
            <w:tcW w:w="6236" w:type="dxa"/>
            <w:vAlign w:val="center"/>
          </w:tcPr>
          <w:p w14:paraId="5A296C7D" w14:textId="77777777" w:rsidR="000C402D" w:rsidRPr="00D95533" w:rsidRDefault="00000000">
            <w:pPr>
              <w:rPr>
                <w:rFonts w:ascii="Arial" w:hAnsi="Arial" w:cs="Arial"/>
              </w:rPr>
            </w:pPr>
            <w:r w:rsidRPr="00D95533">
              <w:rPr>
                <w:rFonts w:ascii="Arial" w:hAnsi="Arial" w:cs="Arial"/>
                <w:sz w:val="20"/>
              </w:rPr>
              <w:t>Juan Pablo Giraldo Echavarria (Analista de QA)</w:t>
            </w:r>
          </w:p>
        </w:tc>
      </w:tr>
    </w:tbl>
    <w:p w14:paraId="18489D6D" w14:textId="77777777" w:rsidR="000C402D" w:rsidRPr="00D95533" w:rsidRDefault="000C402D">
      <w:pPr>
        <w:rPr>
          <w:rFonts w:ascii="Arial" w:hAnsi="Arial" w:cs="Arial"/>
        </w:rPr>
      </w:pPr>
    </w:p>
    <w:p w14:paraId="34CC1A78" w14:textId="77777777" w:rsidR="000C402D" w:rsidRPr="00D95533" w:rsidRDefault="00000000">
      <w:pPr>
        <w:pStyle w:val="Ttulo3"/>
        <w:rPr>
          <w:rFonts w:ascii="Arial" w:hAnsi="Arial" w:cs="Arial"/>
        </w:rPr>
      </w:pPr>
      <w:r w:rsidRPr="00D95533">
        <w:rPr>
          <w:rFonts w:ascii="Arial" w:hAnsi="Arial" w:cs="Arial"/>
          <w:color w:val="2E75B6"/>
        </w:rPr>
        <w:t>Detalle de pruebas ejecutadas:</w:t>
      </w:r>
    </w:p>
    <w:tbl>
      <w:tblPr>
        <w:tblStyle w:val="Tablaconcuadrcula"/>
        <w:tblW w:w="0" w:type="auto"/>
        <w:tblLook w:val="04A0" w:firstRow="1" w:lastRow="0" w:firstColumn="1" w:lastColumn="0" w:noHBand="0" w:noVBand="1"/>
      </w:tblPr>
      <w:tblGrid>
        <w:gridCol w:w="3135"/>
        <w:gridCol w:w="3135"/>
        <w:gridCol w:w="3135"/>
      </w:tblGrid>
      <w:tr w:rsidR="000C402D" w:rsidRPr="00D95533" w14:paraId="44F71CC9" w14:textId="77777777">
        <w:tc>
          <w:tcPr>
            <w:tcW w:w="3135" w:type="dxa"/>
            <w:shd w:val="clear" w:color="auto" w:fill="2E75B6"/>
            <w:vAlign w:val="center"/>
          </w:tcPr>
          <w:p w14:paraId="15203D18" w14:textId="77777777" w:rsidR="000C402D" w:rsidRPr="00D95533" w:rsidRDefault="00000000">
            <w:pPr>
              <w:jc w:val="center"/>
              <w:rPr>
                <w:rFonts w:ascii="Arial" w:hAnsi="Arial" w:cs="Arial"/>
              </w:rPr>
            </w:pPr>
            <w:r w:rsidRPr="00D95533">
              <w:rPr>
                <w:rFonts w:ascii="Arial" w:hAnsi="Arial" w:cs="Arial"/>
                <w:b/>
                <w:color w:val="FFFFFF"/>
                <w:sz w:val="20"/>
              </w:rPr>
              <w:t xml:space="preserve">ID </w:t>
            </w:r>
            <w:proofErr w:type="spellStart"/>
            <w:r w:rsidRPr="00D95533">
              <w:rPr>
                <w:rFonts w:ascii="Arial" w:hAnsi="Arial" w:cs="Arial"/>
                <w:b/>
                <w:color w:val="FFFFFF"/>
                <w:sz w:val="20"/>
              </w:rPr>
              <w:t>Sub-prueba</w:t>
            </w:r>
            <w:proofErr w:type="spellEnd"/>
          </w:p>
        </w:tc>
        <w:tc>
          <w:tcPr>
            <w:tcW w:w="3135" w:type="dxa"/>
            <w:shd w:val="clear" w:color="auto" w:fill="2E75B6"/>
            <w:vAlign w:val="center"/>
          </w:tcPr>
          <w:p w14:paraId="10D490D9" w14:textId="77777777" w:rsidR="000C402D" w:rsidRPr="00D95533" w:rsidRDefault="00000000">
            <w:pPr>
              <w:jc w:val="center"/>
              <w:rPr>
                <w:rFonts w:ascii="Arial" w:hAnsi="Arial" w:cs="Arial"/>
              </w:rPr>
            </w:pPr>
            <w:r w:rsidRPr="00D95533">
              <w:rPr>
                <w:rFonts w:ascii="Arial" w:hAnsi="Arial" w:cs="Arial"/>
                <w:b/>
                <w:color w:val="FFFFFF"/>
                <w:sz w:val="20"/>
              </w:rPr>
              <w:t>Descripción</w:t>
            </w:r>
          </w:p>
        </w:tc>
        <w:tc>
          <w:tcPr>
            <w:tcW w:w="3135" w:type="dxa"/>
            <w:shd w:val="clear" w:color="auto" w:fill="2E75B6"/>
            <w:vAlign w:val="center"/>
          </w:tcPr>
          <w:p w14:paraId="45C5811D" w14:textId="77777777" w:rsidR="000C402D" w:rsidRPr="00D95533" w:rsidRDefault="00000000">
            <w:pPr>
              <w:jc w:val="center"/>
              <w:rPr>
                <w:rFonts w:ascii="Arial" w:hAnsi="Arial" w:cs="Arial"/>
              </w:rPr>
            </w:pPr>
            <w:r w:rsidRPr="00D95533">
              <w:rPr>
                <w:rFonts w:ascii="Arial" w:hAnsi="Arial" w:cs="Arial"/>
                <w:b/>
                <w:color w:val="FFFFFF"/>
                <w:sz w:val="20"/>
              </w:rPr>
              <w:t>Resultado</w:t>
            </w:r>
          </w:p>
        </w:tc>
      </w:tr>
      <w:tr w:rsidR="000C402D" w:rsidRPr="00D95533" w14:paraId="13AE1320" w14:textId="77777777">
        <w:tc>
          <w:tcPr>
            <w:tcW w:w="3135" w:type="dxa"/>
            <w:vAlign w:val="center"/>
          </w:tcPr>
          <w:p w14:paraId="57183065" w14:textId="77777777" w:rsidR="000C402D" w:rsidRPr="00D95533" w:rsidRDefault="00000000">
            <w:pPr>
              <w:jc w:val="center"/>
              <w:rPr>
                <w:rFonts w:ascii="Arial" w:hAnsi="Arial" w:cs="Arial"/>
              </w:rPr>
            </w:pPr>
            <w:r w:rsidRPr="00D95533">
              <w:rPr>
                <w:rFonts w:ascii="Arial" w:hAnsi="Arial" w:cs="Arial"/>
                <w:sz w:val="18"/>
              </w:rPr>
              <w:t>CP-001-PRE</w:t>
            </w:r>
          </w:p>
        </w:tc>
        <w:tc>
          <w:tcPr>
            <w:tcW w:w="3135" w:type="dxa"/>
            <w:vAlign w:val="center"/>
          </w:tcPr>
          <w:p w14:paraId="560589AD" w14:textId="77777777" w:rsidR="000C402D" w:rsidRPr="00D95533" w:rsidRDefault="00000000">
            <w:pPr>
              <w:rPr>
                <w:rFonts w:ascii="Arial" w:hAnsi="Arial" w:cs="Arial"/>
              </w:rPr>
            </w:pPr>
            <w:r w:rsidRPr="00D95533">
              <w:rPr>
                <w:rFonts w:ascii="Arial" w:hAnsi="Arial" w:cs="Arial"/>
                <w:sz w:val="18"/>
              </w:rPr>
              <w:t>Tabla muestra incidente en estado ABIERTO</w:t>
            </w:r>
          </w:p>
        </w:tc>
        <w:tc>
          <w:tcPr>
            <w:tcW w:w="3135" w:type="dxa"/>
            <w:shd w:val="clear" w:color="auto" w:fill="E2EFDA"/>
            <w:vAlign w:val="center"/>
          </w:tcPr>
          <w:p w14:paraId="2D7F9CC6"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43B91D9C" w14:textId="77777777">
        <w:tc>
          <w:tcPr>
            <w:tcW w:w="3135" w:type="dxa"/>
            <w:shd w:val="clear" w:color="auto" w:fill="F2F2F2"/>
            <w:vAlign w:val="center"/>
          </w:tcPr>
          <w:p w14:paraId="18207923" w14:textId="77777777" w:rsidR="000C402D" w:rsidRPr="00D95533" w:rsidRDefault="00000000">
            <w:pPr>
              <w:jc w:val="center"/>
              <w:rPr>
                <w:rFonts w:ascii="Arial" w:hAnsi="Arial" w:cs="Arial"/>
              </w:rPr>
            </w:pPr>
            <w:r w:rsidRPr="00D95533">
              <w:rPr>
                <w:rFonts w:ascii="Arial" w:hAnsi="Arial" w:cs="Arial"/>
                <w:sz w:val="18"/>
              </w:rPr>
              <w:t>CP-001-01</w:t>
            </w:r>
          </w:p>
        </w:tc>
        <w:tc>
          <w:tcPr>
            <w:tcW w:w="3135" w:type="dxa"/>
            <w:shd w:val="clear" w:color="auto" w:fill="F2F2F2"/>
            <w:vAlign w:val="center"/>
          </w:tcPr>
          <w:p w14:paraId="30D3E445" w14:textId="77777777" w:rsidR="000C402D" w:rsidRPr="00D95533" w:rsidRDefault="00000000">
            <w:pPr>
              <w:rPr>
                <w:rFonts w:ascii="Arial" w:hAnsi="Arial" w:cs="Arial"/>
              </w:rPr>
            </w:pPr>
            <w:proofErr w:type="spellStart"/>
            <w:r w:rsidRPr="00D95533">
              <w:rPr>
                <w:rFonts w:ascii="Arial" w:hAnsi="Arial" w:cs="Arial"/>
                <w:sz w:val="18"/>
              </w:rPr>
              <w:t>Toast</w:t>
            </w:r>
            <w:proofErr w:type="spellEnd"/>
            <w:r w:rsidRPr="00D95533">
              <w:rPr>
                <w:rFonts w:ascii="Arial" w:hAnsi="Arial" w:cs="Arial"/>
                <w:sz w:val="18"/>
              </w:rPr>
              <w:t xml:space="preserve"> de error cuando </w:t>
            </w:r>
            <w:proofErr w:type="spellStart"/>
            <w:r w:rsidRPr="00D95533">
              <w:rPr>
                <w:rFonts w:ascii="Arial" w:hAnsi="Arial" w:cs="Arial"/>
                <w:sz w:val="18"/>
              </w:rPr>
              <w:t>backend</w:t>
            </w:r>
            <w:proofErr w:type="spellEnd"/>
            <w:r w:rsidRPr="00D95533">
              <w:rPr>
                <w:rFonts w:ascii="Arial" w:hAnsi="Arial" w:cs="Arial"/>
                <w:sz w:val="18"/>
              </w:rPr>
              <w:t xml:space="preserve"> responde 500</w:t>
            </w:r>
          </w:p>
        </w:tc>
        <w:tc>
          <w:tcPr>
            <w:tcW w:w="3135" w:type="dxa"/>
            <w:shd w:val="clear" w:color="auto" w:fill="E2EFDA"/>
            <w:vAlign w:val="center"/>
          </w:tcPr>
          <w:p w14:paraId="4BE8F984"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04A82603" w14:textId="77777777">
        <w:tc>
          <w:tcPr>
            <w:tcW w:w="3135" w:type="dxa"/>
            <w:vAlign w:val="center"/>
          </w:tcPr>
          <w:p w14:paraId="2FB1CFA7" w14:textId="77777777" w:rsidR="000C402D" w:rsidRPr="00D95533" w:rsidRDefault="00000000">
            <w:pPr>
              <w:jc w:val="center"/>
              <w:rPr>
                <w:rFonts w:ascii="Arial" w:hAnsi="Arial" w:cs="Arial"/>
              </w:rPr>
            </w:pPr>
            <w:r w:rsidRPr="00D95533">
              <w:rPr>
                <w:rFonts w:ascii="Arial" w:hAnsi="Arial" w:cs="Arial"/>
                <w:sz w:val="18"/>
              </w:rPr>
              <w:lastRenderedPageBreak/>
              <w:t>CP-001-02</w:t>
            </w:r>
          </w:p>
        </w:tc>
        <w:tc>
          <w:tcPr>
            <w:tcW w:w="3135" w:type="dxa"/>
            <w:vAlign w:val="center"/>
          </w:tcPr>
          <w:p w14:paraId="5377F54F" w14:textId="77777777" w:rsidR="000C402D" w:rsidRPr="00D95533" w:rsidRDefault="00000000">
            <w:pPr>
              <w:rPr>
                <w:rFonts w:ascii="Arial" w:hAnsi="Arial" w:cs="Arial"/>
              </w:rPr>
            </w:pPr>
            <w:r w:rsidRPr="00D95533">
              <w:rPr>
                <w:rFonts w:ascii="Arial" w:hAnsi="Arial" w:cs="Arial"/>
                <w:sz w:val="18"/>
              </w:rPr>
              <w:t>Modal permanece abierto tras fallo de red</w:t>
            </w:r>
          </w:p>
        </w:tc>
        <w:tc>
          <w:tcPr>
            <w:tcW w:w="3135" w:type="dxa"/>
            <w:shd w:val="clear" w:color="auto" w:fill="E2EFDA"/>
            <w:vAlign w:val="center"/>
          </w:tcPr>
          <w:p w14:paraId="3C0AC804"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5B4611B1" w14:textId="77777777">
        <w:tc>
          <w:tcPr>
            <w:tcW w:w="3135" w:type="dxa"/>
            <w:shd w:val="clear" w:color="auto" w:fill="F2F2F2"/>
            <w:vAlign w:val="center"/>
          </w:tcPr>
          <w:p w14:paraId="41C6EB6D" w14:textId="77777777" w:rsidR="000C402D" w:rsidRPr="00D95533" w:rsidRDefault="00000000">
            <w:pPr>
              <w:jc w:val="center"/>
              <w:rPr>
                <w:rFonts w:ascii="Arial" w:hAnsi="Arial" w:cs="Arial"/>
              </w:rPr>
            </w:pPr>
            <w:r w:rsidRPr="00D95533">
              <w:rPr>
                <w:rFonts w:ascii="Arial" w:hAnsi="Arial" w:cs="Arial"/>
                <w:sz w:val="18"/>
              </w:rPr>
              <w:t>CP-001-03</w:t>
            </w:r>
          </w:p>
        </w:tc>
        <w:tc>
          <w:tcPr>
            <w:tcW w:w="3135" w:type="dxa"/>
            <w:shd w:val="clear" w:color="auto" w:fill="F2F2F2"/>
            <w:vAlign w:val="center"/>
          </w:tcPr>
          <w:p w14:paraId="07428021" w14:textId="77777777" w:rsidR="000C402D" w:rsidRPr="00D95533" w:rsidRDefault="00000000">
            <w:pPr>
              <w:rPr>
                <w:rFonts w:ascii="Arial" w:hAnsi="Arial" w:cs="Arial"/>
              </w:rPr>
            </w:pPr>
            <w:r w:rsidRPr="00D95533">
              <w:rPr>
                <w:rFonts w:ascii="Arial" w:hAnsi="Arial" w:cs="Arial"/>
                <w:sz w:val="18"/>
              </w:rPr>
              <w:t>Botón se bloquea mientras procesa (Procesando...)</w:t>
            </w:r>
          </w:p>
        </w:tc>
        <w:tc>
          <w:tcPr>
            <w:tcW w:w="3135" w:type="dxa"/>
            <w:shd w:val="clear" w:color="auto" w:fill="E2EFDA"/>
            <w:vAlign w:val="center"/>
          </w:tcPr>
          <w:p w14:paraId="1D3A2910"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60C293AE" w14:textId="77777777">
        <w:tc>
          <w:tcPr>
            <w:tcW w:w="3135" w:type="dxa"/>
            <w:vAlign w:val="center"/>
          </w:tcPr>
          <w:p w14:paraId="2A21AD10" w14:textId="77777777" w:rsidR="000C402D" w:rsidRPr="00D95533" w:rsidRDefault="00000000">
            <w:pPr>
              <w:jc w:val="center"/>
              <w:rPr>
                <w:rFonts w:ascii="Arial" w:hAnsi="Arial" w:cs="Arial"/>
              </w:rPr>
            </w:pPr>
            <w:r w:rsidRPr="00D95533">
              <w:rPr>
                <w:rFonts w:ascii="Arial" w:hAnsi="Arial" w:cs="Arial"/>
                <w:sz w:val="18"/>
              </w:rPr>
              <w:t>CP-001-04</w:t>
            </w:r>
          </w:p>
        </w:tc>
        <w:tc>
          <w:tcPr>
            <w:tcW w:w="3135" w:type="dxa"/>
            <w:vAlign w:val="center"/>
          </w:tcPr>
          <w:p w14:paraId="68F8F8A8" w14:textId="77777777" w:rsidR="000C402D" w:rsidRPr="00D95533" w:rsidRDefault="00000000">
            <w:pPr>
              <w:rPr>
                <w:rFonts w:ascii="Arial" w:hAnsi="Arial" w:cs="Arial"/>
              </w:rPr>
            </w:pPr>
            <w:r w:rsidRPr="00D95533">
              <w:rPr>
                <w:rFonts w:ascii="Arial" w:hAnsi="Arial" w:cs="Arial"/>
                <w:sz w:val="18"/>
              </w:rPr>
              <w:t>PUT /v1/incidencias/{id} retorna HTTP 200</w:t>
            </w:r>
          </w:p>
        </w:tc>
        <w:tc>
          <w:tcPr>
            <w:tcW w:w="3135" w:type="dxa"/>
            <w:shd w:val="clear" w:color="auto" w:fill="E2EFDA"/>
            <w:vAlign w:val="center"/>
          </w:tcPr>
          <w:p w14:paraId="32682790"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67549E99" w14:textId="77777777">
        <w:tc>
          <w:tcPr>
            <w:tcW w:w="3135" w:type="dxa"/>
            <w:shd w:val="clear" w:color="auto" w:fill="F2F2F2"/>
            <w:vAlign w:val="center"/>
          </w:tcPr>
          <w:p w14:paraId="23A86848" w14:textId="77777777" w:rsidR="000C402D" w:rsidRPr="00D95533" w:rsidRDefault="00000000">
            <w:pPr>
              <w:jc w:val="center"/>
              <w:rPr>
                <w:rFonts w:ascii="Arial" w:hAnsi="Arial" w:cs="Arial"/>
              </w:rPr>
            </w:pPr>
            <w:r w:rsidRPr="00D95533">
              <w:rPr>
                <w:rFonts w:ascii="Arial" w:hAnsi="Arial" w:cs="Arial"/>
                <w:sz w:val="18"/>
              </w:rPr>
              <w:t>CP-001-05</w:t>
            </w:r>
          </w:p>
        </w:tc>
        <w:tc>
          <w:tcPr>
            <w:tcW w:w="3135" w:type="dxa"/>
            <w:shd w:val="clear" w:color="auto" w:fill="F2F2F2"/>
            <w:vAlign w:val="center"/>
          </w:tcPr>
          <w:p w14:paraId="0EB5657B" w14:textId="77777777" w:rsidR="000C402D" w:rsidRPr="00D95533" w:rsidRDefault="00000000">
            <w:pPr>
              <w:rPr>
                <w:rFonts w:ascii="Arial" w:hAnsi="Arial" w:cs="Arial"/>
              </w:rPr>
            </w:pPr>
            <w:r w:rsidRPr="00D95533">
              <w:rPr>
                <w:rFonts w:ascii="Arial" w:hAnsi="Arial" w:cs="Arial"/>
                <w:sz w:val="18"/>
              </w:rPr>
              <w:t>Modal se cierra tras resolución exitosa</w:t>
            </w:r>
          </w:p>
        </w:tc>
        <w:tc>
          <w:tcPr>
            <w:tcW w:w="3135" w:type="dxa"/>
            <w:shd w:val="clear" w:color="auto" w:fill="E2EFDA"/>
            <w:vAlign w:val="center"/>
          </w:tcPr>
          <w:p w14:paraId="6002D28F"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7EB776B5" w14:textId="77777777">
        <w:tc>
          <w:tcPr>
            <w:tcW w:w="3135" w:type="dxa"/>
            <w:vAlign w:val="center"/>
          </w:tcPr>
          <w:p w14:paraId="34554DF1" w14:textId="77777777" w:rsidR="000C402D" w:rsidRPr="00D95533" w:rsidRDefault="00000000">
            <w:pPr>
              <w:jc w:val="center"/>
              <w:rPr>
                <w:rFonts w:ascii="Arial" w:hAnsi="Arial" w:cs="Arial"/>
              </w:rPr>
            </w:pPr>
            <w:r w:rsidRPr="00D95533">
              <w:rPr>
                <w:rFonts w:ascii="Arial" w:hAnsi="Arial" w:cs="Arial"/>
                <w:sz w:val="18"/>
              </w:rPr>
              <w:t>CP-001-06</w:t>
            </w:r>
          </w:p>
        </w:tc>
        <w:tc>
          <w:tcPr>
            <w:tcW w:w="3135" w:type="dxa"/>
            <w:vAlign w:val="center"/>
          </w:tcPr>
          <w:p w14:paraId="479BE1C7" w14:textId="77777777" w:rsidR="000C402D" w:rsidRPr="00D95533" w:rsidRDefault="00000000">
            <w:pPr>
              <w:rPr>
                <w:rFonts w:ascii="Arial" w:hAnsi="Arial" w:cs="Arial"/>
              </w:rPr>
            </w:pPr>
            <w:proofErr w:type="spellStart"/>
            <w:r w:rsidRPr="00D95533">
              <w:rPr>
                <w:rFonts w:ascii="Arial" w:hAnsi="Arial" w:cs="Arial"/>
                <w:sz w:val="18"/>
              </w:rPr>
              <w:t>Toast</w:t>
            </w:r>
            <w:proofErr w:type="spellEnd"/>
            <w:r w:rsidRPr="00D95533">
              <w:rPr>
                <w:rFonts w:ascii="Arial" w:hAnsi="Arial" w:cs="Arial"/>
                <w:sz w:val="18"/>
              </w:rPr>
              <w:t xml:space="preserve"> de éxito — verificación BUG-MOV-001</w:t>
            </w:r>
          </w:p>
        </w:tc>
        <w:tc>
          <w:tcPr>
            <w:tcW w:w="3135" w:type="dxa"/>
            <w:shd w:val="clear" w:color="auto" w:fill="FFF2CC"/>
            <w:vAlign w:val="center"/>
          </w:tcPr>
          <w:p w14:paraId="42317738" w14:textId="77777777" w:rsidR="000C402D" w:rsidRPr="00D95533" w:rsidRDefault="00000000">
            <w:pPr>
              <w:jc w:val="center"/>
              <w:rPr>
                <w:rFonts w:ascii="Arial" w:hAnsi="Arial" w:cs="Arial"/>
              </w:rPr>
            </w:pPr>
            <w:r w:rsidRPr="00D95533">
              <w:rPr>
                <w:rFonts w:ascii="Arial" w:hAnsi="Arial" w:cs="Arial"/>
                <w:b/>
                <w:color w:val="BF8F00"/>
                <w:sz w:val="18"/>
              </w:rPr>
              <w:t>En seguimiento</w:t>
            </w:r>
          </w:p>
        </w:tc>
      </w:tr>
      <w:tr w:rsidR="000C402D" w:rsidRPr="00D95533" w14:paraId="1ECACDC9" w14:textId="77777777">
        <w:tc>
          <w:tcPr>
            <w:tcW w:w="3135" w:type="dxa"/>
            <w:shd w:val="clear" w:color="auto" w:fill="F2F2F2"/>
            <w:vAlign w:val="center"/>
          </w:tcPr>
          <w:p w14:paraId="5F51F603" w14:textId="77777777" w:rsidR="000C402D" w:rsidRPr="00D95533" w:rsidRDefault="00000000">
            <w:pPr>
              <w:jc w:val="center"/>
              <w:rPr>
                <w:rFonts w:ascii="Arial" w:hAnsi="Arial" w:cs="Arial"/>
              </w:rPr>
            </w:pPr>
            <w:r w:rsidRPr="00D95533">
              <w:rPr>
                <w:rFonts w:ascii="Arial" w:hAnsi="Arial" w:cs="Arial"/>
                <w:sz w:val="18"/>
              </w:rPr>
              <w:t>CP-001-07</w:t>
            </w:r>
          </w:p>
        </w:tc>
        <w:tc>
          <w:tcPr>
            <w:tcW w:w="3135" w:type="dxa"/>
            <w:shd w:val="clear" w:color="auto" w:fill="F2F2F2"/>
            <w:vAlign w:val="center"/>
          </w:tcPr>
          <w:p w14:paraId="6657BF75" w14:textId="77777777" w:rsidR="000C402D" w:rsidRPr="00D95533" w:rsidRDefault="00000000">
            <w:pPr>
              <w:rPr>
                <w:rFonts w:ascii="Arial" w:hAnsi="Arial" w:cs="Arial"/>
              </w:rPr>
            </w:pPr>
            <w:r w:rsidRPr="00D95533">
              <w:rPr>
                <w:rFonts w:ascii="Arial" w:hAnsi="Arial" w:cs="Arial"/>
                <w:sz w:val="18"/>
              </w:rPr>
              <w:t>No resuelve con campo vacío</w:t>
            </w:r>
          </w:p>
        </w:tc>
        <w:tc>
          <w:tcPr>
            <w:tcW w:w="3135" w:type="dxa"/>
            <w:shd w:val="clear" w:color="auto" w:fill="E2EFDA"/>
            <w:vAlign w:val="center"/>
          </w:tcPr>
          <w:p w14:paraId="4F58DAB2"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171FC3D0" w14:textId="77777777">
        <w:tc>
          <w:tcPr>
            <w:tcW w:w="3135" w:type="dxa"/>
            <w:vAlign w:val="center"/>
          </w:tcPr>
          <w:p w14:paraId="654559CE" w14:textId="77777777" w:rsidR="000C402D" w:rsidRPr="00D95533" w:rsidRDefault="00000000">
            <w:pPr>
              <w:jc w:val="center"/>
              <w:rPr>
                <w:rFonts w:ascii="Arial" w:hAnsi="Arial" w:cs="Arial"/>
              </w:rPr>
            </w:pPr>
            <w:r w:rsidRPr="00D95533">
              <w:rPr>
                <w:rFonts w:ascii="Arial" w:hAnsi="Arial" w:cs="Arial"/>
                <w:sz w:val="18"/>
              </w:rPr>
              <w:t>CP-001-08</w:t>
            </w:r>
          </w:p>
        </w:tc>
        <w:tc>
          <w:tcPr>
            <w:tcW w:w="3135" w:type="dxa"/>
            <w:vAlign w:val="center"/>
          </w:tcPr>
          <w:p w14:paraId="3093201C" w14:textId="77777777" w:rsidR="000C402D" w:rsidRPr="00D95533" w:rsidRDefault="00000000">
            <w:pPr>
              <w:rPr>
                <w:rFonts w:ascii="Arial" w:hAnsi="Arial" w:cs="Arial"/>
              </w:rPr>
            </w:pPr>
            <w:r w:rsidRPr="00D95533">
              <w:rPr>
                <w:rFonts w:ascii="Arial" w:hAnsi="Arial" w:cs="Arial"/>
                <w:sz w:val="18"/>
              </w:rPr>
              <w:t>No resuelve con menos de 5 palabras</w:t>
            </w:r>
          </w:p>
        </w:tc>
        <w:tc>
          <w:tcPr>
            <w:tcW w:w="3135" w:type="dxa"/>
            <w:shd w:val="clear" w:color="auto" w:fill="E2EFDA"/>
            <w:vAlign w:val="center"/>
          </w:tcPr>
          <w:p w14:paraId="174397B5"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221D9424" w14:textId="77777777">
        <w:tc>
          <w:tcPr>
            <w:tcW w:w="3135" w:type="dxa"/>
            <w:shd w:val="clear" w:color="auto" w:fill="F2F2F2"/>
            <w:vAlign w:val="center"/>
          </w:tcPr>
          <w:p w14:paraId="38A7B9DC" w14:textId="77777777" w:rsidR="000C402D" w:rsidRPr="00D95533" w:rsidRDefault="00000000">
            <w:pPr>
              <w:jc w:val="center"/>
              <w:rPr>
                <w:rFonts w:ascii="Arial" w:hAnsi="Arial" w:cs="Arial"/>
              </w:rPr>
            </w:pPr>
            <w:r w:rsidRPr="00D95533">
              <w:rPr>
                <w:rFonts w:ascii="Arial" w:hAnsi="Arial" w:cs="Arial"/>
                <w:sz w:val="18"/>
              </w:rPr>
              <w:t>CP-001-09</w:t>
            </w:r>
          </w:p>
        </w:tc>
        <w:tc>
          <w:tcPr>
            <w:tcW w:w="3135" w:type="dxa"/>
            <w:shd w:val="clear" w:color="auto" w:fill="F2F2F2"/>
            <w:vAlign w:val="center"/>
          </w:tcPr>
          <w:p w14:paraId="159208B6" w14:textId="77777777" w:rsidR="000C402D" w:rsidRPr="00D95533" w:rsidRDefault="00000000">
            <w:pPr>
              <w:rPr>
                <w:rFonts w:ascii="Arial" w:hAnsi="Arial" w:cs="Arial"/>
              </w:rPr>
            </w:pPr>
            <w:r w:rsidRPr="00D95533">
              <w:rPr>
                <w:rFonts w:ascii="Arial" w:hAnsi="Arial" w:cs="Arial"/>
                <w:sz w:val="18"/>
              </w:rPr>
              <w:t>Acepta exactamente 5 palabras mínimo</w:t>
            </w:r>
          </w:p>
        </w:tc>
        <w:tc>
          <w:tcPr>
            <w:tcW w:w="3135" w:type="dxa"/>
            <w:shd w:val="clear" w:color="auto" w:fill="E2EFDA"/>
            <w:vAlign w:val="center"/>
          </w:tcPr>
          <w:p w14:paraId="1E64F527"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53FEA54E" w14:textId="77777777">
        <w:tc>
          <w:tcPr>
            <w:tcW w:w="3135" w:type="dxa"/>
            <w:vAlign w:val="center"/>
          </w:tcPr>
          <w:p w14:paraId="63C8DAAE" w14:textId="77777777" w:rsidR="000C402D" w:rsidRPr="00D95533" w:rsidRDefault="00000000">
            <w:pPr>
              <w:jc w:val="center"/>
              <w:rPr>
                <w:rFonts w:ascii="Arial" w:hAnsi="Arial" w:cs="Arial"/>
              </w:rPr>
            </w:pPr>
            <w:r w:rsidRPr="00D95533">
              <w:rPr>
                <w:rFonts w:ascii="Arial" w:hAnsi="Arial" w:cs="Arial"/>
                <w:sz w:val="18"/>
              </w:rPr>
              <w:t>CP-001-10</w:t>
            </w:r>
          </w:p>
        </w:tc>
        <w:tc>
          <w:tcPr>
            <w:tcW w:w="3135" w:type="dxa"/>
            <w:vAlign w:val="center"/>
          </w:tcPr>
          <w:p w14:paraId="2B7A287E" w14:textId="77777777" w:rsidR="000C402D" w:rsidRPr="00D95533" w:rsidRDefault="00000000">
            <w:pPr>
              <w:rPr>
                <w:rFonts w:ascii="Arial" w:hAnsi="Arial" w:cs="Arial"/>
              </w:rPr>
            </w:pPr>
            <w:r w:rsidRPr="00D95533">
              <w:rPr>
                <w:rFonts w:ascii="Arial" w:hAnsi="Arial" w:cs="Arial"/>
                <w:sz w:val="18"/>
              </w:rPr>
              <w:t>Solo espacios no pasa validación</w:t>
            </w:r>
          </w:p>
        </w:tc>
        <w:tc>
          <w:tcPr>
            <w:tcW w:w="3135" w:type="dxa"/>
            <w:shd w:val="clear" w:color="auto" w:fill="E2EFDA"/>
            <w:vAlign w:val="center"/>
          </w:tcPr>
          <w:p w14:paraId="0870371A"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bl>
    <w:p w14:paraId="6B187866" w14:textId="77777777" w:rsidR="000C402D" w:rsidRPr="00D95533" w:rsidRDefault="00000000">
      <w:pPr>
        <w:rPr>
          <w:rFonts w:ascii="Arial" w:hAnsi="Arial" w:cs="Arial"/>
        </w:rPr>
      </w:pPr>
      <w:r w:rsidRPr="00D95533">
        <w:rPr>
          <w:rFonts w:ascii="Arial" w:hAnsi="Arial" w:cs="Arial"/>
        </w:rPr>
        <w:br w:type="page"/>
      </w:r>
    </w:p>
    <w:p w14:paraId="24CFE3CE" w14:textId="77777777" w:rsidR="000C402D" w:rsidRPr="00D95533" w:rsidRDefault="00000000">
      <w:pPr>
        <w:pStyle w:val="Ttulo2"/>
        <w:rPr>
          <w:rFonts w:ascii="Arial" w:hAnsi="Arial" w:cs="Arial"/>
        </w:rPr>
      </w:pPr>
      <w:r w:rsidRPr="00D95533">
        <w:rPr>
          <w:rFonts w:ascii="Arial" w:hAnsi="Arial" w:cs="Arial"/>
          <w:color w:val="2E75B6"/>
        </w:rPr>
        <w:lastRenderedPageBreak/>
        <w:t>7.2. CP-002: Validación de campos obligatorios al crear incidente en formulario web Angular 17</w:t>
      </w:r>
    </w:p>
    <w:tbl>
      <w:tblPr>
        <w:tblStyle w:val="Tablaconcuadrcula"/>
        <w:tblW w:w="0" w:type="auto"/>
        <w:tblLook w:val="04A0" w:firstRow="1" w:lastRow="0" w:firstColumn="1" w:lastColumn="0" w:noHBand="0" w:noVBand="1"/>
      </w:tblPr>
      <w:tblGrid>
        <w:gridCol w:w="2551"/>
        <w:gridCol w:w="6236"/>
      </w:tblGrid>
      <w:tr w:rsidR="000C402D" w:rsidRPr="00D95533" w14:paraId="160742AD" w14:textId="77777777">
        <w:tc>
          <w:tcPr>
            <w:tcW w:w="2551" w:type="dxa"/>
            <w:shd w:val="clear" w:color="auto" w:fill="D6DCE4"/>
            <w:vAlign w:val="center"/>
          </w:tcPr>
          <w:p w14:paraId="56632E53" w14:textId="77777777" w:rsidR="000C402D" w:rsidRPr="00D95533" w:rsidRDefault="00000000">
            <w:pPr>
              <w:rPr>
                <w:rFonts w:ascii="Arial" w:hAnsi="Arial" w:cs="Arial"/>
              </w:rPr>
            </w:pPr>
            <w:r w:rsidRPr="00D95533">
              <w:rPr>
                <w:rFonts w:ascii="Arial" w:hAnsi="Arial" w:cs="Arial"/>
                <w:b/>
                <w:color w:val="1F3864"/>
                <w:sz w:val="20"/>
              </w:rPr>
              <w:t>Nombre del proyecto</w:t>
            </w:r>
          </w:p>
        </w:tc>
        <w:tc>
          <w:tcPr>
            <w:tcW w:w="6236" w:type="dxa"/>
            <w:vAlign w:val="center"/>
          </w:tcPr>
          <w:p w14:paraId="35F513D9" w14:textId="77777777" w:rsidR="000C402D" w:rsidRPr="00D95533" w:rsidRDefault="00000000">
            <w:pPr>
              <w:rPr>
                <w:rFonts w:ascii="Arial" w:hAnsi="Arial" w:cs="Arial"/>
              </w:rPr>
            </w:pPr>
            <w:r w:rsidRPr="00D95533">
              <w:rPr>
                <w:rFonts w:ascii="Arial" w:hAnsi="Arial" w:cs="Arial"/>
                <w:sz w:val="20"/>
              </w:rPr>
              <w:t>SWO (</w:t>
            </w:r>
            <w:proofErr w:type="spellStart"/>
            <w:r w:rsidRPr="00D95533">
              <w:rPr>
                <w:rFonts w:ascii="Arial" w:hAnsi="Arial" w:cs="Arial"/>
                <w:sz w:val="20"/>
              </w:rPr>
              <w:t>ServiceDesk</w:t>
            </w:r>
            <w:proofErr w:type="spellEnd"/>
            <w:r w:rsidRPr="00D95533">
              <w:rPr>
                <w:rFonts w:ascii="Arial" w:hAnsi="Arial" w:cs="Arial"/>
                <w:sz w:val="20"/>
              </w:rPr>
              <w:t>)</w:t>
            </w:r>
          </w:p>
        </w:tc>
      </w:tr>
      <w:tr w:rsidR="000C402D" w:rsidRPr="00D95533" w14:paraId="6B976FD9" w14:textId="77777777">
        <w:tc>
          <w:tcPr>
            <w:tcW w:w="2551" w:type="dxa"/>
            <w:shd w:val="clear" w:color="auto" w:fill="D6DCE4"/>
            <w:vAlign w:val="center"/>
          </w:tcPr>
          <w:p w14:paraId="2F95AE55" w14:textId="77777777" w:rsidR="000C402D" w:rsidRPr="00D95533" w:rsidRDefault="00000000">
            <w:pPr>
              <w:rPr>
                <w:rFonts w:ascii="Arial" w:hAnsi="Arial" w:cs="Arial"/>
              </w:rPr>
            </w:pPr>
            <w:r w:rsidRPr="00D95533">
              <w:rPr>
                <w:rFonts w:ascii="Arial" w:hAnsi="Arial" w:cs="Arial"/>
                <w:b/>
                <w:color w:val="1F3864"/>
                <w:sz w:val="20"/>
              </w:rPr>
              <w:t>Número de caso</w:t>
            </w:r>
          </w:p>
        </w:tc>
        <w:tc>
          <w:tcPr>
            <w:tcW w:w="6236" w:type="dxa"/>
            <w:vAlign w:val="center"/>
          </w:tcPr>
          <w:p w14:paraId="1C4DB14C" w14:textId="77777777" w:rsidR="000C402D" w:rsidRPr="00D95533" w:rsidRDefault="00000000">
            <w:pPr>
              <w:rPr>
                <w:rFonts w:ascii="Arial" w:hAnsi="Arial" w:cs="Arial"/>
              </w:rPr>
            </w:pPr>
            <w:r w:rsidRPr="00D95533">
              <w:rPr>
                <w:rFonts w:ascii="Arial" w:hAnsi="Arial" w:cs="Arial"/>
                <w:sz w:val="20"/>
              </w:rPr>
              <w:t>CP-002</w:t>
            </w:r>
          </w:p>
        </w:tc>
      </w:tr>
      <w:tr w:rsidR="000C402D" w:rsidRPr="00D95533" w14:paraId="42456FBC" w14:textId="77777777">
        <w:tc>
          <w:tcPr>
            <w:tcW w:w="2551" w:type="dxa"/>
            <w:shd w:val="clear" w:color="auto" w:fill="D6DCE4"/>
            <w:vAlign w:val="center"/>
          </w:tcPr>
          <w:p w14:paraId="2BAABD5D" w14:textId="77777777" w:rsidR="000C402D" w:rsidRPr="00D95533" w:rsidRDefault="00000000">
            <w:pPr>
              <w:rPr>
                <w:rFonts w:ascii="Arial" w:hAnsi="Arial" w:cs="Arial"/>
              </w:rPr>
            </w:pPr>
            <w:r w:rsidRPr="00D95533">
              <w:rPr>
                <w:rFonts w:ascii="Arial" w:hAnsi="Arial" w:cs="Arial"/>
                <w:b/>
                <w:color w:val="1F3864"/>
                <w:sz w:val="20"/>
              </w:rPr>
              <w:t>Nombre del caso de prueba</w:t>
            </w:r>
          </w:p>
        </w:tc>
        <w:tc>
          <w:tcPr>
            <w:tcW w:w="6236" w:type="dxa"/>
            <w:vAlign w:val="center"/>
          </w:tcPr>
          <w:p w14:paraId="502F510E" w14:textId="77777777" w:rsidR="000C402D" w:rsidRPr="00D95533" w:rsidRDefault="00000000">
            <w:pPr>
              <w:rPr>
                <w:rFonts w:ascii="Arial" w:hAnsi="Arial" w:cs="Arial"/>
              </w:rPr>
            </w:pPr>
            <w:r w:rsidRPr="00D95533">
              <w:rPr>
                <w:rFonts w:ascii="Arial" w:hAnsi="Arial" w:cs="Arial"/>
                <w:sz w:val="20"/>
              </w:rPr>
              <w:t>Validación de campos obligatorios al crear incidente en formulario web Angular 17</w:t>
            </w:r>
          </w:p>
        </w:tc>
      </w:tr>
      <w:tr w:rsidR="000C402D" w:rsidRPr="00D95533" w14:paraId="38B65E03" w14:textId="77777777">
        <w:tc>
          <w:tcPr>
            <w:tcW w:w="2551" w:type="dxa"/>
            <w:shd w:val="clear" w:color="auto" w:fill="D6DCE4"/>
            <w:vAlign w:val="center"/>
          </w:tcPr>
          <w:p w14:paraId="7CDC5D7A" w14:textId="77777777" w:rsidR="000C402D" w:rsidRPr="00D95533" w:rsidRDefault="00000000">
            <w:pPr>
              <w:rPr>
                <w:rFonts w:ascii="Arial" w:hAnsi="Arial" w:cs="Arial"/>
              </w:rPr>
            </w:pPr>
            <w:r w:rsidRPr="00D95533">
              <w:rPr>
                <w:rFonts w:ascii="Arial" w:hAnsi="Arial" w:cs="Arial"/>
                <w:b/>
                <w:color w:val="1F3864"/>
                <w:sz w:val="20"/>
              </w:rPr>
              <w:t>Módulo / Componente</w:t>
            </w:r>
          </w:p>
        </w:tc>
        <w:tc>
          <w:tcPr>
            <w:tcW w:w="6236" w:type="dxa"/>
            <w:vAlign w:val="center"/>
          </w:tcPr>
          <w:p w14:paraId="2CFB1DE3" w14:textId="77777777" w:rsidR="000C402D" w:rsidRPr="00D95533" w:rsidRDefault="00000000">
            <w:pPr>
              <w:rPr>
                <w:rFonts w:ascii="Arial" w:hAnsi="Arial" w:cs="Arial"/>
              </w:rPr>
            </w:pPr>
            <w:r w:rsidRPr="00D95533">
              <w:rPr>
                <w:rFonts w:ascii="Arial" w:hAnsi="Arial" w:cs="Arial"/>
                <w:sz w:val="20"/>
              </w:rPr>
              <w:t>Incidentes – Web Angular 17</w:t>
            </w:r>
          </w:p>
        </w:tc>
      </w:tr>
      <w:tr w:rsidR="000C402D" w:rsidRPr="00D95533" w14:paraId="26C556FB" w14:textId="77777777">
        <w:tc>
          <w:tcPr>
            <w:tcW w:w="2551" w:type="dxa"/>
            <w:shd w:val="clear" w:color="auto" w:fill="D6DCE4"/>
            <w:vAlign w:val="center"/>
          </w:tcPr>
          <w:p w14:paraId="47417D0B" w14:textId="77777777" w:rsidR="000C402D" w:rsidRPr="00D95533" w:rsidRDefault="00000000">
            <w:pPr>
              <w:rPr>
                <w:rFonts w:ascii="Arial" w:hAnsi="Arial" w:cs="Arial"/>
              </w:rPr>
            </w:pPr>
            <w:r w:rsidRPr="00D95533">
              <w:rPr>
                <w:rFonts w:ascii="Arial" w:hAnsi="Arial" w:cs="Arial"/>
                <w:b/>
                <w:color w:val="1F3864"/>
                <w:sz w:val="20"/>
              </w:rPr>
              <w:t>Tipo de prueba</w:t>
            </w:r>
          </w:p>
        </w:tc>
        <w:tc>
          <w:tcPr>
            <w:tcW w:w="6236" w:type="dxa"/>
            <w:vAlign w:val="center"/>
          </w:tcPr>
          <w:p w14:paraId="3666F4AD" w14:textId="77777777" w:rsidR="000C402D" w:rsidRPr="00D95533" w:rsidRDefault="00000000">
            <w:pPr>
              <w:rPr>
                <w:rFonts w:ascii="Arial" w:hAnsi="Arial" w:cs="Arial"/>
              </w:rPr>
            </w:pPr>
            <w:r w:rsidRPr="00D95533">
              <w:rPr>
                <w:rFonts w:ascii="Arial" w:hAnsi="Arial" w:cs="Arial"/>
                <w:sz w:val="20"/>
              </w:rPr>
              <w:t xml:space="preserve">Funcional / Validación </w:t>
            </w:r>
            <w:proofErr w:type="spellStart"/>
            <w:r w:rsidRPr="00D95533">
              <w:rPr>
                <w:rFonts w:ascii="Arial" w:hAnsi="Arial" w:cs="Arial"/>
                <w:sz w:val="20"/>
              </w:rPr>
              <w:t>Frontend</w:t>
            </w:r>
            <w:proofErr w:type="spellEnd"/>
          </w:p>
        </w:tc>
      </w:tr>
      <w:tr w:rsidR="000C402D" w:rsidRPr="00D95533" w14:paraId="1F0B6BDD" w14:textId="77777777">
        <w:tc>
          <w:tcPr>
            <w:tcW w:w="2551" w:type="dxa"/>
            <w:shd w:val="clear" w:color="auto" w:fill="D6DCE4"/>
            <w:vAlign w:val="center"/>
          </w:tcPr>
          <w:p w14:paraId="7BA6B59E" w14:textId="77777777" w:rsidR="000C402D" w:rsidRPr="00D95533" w:rsidRDefault="00000000">
            <w:pPr>
              <w:rPr>
                <w:rFonts w:ascii="Arial" w:hAnsi="Arial" w:cs="Arial"/>
              </w:rPr>
            </w:pPr>
            <w:r w:rsidRPr="00D95533">
              <w:rPr>
                <w:rFonts w:ascii="Arial" w:hAnsi="Arial" w:cs="Arial"/>
                <w:b/>
                <w:color w:val="1F3864"/>
                <w:sz w:val="20"/>
              </w:rPr>
              <w:t>Archivo de prueba</w:t>
            </w:r>
          </w:p>
        </w:tc>
        <w:tc>
          <w:tcPr>
            <w:tcW w:w="6236" w:type="dxa"/>
            <w:vAlign w:val="center"/>
          </w:tcPr>
          <w:p w14:paraId="459277D1" w14:textId="77777777" w:rsidR="000C402D" w:rsidRPr="00D95533" w:rsidRDefault="00000000">
            <w:pPr>
              <w:rPr>
                <w:rFonts w:ascii="Arial" w:hAnsi="Arial" w:cs="Arial"/>
              </w:rPr>
            </w:pPr>
            <w:proofErr w:type="spellStart"/>
            <w:r w:rsidRPr="00D95533">
              <w:rPr>
                <w:rFonts w:ascii="Arial" w:hAnsi="Arial" w:cs="Arial"/>
                <w:sz w:val="20"/>
              </w:rPr>
              <w:t>validacion</w:t>
            </w:r>
            <w:proofErr w:type="spellEnd"/>
            <w:r w:rsidRPr="00D95533">
              <w:rPr>
                <w:rFonts w:ascii="Arial" w:hAnsi="Arial" w:cs="Arial"/>
                <w:sz w:val="20"/>
              </w:rPr>
              <w:t>-formulario-</w:t>
            </w:r>
            <w:proofErr w:type="spellStart"/>
            <w:r w:rsidRPr="00D95533">
              <w:rPr>
                <w:rFonts w:ascii="Arial" w:hAnsi="Arial" w:cs="Arial"/>
                <w:sz w:val="20"/>
              </w:rPr>
              <w:t>incidente.cy.ts</w:t>
            </w:r>
            <w:proofErr w:type="spellEnd"/>
          </w:p>
        </w:tc>
      </w:tr>
      <w:tr w:rsidR="000C402D" w:rsidRPr="00D95533" w14:paraId="1D80AB38" w14:textId="77777777">
        <w:tc>
          <w:tcPr>
            <w:tcW w:w="2551" w:type="dxa"/>
            <w:shd w:val="clear" w:color="auto" w:fill="D6DCE4"/>
            <w:vAlign w:val="center"/>
          </w:tcPr>
          <w:p w14:paraId="1435B615" w14:textId="77777777" w:rsidR="000C402D" w:rsidRPr="00D95533" w:rsidRDefault="00000000">
            <w:pPr>
              <w:rPr>
                <w:rFonts w:ascii="Arial" w:hAnsi="Arial" w:cs="Arial"/>
              </w:rPr>
            </w:pPr>
            <w:r w:rsidRPr="00D95533">
              <w:rPr>
                <w:rFonts w:ascii="Arial" w:hAnsi="Arial" w:cs="Arial"/>
                <w:b/>
                <w:color w:val="1F3864"/>
                <w:sz w:val="20"/>
              </w:rPr>
              <w:t>Fecha de ejecución</w:t>
            </w:r>
          </w:p>
        </w:tc>
        <w:tc>
          <w:tcPr>
            <w:tcW w:w="6236" w:type="dxa"/>
            <w:vAlign w:val="center"/>
          </w:tcPr>
          <w:p w14:paraId="6B971154" w14:textId="77777777" w:rsidR="000C402D" w:rsidRPr="00D95533" w:rsidRDefault="00000000">
            <w:pPr>
              <w:rPr>
                <w:rFonts w:ascii="Arial" w:hAnsi="Arial" w:cs="Arial"/>
              </w:rPr>
            </w:pPr>
            <w:r w:rsidRPr="00D95533">
              <w:rPr>
                <w:rFonts w:ascii="Arial" w:hAnsi="Arial" w:cs="Arial"/>
                <w:sz w:val="20"/>
              </w:rPr>
              <w:t>11/06/2026</w:t>
            </w:r>
          </w:p>
        </w:tc>
      </w:tr>
      <w:tr w:rsidR="000C402D" w:rsidRPr="00D95533" w14:paraId="3CC65C0A" w14:textId="77777777">
        <w:tc>
          <w:tcPr>
            <w:tcW w:w="2551" w:type="dxa"/>
            <w:shd w:val="clear" w:color="auto" w:fill="D6DCE4"/>
            <w:vAlign w:val="center"/>
          </w:tcPr>
          <w:p w14:paraId="6C3545CE" w14:textId="77777777" w:rsidR="000C402D" w:rsidRPr="00D95533" w:rsidRDefault="00000000">
            <w:pPr>
              <w:rPr>
                <w:rFonts w:ascii="Arial" w:hAnsi="Arial" w:cs="Arial"/>
              </w:rPr>
            </w:pPr>
            <w:r w:rsidRPr="00D95533">
              <w:rPr>
                <w:rFonts w:ascii="Arial" w:hAnsi="Arial" w:cs="Arial"/>
                <w:b/>
                <w:color w:val="1F3864"/>
                <w:sz w:val="20"/>
              </w:rPr>
              <w:t>Autor</w:t>
            </w:r>
          </w:p>
        </w:tc>
        <w:tc>
          <w:tcPr>
            <w:tcW w:w="6236" w:type="dxa"/>
            <w:vAlign w:val="center"/>
          </w:tcPr>
          <w:p w14:paraId="52C3CE18" w14:textId="77777777" w:rsidR="000C402D" w:rsidRPr="00D95533" w:rsidRDefault="00000000">
            <w:pPr>
              <w:rPr>
                <w:rFonts w:ascii="Arial" w:hAnsi="Arial" w:cs="Arial"/>
              </w:rPr>
            </w:pPr>
            <w:r w:rsidRPr="00D95533">
              <w:rPr>
                <w:rFonts w:ascii="Arial" w:hAnsi="Arial" w:cs="Arial"/>
                <w:sz w:val="20"/>
              </w:rPr>
              <w:t>Juan Pablo Giraldo Echavarria</w:t>
            </w:r>
          </w:p>
        </w:tc>
      </w:tr>
      <w:tr w:rsidR="000C402D" w:rsidRPr="00D95533" w14:paraId="4A1AD31D" w14:textId="77777777">
        <w:tc>
          <w:tcPr>
            <w:tcW w:w="2551" w:type="dxa"/>
            <w:shd w:val="clear" w:color="auto" w:fill="D6DCE4"/>
            <w:vAlign w:val="center"/>
          </w:tcPr>
          <w:p w14:paraId="20C5C600" w14:textId="77777777" w:rsidR="000C402D" w:rsidRPr="00D95533" w:rsidRDefault="00000000">
            <w:pPr>
              <w:rPr>
                <w:rFonts w:ascii="Arial" w:hAnsi="Arial" w:cs="Arial"/>
              </w:rPr>
            </w:pPr>
            <w:r w:rsidRPr="00D95533">
              <w:rPr>
                <w:rFonts w:ascii="Arial" w:hAnsi="Arial" w:cs="Arial"/>
                <w:b/>
                <w:color w:val="1F3864"/>
                <w:sz w:val="20"/>
              </w:rPr>
              <w:t>Herramienta</w:t>
            </w:r>
          </w:p>
        </w:tc>
        <w:tc>
          <w:tcPr>
            <w:tcW w:w="6236" w:type="dxa"/>
            <w:vAlign w:val="center"/>
          </w:tcPr>
          <w:p w14:paraId="5E49A3B9" w14:textId="77777777" w:rsidR="000C402D" w:rsidRPr="00D95533" w:rsidRDefault="00000000">
            <w:pPr>
              <w:rPr>
                <w:rFonts w:ascii="Arial" w:hAnsi="Arial" w:cs="Arial"/>
              </w:rPr>
            </w:pPr>
            <w:r w:rsidRPr="00D95533">
              <w:rPr>
                <w:rFonts w:ascii="Arial" w:hAnsi="Arial" w:cs="Arial"/>
                <w:sz w:val="20"/>
              </w:rPr>
              <w:t xml:space="preserve">Cypress 13.x | Angular </w:t>
            </w:r>
            <w:proofErr w:type="spellStart"/>
            <w:r w:rsidRPr="00D95533">
              <w:rPr>
                <w:rFonts w:ascii="Arial" w:hAnsi="Arial" w:cs="Arial"/>
                <w:sz w:val="20"/>
              </w:rPr>
              <w:t>DevTools</w:t>
            </w:r>
            <w:proofErr w:type="spellEnd"/>
            <w:r w:rsidRPr="00D95533">
              <w:rPr>
                <w:rFonts w:ascii="Arial" w:hAnsi="Arial" w:cs="Arial"/>
                <w:sz w:val="20"/>
              </w:rPr>
              <w:t xml:space="preserve"> | Chrome </w:t>
            </w:r>
            <w:proofErr w:type="spellStart"/>
            <w:r w:rsidRPr="00D95533">
              <w:rPr>
                <w:rFonts w:ascii="Arial" w:hAnsi="Arial" w:cs="Arial"/>
                <w:sz w:val="20"/>
              </w:rPr>
              <w:t>DevTools</w:t>
            </w:r>
            <w:proofErr w:type="spellEnd"/>
            <w:r w:rsidRPr="00D95533">
              <w:rPr>
                <w:rFonts w:ascii="Arial" w:hAnsi="Arial" w:cs="Arial"/>
                <w:sz w:val="20"/>
              </w:rPr>
              <w:t xml:space="preserve"> Network </w:t>
            </w:r>
            <w:proofErr w:type="spellStart"/>
            <w:r w:rsidRPr="00D95533">
              <w:rPr>
                <w:rFonts w:ascii="Arial" w:hAnsi="Arial" w:cs="Arial"/>
                <w:sz w:val="20"/>
              </w:rPr>
              <w:t>tab</w:t>
            </w:r>
            <w:proofErr w:type="spellEnd"/>
          </w:p>
        </w:tc>
      </w:tr>
      <w:tr w:rsidR="000C402D" w:rsidRPr="00D95533" w14:paraId="5D82765F" w14:textId="77777777">
        <w:tc>
          <w:tcPr>
            <w:tcW w:w="2551" w:type="dxa"/>
            <w:shd w:val="clear" w:color="auto" w:fill="D6DCE4"/>
            <w:vAlign w:val="center"/>
          </w:tcPr>
          <w:p w14:paraId="0221D063" w14:textId="77777777" w:rsidR="000C402D" w:rsidRPr="00D95533" w:rsidRDefault="00000000">
            <w:pPr>
              <w:rPr>
                <w:rFonts w:ascii="Arial" w:hAnsi="Arial" w:cs="Arial"/>
              </w:rPr>
            </w:pPr>
            <w:r w:rsidRPr="00D95533">
              <w:rPr>
                <w:rFonts w:ascii="Arial" w:hAnsi="Arial" w:cs="Arial"/>
                <w:b/>
                <w:color w:val="1F3864"/>
                <w:sz w:val="20"/>
              </w:rPr>
              <w:t>Ambiente de prueba</w:t>
            </w:r>
          </w:p>
        </w:tc>
        <w:tc>
          <w:tcPr>
            <w:tcW w:w="6236" w:type="dxa"/>
            <w:vAlign w:val="center"/>
          </w:tcPr>
          <w:p w14:paraId="66441910" w14:textId="77777777" w:rsidR="000C402D" w:rsidRPr="00D95533" w:rsidRDefault="00000000">
            <w:pPr>
              <w:rPr>
                <w:rFonts w:ascii="Arial" w:hAnsi="Arial" w:cs="Arial"/>
              </w:rPr>
            </w:pPr>
            <w:r w:rsidRPr="00D95533">
              <w:rPr>
                <w:rFonts w:ascii="Arial" w:hAnsi="Arial" w:cs="Arial"/>
                <w:sz w:val="20"/>
              </w:rPr>
              <w:t xml:space="preserve">Windows 11 Pro | Chrome 124 | Angular 17.3 </w:t>
            </w:r>
            <w:proofErr w:type="spellStart"/>
            <w:r w:rsidRPr="00D95533">
              <w:rPr>
                <w:rFonts w:ascii="Arial" w:hAnsi="Arial" w:cs="Arial"/>
                <w:sz w:val="20"/>
              </w:rPr>
              <w:t>ReactiveFormsModule</w:t>
            </w:r>
            <w:proofErr w:type="spellEnd"/>
            <w:r w:rsidRPr="00D95533">
              <w:rPr>
                <w:rFonts w:ascii="Arial" w:hAnsi="Arial" w:cs="Arial"/>
                <w:sz w:val="20"/>
              </w:rPr>
              <w:t xml:space="preserve"> | localhost:4200 | </w:t>
            </w:r>
            <w:proofErr w:type="spellStart"/>
            <w:r w:rsidRPr="00D95533">
              <w:rPr>
                <w:rFonts w:ascii="Arial" w:hAnsi="Arial" w:cs="Arial"/>
                <w:sz w:val="20"/>
              </w:rPr>
              <w:t>Backend</w:t>
            </w:r>
            <w:proofErr w:type="spellEnd"/>
            <w:r w:rsidRPr="00D95533">
              <w:rPr>
                <w:rFonts w:ascii="Arial" w:hAnsi="Arial" w:cs="Arial"/>
                <w:sz w:val="20"/>
              </w:rPr>
              <w:t xml:space="preserve"> </w:t>
            </w:r>
            <w:proofErr w:type="spellStart"/>
            <w:r w:rsidRPr="00D95533">
              <w:rPr>
                <w:rFonts w:ascii="Arial" w:hAnsi="Arial" w:cs="Arial"/>
                <w:sz w:val="20"/>
              </w:rPr>
              <w:t>mockeado</w:t>
            </w:r>
            <w:proofErr w:type="spellEnd"/>
          </w:p>
        </w:tc>
      </w:tr>
      <w:tr w:rsidR="000C402D" w:rsidRPr="00D95533" w14:paraId="201652B1" w14:textId="77777777">
        <w:tc>
          <w:tcPr>
            <w:tcW w:w="2551" w:type="dxa"/>
            <w:shd w:val="clear" w:color="auto" w:fill="D6DCE4"/>
            <w:vAlign w:val="center"/>
          </w:tcPr>
          <w:p w14:paraId="7103F925" w14:textId="77777777" w:rsidR="000C402D" w:rsidRPr="00D95533" w:rsidRDefault="00000000">
            <w:pPr>
              <w:rPr>
                <w:rFonts w:ascii="Arial" w:hAnsi="Arial" w:cs="Arial"/>
              </w:rPr>
            </w:pPr>
            <w:r w:rsidRPr="00D95533">
              <w:rPr>
                <w:rFonts w:ascii="Arial" w:hAnsi="Arial" w:cs="Arial"/>
                <w:b/>
                <w:color w:val="1F3864"/>
                <w:sz w:val="20"/>
              </w:rPr>
              <w:t>Descripción del caso</w:t>
            </w:r>
          </w:p>
        </w:tc>
        <w:tc>
          <w:tcPr>
            <w:tcW w:w="6236" w:type="dxa"/>
            <w:vAlign w:val="center"/>
          </w:tcPr>
          <w:p w14:paraId="4079EA17" w14:textId="77777777" w:rsidR="000C402D" w:rsidRPr="00D95533" w:rsidRDefault="00000000">
            <w:pPr>
              <w:rPr>
                <w:rFonts w:ascii="Arial" w:hAnsi="Arial" w:cs="Arial"/>
              </w:rPr>
            </w:pPr>
            <w:r w:rsidRPr="00D95533">
              <w:rPr>
                <w:rFonts w:ascii="Arial" w:hAnsi="Arial" w:cs="Arial"/>
                <w:sz w:val="20"/>
              </w:rPr>
              <w:t>Prueba funcional de validación de formulario reactivo (</w:t>
            </w:r>
            <w:proofErr w:type="spellStart"/>
            <w:r w:rsidRPr="00D95533">
              <w:rPr>
                <w:rFonts w:ascii="Arial" w:hAnsi="Arial" w:cs="Arial"/>
                <w:sz w:val="20"/>
              </w:rPr>
              <w:t>IncidentFormComponent</w:t>
            </w:r>
            <w:proofErr w:type="spellEnd"/>
            <w:r w:rsidRPr="00D95533">
              <w:rPr>
                <w:rFonts w:ascii="Arial" w:hAnsi="Arial" w:cs="Arial"/>
                <w:sz w:val="20"/>
              </w:rPr>
              <w:t xml:space="preserve">). Se intenta enviar el modal "Nueva Incidencia" con campos vacíos, con solo espacios, con texto corto y con categoría omitida. Se verifica que </w:t>
            </w:r>
            <w:proofErr w:type="spellStart"/>
            <w:r w:rsidRPr="00D95533">
              <w:rPr>
                <w:rFonts w:ascii="Arial" w:hAnsi="Arial" w:cs="Arial"/>
                <w:sz w:val="20"/>
              </w:rPr>
              <w:t>onFormSubmit</w:t>
            </w:r>
            <w:proofErr w:type="spellEnd"/>
            <w:r w:rsidRPr="00D95533">
              <w:rPr>
                <w:rFonts w:ascii="Arial" w:hAnsi="Arial" w:cs="Arial"/>
                <w:sz w:val="20"/>
              </w:rPr>
              <w:t>() active el estado "</w:t>
            </w:r>
            <w:proofErr w:type="spellStart"/>
            <w:r w:rsidRPr="00D95533">
              <w:rPr>
                <w:rFonts w:ascii="Arial" w:hAnsi="Arial" w:cs="Arial"/>
                <w:sz w:val="20"/>
              </w:rPr>
              <w:t>touched</w:t>
            </w:r>
            <w:proofErr w:type="spellEnd"/>
            <w:r w:rsidRPr="00D95533">
              <w:rPr>
                <w:rFonts w:ascii="Arial" w:hAnsi="Arial" w:cs="Arial"/>
                <w:sz w:val="20"/>
              </w:rPr>
              <w:t xml:space="preserve">" y que </w:t>
            </w:r>
            <w:proofErr w:type="spellStart"/>
            <w:r w:rsidRPr="00D95533">
              <w:rPr>
                <w:rFonts w:ascii="Arial" w:hAnsi="Arial" w:cs="Arial"/>
                <w:sz w:val="20"/>
              </w:rPr>
              <w:t>getErrorMessage</w:t>
            </w:r>
            <w:proofErr w:type="spellEnd"/>
            <w:r w:rsidRPr="00D95533">
              <w:rPr>
                <w:rFonts w:ascii="Arial" w:hAnsi="Arial" w:cs="Arial"/>
                <w:sz w:val="20"/>
              </w:rPr>
              <w:t xml:space="preserve">() retorne los mensajes correctos sin invocar el </w:t>
            </w:r>
            <w:proofErr w:type="spellStart"/>
            <w:r w:rsidRPr="00D95533">
              <w:rPr>
                <w:rFonts w:ascii="Arial" w:hAnsi="Arial" w:cs="Arial"/>
                <w:sz w:val="20"/>
              </w:rPr>
              <w:t>backend</w:t>
            </w:r>
            <w:proofErr w:type="spellEnd"/>
            <w:r w:rsidRPr="00D95533">
              <w:rPr>
                <w:rFonts w:ascii="Arial" w:hAnsi="Arial" w:cs="Arial"/>
                <w:sz w:val="20"/>
              </w:rPr>
              <w:t>.</w:t>
            </w:r>
          </w:p>
        </w:tc>
      </w:tr>
      <w:tr w:rsidR="000C402D" w:rsidRPr="00D95533" w14:paraId="74CC9EBD" w14:textId="77777777">
        <w:tc>
          <w:tcPr>
            <w:tcW w:w="2551" w:type="dxa"/>
            <w:shd w:val="clear" w:color="auto" w:fill="D6DCE4"/>
            <w:vAlign w:val="center"/>
          </w:tcPr>
          <w:p w14:paraId="136F1E14" w14:textId="77777777" w:rsidR="000C402D" w:rsidRPr="00D95533" w:rsidRDefault="00000000">
            <w:pPr>
              <w:rPr>
                <w:rFonts w:ascii="Arial" w:hAnsi="Arial" w:cs="Arial"/>
              </w:rPr>
            </w:pPr>
            <w:r w:rsidRPr="00D95533">
              <w:rPr>
                <w:rFonts w:ascii="Arial" w:hAnsi="Arial" w:cs="Arial"/>
                <w:b/>
                <w:color w:val="1F3864"/>
                <w:sz w:val="20"/>
              </w:rPr>
              <w:t>Salida esperada</w:t>
            </w:r>
          </w:p>
        </w:tc>
        <w:tc>
          <w:tcPr>
            <w:tcW w:w="6236" w:type="dxa"/>
            <w:vAlign w:val="center"/>
          </w:tcPr>
          <w:p w14:paraId="28E1AD93" w14:textId="77777777" w:rsidR="000C402D" w:rsidRPr="00D95533" w:rsidRDefault="00000000">
            <w:pPr>
              <w:rPr>
                <w:rFonts w:ascii="Arial" w:hAnsi="Arial" w:cs="Arial"/>
              </w:rPr>
            </w:pPr>
            <w:r w:rsidRPr="00D95533">
              <w:rPr>
                <w:rFonts w:ascii="Arial" w:hAnsi="Arial" w:cs="Arial"/>
                <w:sz w:val="20"/>
              </w:rPr>
              <w:t xml:space="preserve">1) Sin envío HTTP al </w:t>
            </w:r>
            <w:proofErr w:type="spellStart"/>
            <w:r w:rsidRPr="00D95533">
              <w:rPr>
                <w:rFonts w:ascii="Arial" w:hAnsi="Arial" w:cs="Arial"/>
                <w:sz w:val="20"/>
              </w:rPr>
              <w:t>backend</w:t>
            </w:r>
            <w:proofErr w:type="spellEnd"/>
            <w:r w:rsidRPr="00D95533">
              <w:rPr>
                <w:rFonts w:ascii="Arial" w:hAnsi="Arial" w:cs="Arial"/>
                <w:sz w:val="20"/>
              </w:rPr>
              <w:t xml:space="preserve"> con campos vacíos.</w:t>
            </w:r>
            <w:r w:rsidRPr="00D95533">
              <w:rPr>
                <w:rFonts w:ascii="Arial" w:hAnsi="Arial" w:cs="Arial"/>
                <w:sz w:val="20"/>
              </w:rPr>
              <w:br/>
              <w:t>2) Título muestra: "Este campo es obligatorio".</w:t>
            </w:r>
            <w:r w:rsidRPr="00D95533">
              <w:rPr>
                <w:rFonts w:ascii="Arial" w:hAnsi="Arial" w:cs="Arial"/>
                <w:sz w:val="20"/>
              </w:rPr>
              <w:br/>
              <w:t>3) Descripción muestra: "Debe contener al menos 10 palabras".</w:t>
            </w:r>
            <w:r w:rsidRPr="00D95533">
              <w:rPr>
                <w:rFonts w:ascii="Arial" w:hAnsi="Arial" w:cs="Arial"/>
                <w:sz w:val="20"/>
              </w:rPr>
              <w:br/>
              <w:t>4) Campos con error muestran mensajes de validación adecuados.</w:t>
            </w:r>
            <w:r w:rsidRPr="00D95533">
              <w:rPr>
                <w:rFonts w:ascii="Arial" w:hAnsi="Arial" w:cs="Arial"/>
                <w:sz w:val="20"/>
              </w:rPr>
              <w:br/>
              <w:t>5) Formulario completo y válido dispara el POST correctamente.</w:t>
            </w:r>
          </w:p>
        </w:tc>
      </w:tr>
      <w:tr w:rsidR="000C402D" w:rsidRPr="00D95533" w14:paraId="3E633444" w14:textId="77777777">
        <w:tc>
          <w:tcPr>
            <w:tcW w:w="2551" w:type="dxa"/>
            <w:shd w:val="clear" w:color="auto" w:fill="D6DCE4"/>
            <w:vAlign w:val="center"/>
          </w:tcPr>
          <w:p w14:paraId="68F2BDA8" w14:textId="77777777" w:rsidR="000C402D" w:rsidRPr="00D95533" w:rsidRDefault="00000000">
            <w:pPr>
              <w:rPr>
                <w:rFonts w:ascii="Arial" w:hAnsi="Arial" w:cs="Arial"/>
              </w:rPr>
            </w:pPr>
            <w:r w:rsidRPr="00D95533">
              <w:rPr>
                <w:rFonts w:ascii="Arial" w:hAnsi="Arial" w:cs="Arial"/>
                <w:b/>
                <w:color w:val="1F3864"/>
                <w:sz w:val="20"/>
              </w:rPr>
              <w:t>Salida obtenida</w:t>
            </w:r>
          </w:p>
        </w:tc>
        <w:tc>
          <w:tcPr>
            <w:tcW w:w="6236" w:type="dxa"/>
            <w:vAlign w:val="center"/>
          </w:tcPr>
          <w:p w14:paraId="4362BFC1" w14:textId="77777777" w:rsidR="000C402D" w:rsidRPr="00D95533" w:rsidRDefault="00000000">
            <w:pPr>
              <w:rPr>
                <w:rFonts w:ascii="Arial" w:hAnsi="Arial" w:cs="Arial"/>
              </w:rPr>
            </w:pPr>
            <w:r w:rsidRPr="00D95533">
              <w:rPr>
                <w:rFonts w:ascii="Arial" w:hAnsi="Arial" w:cs="Arial"/>
                <w:sz w:val="20"/>
              </w:rPr>
              <w:t>Título y Categoría muestran sus errores correctamente y no se realizan peticiones HTTP con campos inválidos. Sin embargo, BUG-WEB-002 confirmado: cuando el campo Descripción está vacío, solo se muestra el error "</w:t>
            </w:r>
            <w:proofErr w:type="spellStart"/>
            <w:r w:rsidRPr="00D95533">
              <w:rPr>
                <w:rFonts w:ascii="Arial" w:hAnsi="Arial" w:cs="Arial"/>
                <w:sz w:val="20"/>
              </w:rPr>
              <w:t>required</w:t>
            </w:r>
            <w:proofErr w:type="spellEnd"/>
            <w:r w:rsidRPr="00D95533">
              <w:rPr>
                <w:rFonts w:ascii="Arial" w:hAnsi="Arial" w:cs="Arial"/>
                <w:sz w:val="20"/>
              </w:rPr>
              <w:t xml:space="preserve">" y el validador </w:t>
            </w:r>
            <w:proofErr w:type="spellStart"/>
            <w:r w:rsidRPr="00D95533">
              <w:rPr>
                <w:rFonts w:ascii="Arial" w:hAnsi="Arial" w:cs="Arial"/>
                <w:sz w:val="20"/>
              </w:rPr>
              <w:t>minWords</w:t>
            </w:r>
            <w:proofErr w:type="spellEnd"/>
            <w:r w:rsidRPr="00D95533">
              <w:rPr>
                <w:rFonts w:ascii="Arial" w:hAnsi="Arial" w:cs="Arial"/>
                <w:sz w:val="20"/>
              </w:rPr>
              <w:t>(10) no activa su mensaje específico "Debe contener al menos 10 palabras".</w:t>
            </w:r>
          </w:p>
        </w:tc>
      </w:tr>
      <w:tr w:rsidR="000C402D" w:rsidRPr="00D95533" w14:paraId="293AF6FC" w14:textId="77777777">
        <w:tc>
          <w:tcPr>
            <w:tcW w:w="2551" w:type="dxa"/>
            <w:shd w:val="clear" w:color="auto" w:fill="D6DCE4"/>
            <w:vAlign w:val="center"/>
          </w:tcPr>
          <w:p w14:paraId="7ED8F6C8" w14:textId="77777777" w:rsidR="000C402D" w:rsidRPr="00D95533" w:rsidRDefault="00000000">
            <w:pPr>
              <w:rPr>
                <w:rFonts w:ascii="Arial" w:hAnsi="Arial" w:cs="Arial"/>
              </w:rPr>
            </w:pPr>
            <w:r w:rsidRPr="00D95533">
              <w:rPr>
                <w:rFonts w:ascii="Arial" w:hAnsi="Arial" w:cs="Arial"/>
                <w:b/>
                <w:color w:val="1F3864"/>
                <w:sz w:val="20"/>
              </w:rPr>
              <w:t>Resultado</w:t>
            </w:r>
          </w:p>
        </w:tc>
        <w:tc>
          <w:tcPr>
            <w:tcW w:w="6236" w:type="dxa"/>
            <w:shd w:val="clear" w:color="auto" w:fill="FFF2CC"/>
            <w:vAlign w:val="center"/>
          </w:tcPr>
          <w:p w14:paraId="64804DF1" w14:textId="77777777" w:rsidR="000C402D" w:rsidRPr="00D95533" w:rsidRDefault="00000000">
            <w:pPr>
              <w:rPr>
                <w:rFonts w:ascii="Arial" w:hAnsi="Arial" w:cs="Arial"/>
              </w:rPr>
            </w:pPr>
            <w:r w:rsidRPr="00D95533">
              <w:rPr>
                <w:rFonts w:ascii="Arial" w:hAnsi="Arial" w:cs="Arial"/>
                <w:b/>
                <w:color w:val="BF8F00"/>
                <w:sz w:val="20"/>
              </w:rPr>
              <w:t>En seguimiento</w:t>
            </w:r>
          </w:p>
        </w:tc>
      </w:tr>
      <w:tr w:rsidR="000C402D" w:rsidRPr="00D95533" w14:paraId="24C99F66" w14:textId="77777777">
        <w:tc>
          <w:tcPr>
            <w:tcW w:w="2551" w:type="dxa"/>
            <w:shd w:val="clear" w:color="auto" w:fill="D6DCE4"/>
            <w:vAlign w:val="center"/>
          </w:tcPr>
          <w:p w14:paraId="5621F29E"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6F6585C4" w14:textId="77777777" w:rsidR="000C402D" w:rsidRPr="00D95533" w:rsidRDefault="00000000">
            <w:pPr>
              <w:rPr>
                <w:rFonts w:ascii="Arial" w:hAnsi="Arial" w:cs="Arial"/>
              </w:rPr>
            </w:pPr>
            <w:r w:rsidRPr="00D95533">
              <w:rPr>
                <w:rFonts w:ascii="Arial" w:hAnsi="Arial" w:cs="Arial"/>
                <w:sz w:val="20"/>
              </w:rPr>
              <w:t>BUG-WEB-002</w:t>
            </w:r>
          </w:p>
        </w:tc>
      </w:tr>
      <w:tr w:rsidR="000C402D" w:rsidRPr="00D95533" w14:paraId="78FBCF9A" w14:textId="77777777">
        <w:tc>
          <w:tcPr>
            <w:tcW w:w="2551" w:type="dxa"/>
            <w:shd w:val="clear" w:color="auto" w:fill="D6DCE4"/>
            <w:vAlign w:val="center"/>
          </w:tcPr>
          <w:p w14:paraId="65F4D4CF"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vAlign w:val="center"/>
          </w:tcPr>
          <w:p w14:paraId="7C94F159" w14:textId="77777777" w:rsidR="000C402D" w:rsidRPr="00D95533" w:rsidRDefault="00000000">
            <w:pPr>
              <w:rPr>
                <w:rFonts w:ascii="Arial" w:hAnsi="Arial" w:cs="Arial"/>
              </w:rPr>
            </w:pPr>
            <w:r w:rsidRPr="00D95533">
              <w:rPr>
                <w:rFonts w:ascii="Arial" w:hAnsi="Arial" w:cs="Arial"/>
                <w:sz w:val="20"/>
              </w:rPr>
              <w:t>Bajo</w:t>
            </w:r>
          </w:p>
        </w:tc>
      </w:tr>
      <w:tr w:rsidR="000C402D" w:rsidRPr="00D95533" w14:paraId="73C4A92C" w14:textId="77777777">
        <w:tc>
          <w:tcPr>
            <w:tcW w:w="2551" w:type="dxa"/>
            <w:shd w:val="clear" w:color="auto" w:fill="D6DCE4"/>
            <w:vAlign w:val="center"/>
          </w:tcPr>
          <w:p w14:paraId="6F5832EA" w14:textId="77777777" w:rsidR="000C402D" w:rsidRPr="00D95533" w:rsidRDefault="00000000">
            <w:pPr>
              <w:rPr>
                <w:rFonts w:ascii="Arial" w:hAnsi="Arial" w:cs="Arial"/>
              </w:rPr>
            </w:pPr>
            <w:r w:rsidRPr="00D95533">
              <w:rPr>
                <w:rFonts w:ascii="Arial" w:hAnsi="Arial" w:cs="Arial"/>
                <w:b/>
                <w:color w:val="1F3864"/>
                <w:sz w:val="20"/>
              </w:rPr>
              <w:t>Seguimiento</w:t>
            </w:r>
          </w:p>
        </w:tc>
        <w:tc>
          <w:tcPr>
            <w:tcW w:w="6236" w:type="dxa"/>
            <w:vAlign w:val="center"/>
          </w:tcPr>
          <w:p w14:paraId="25A63179" w14:textId="77777777" w:rsidR="000C402D" w:rsidRPr="00D95533" w:rsidRDefault="00000000">
            <w:pPr>
              <w:rPr>
                <w:rFonts w:ascii="Arial" w:hAnsi="Arial" w:cs="Arial"/>
              </w:rPr>
            </w:pPr>
            <w:r w:rsidRPr="00D95533">
              <w:rPr>
                <w:rFonts w:ascii="Arial" w:hAnsi="Arial" w:cs="Arial"/>
                <w:sz w:val="20"/>
              </w:rPr>
              <w:t xml:space="preserve">BUG-WEB-002: </w:t>
            </w:r>
            <w:proofErr w:type="spellStart"/>
            <w:r w:rsidRPr="00D95533">
              <w:rPr>
                <w:rFonts w:ascii="Arial" w:hAnsi="Arial" w:cs="Arial"/>
                <w:sz w:val="20"/>
              </w:rPr>
              <w:t>CustomValidators.minWords</w:t>
            </w:r>
            <w:proofErr w:type="spellEnd"/>
            <w:r w:rsidRPr="00D95533">
              <w:rPr>
                <w:rFonts w:ascii="Arial" w:hAnsi="Arial" w:cs="Arial"/>
                <w:sz w:val="20"/>
              </w:rPr>
              <w:t>(10) no se evalúa cuando el campo descripción está vacío; el error "</w:t>
            </w:r>
            <w:proofErr w:type="spellStart"/>
            <w:r w:rsidRPr="00D95533">
              <w:rPr>
                <w:rFonts w:ascii="Arial" w:hAnsi="Arial" w:cs="Arial"/>
                <w:sz w:val="20"/>
              </w:rPr>
              <w:t>required</w:t>
            </w:r>
            <w:proofErr w:type="spellEnd"/>
            <w:r w:rsidRPr="00D95533">
              <w:rPr>
                <w:rFonts w:ascii="Arial" w:hAnsi="Arial" w:cs="Arial"/>
                <w:sz w:val="20"/>
              </w:rPr>
              <w:t>" absorbe la validación. El mensaje de mínimo de palabras nunca es visible para el usuario.</w:t>
            </w:r>
          </w:p>
        </w:tc>
      </w:tr>
      <w:tr w:rsidR="000C402D" w:rsidRPr="00D95533" w14:paraId="763C5204" w14:textId="77777777">
        <w:tc>
          <w:tcPr>
            <w:tcW w:w="2551" w:type="dxa"/>
            <w:shd w:val="clear" w:color="auto" w:fill="D6DCE4"/>
            <w:vAlign w:val="center"/>
          </w:tcPr>
          <w:p w14:paraId="5A9B025B" w14:textId="77777777" w:rsidR="000C402D" w:rsidRPr="00D95533" w:rsidRDefault="00000000">
            <w:pPr>
              <w:rPr>
                <w:rFonts w:ascii="Arial" w:hAnsi="Arial" w:cs="Arial"/>
              </w:rPr>
            </w:pPr>
            <w:r w:rsidRPr="00D95533">
              <w:rPr>
                <w:rFonts w:ascii="Arial" w:hAnsi="Arial" w:cs="Arial"/>
                <w:b/>
                <w:color w:val="1F3864"/>
                <w:sz w:val="20"/>
              </w:rPr>
              <w:t>Evidencia</w:t>
            </w:r>
          </w:p>
        </w:tc>
        <w:tc>
          <w:tcPr>
            <w:tcW w:w="6236" w:type="dxa"/>
            <w:vAlign w:val="center"/>
          </w:tcPr>
          <w:p w14:paraId="07B64331" w14:textId="77777777" w:rsidR="000C402D" w:rsidRPr="00D95533" w:rsidRDefault="00000000">
            <w:pPr>
              <w:rPr>
                <w:rFonts w:ascii="Arial" w:hAnsi="Arial" w:cs="Arial"/>
              </w:rPr>
            </w:pPr>
            <w:r w:rsidRPr="00D95533">
              <w:rPr>
                <w:rFonts w:ascii="Arial" w:hAnsi="Arial" w:cs="Arial"/>
                <w:sz w:val="20"/>
              </w:rPr>
              <w:t>Video: validacion-formulario-incidente.cy.ts.mp4</w:t>
            </w:r>
          </w:p>
        </w:tc>
      </w:tr>
      <w:tr w:rsidR="000C402D" w:rsidRPr="00D95533" w14:paraId="5AFA82DC" w14:textId="77777777">
        <w:tc>
          <w:tcPr>
            <w:tcW w:w="2551" w:type="dxa"/>
            <w:shd w:val="clear" w:color="auto" w:fill="D6DCE4"/>
            <w:vAlign w:val="center"/>
          </w:tcPr>
          <w:p w14:paraId="03234B88" w14:textId="77777777" w:rsidR="000C402D" w:rsidRPr="00D95533" w:rsidRDefault="00000000">
            <w:pPr>
              <w:rPr>
                <w:rFonts w:ascii="Arial" w:hAnsi="Arial" w:cs="Arial"/>
              </w:rPr>
            </w:pPr>
            <w:r w:rsidRPr="00D95533">
              <w:rPr>
                <w:rFonts w:ascii="Arial" w:hAnsi="Arial" w:cs="Arial"/>
                <w:b/>
                <w:color w:val="1F3864"/>
                <w:sz w:val="20"/>
              </w:rPr>
              <w:t>Firma de aprobación</w:t>
            </w:r>
          </w:p>
        </w:tc>
        <w:tc>
          <w:tcPr>
            <w:tcW w:w="6236" w:type="dxa"/>
            <w:vAlign w:val="center"/>
          </w:tcPr>
          <w:p w14:paraId="7C155F6B" w14:textId="77777777" w:rsidR="000C402D" w:rsidRPr="00D95533" w:rsidRDefault="00000000">
            <w:pPr>
              <w:rPr>
                <w:rFonts w:ascii="Arial" w:hAnsi="Arial" w:cs="Arial"/>
              </w:rPr>
            </w:pPr>
            <w:r w:rsidRPr="00D95533">
              <w:rPr>
                <w:rFonts w:ascii="Arial" w:hAnsi="Arial" w:cs="Arial"/>
                <w:sz w:val="20"/>
              </w:rPr>
              <w:t>Juan Pablo Giraldo Echavarria (Analista de QA)</w:t>
            </w:r>
          </w:p>
        </w:tc>
      </w:tr>
    </w:tbl>
    <w:p w14:paraId="577B0D8F" w14:textId="77777777" w:rsidR="000C402D" w:rsidRPr="00D95533" w:rsidRDefault="000C402D">
      <w:pPr>
        <w:rPr>
          <w:rFonts w:ascii="Arial" w:hAnsi="Arial" w:cs="Arial"/>
        </w:rPr>
      </w:pPr>
    </w:p>
    <w:p w14:paraId="26C40669" w14:textId="77777777" w:rsidR="000C402D" w:rsidRPr="00D95533" w:rsidRDefault="00000000">
      <w:pPr>
        <w:pStyle w:val="Ttulo3"/>
        <w:rPr>
          <w:rFonts w:ascii="Arial" w:hAnsi="Arial" w:cs="Arial"/>
        </w:rPr>
      </w:pPr>
      <w:r w:rsidRPr="00D95533">
        <w:rPr>
          <w:rFonts w:ascii="Arial" w:hAnsi="Arial" w:cs="Arial"/>
          <w:color w:val="2E75B6"/>
        </w:rPr>
        <w:t>Detalle de pruebas ejecutadas:</w:t>
      </w:r>
    </w:p>
    <w:tbl>
      <w:tblPr>
        <w:tblStyle w:val="Tablaconcuadrcula"/>
        <w:tblW w:w="0" w:type="auto"/>
        <w:tblLook w:val="04A0" w:firstRow="1" w:lastRow="0" w:firstColumn="1" w:lastColumn="0" w:noHBand="0" w:noVBand="1"/>
      </w:tblPr>
      <w:tblGrid>
        <w:gridCol w:w="3135"/>
        <w:gridCol w:w="3135"/>
        <w:gridCol w:w="3135"/>
      </w:tblGrid>
      <w:tr w:rsidR="000C402D" w:rsidRPr="00D95533" w14:paraId="0209524A" w14:textId="77777777">
        <w:tc>
          <w:tcPr>
            <w:tcW w:w="3135" w:type="dxa"/>
            <w:shd w:val="clear" w:color="auto" w:fill="2E75B6"/>
            <w:vAlign w:val="center"/>
          </w:tcPr>
          <w:p w14:paraId="4936AD5B" w14:textId="77777777" w:rsidR="000C402D" w:rsidRPr="00D95533" w:rsidRDefault="00000000">
            <w:pPr>
              <w:jc w:val="center"/>
              <w:rPr>
                <w:rFonts w:ascii="Arial" w:hAnsi="Arial" w:cs="Arial"/>
              </w:rPr>
            </w:pPr>
            <w:r w:rsidRPr="00D95533">
              <w:rPr>
                <w:rFonts w:ascii="Arial" w:hAnsi="Arial" w:cs="Arial"/>
                <w:b/>
                <w:color w:val="FFFFFF"/>
                <w:sz w:val="20"/>
              </w:rPr>
              <w:t xml:space="preserve">ID </w:t>
            </w:r>
            <w:proofErr w:type="spellStart"/>
            <w:r w:rsidRPr="00D95533">
              <w:rPr>
                <w:rFonts w:ascii="Arial" w:hAnsi="Arial" w:cs="Arial"/>
                <w:b/>
                <w:color w:val="FFFFFF"/>
                <w:sz w:val="20"/>
              </w:rPr>
              <w:t>Sub-prueba</w:t>
            </w:r>
            <w:proofErr w:type="spellEnd"/>
          </w:p>
        </w:tc>
        <w:tc>
          <w:tcPr>
            <w:tcW w:w="3135" w:type="dxa"/>
            <w:shd w:val="clear" w:color="auto" w:fill="2E75B6"/>
            <w:vAlign w:val="center"/>
          </w:tcPr>
          <w:p w14:paraId="51A55346" w14:textId="77777777" w:rsidR="000C402D" w:rsidRPr="00D95533" w:rsidRDefault="00000000">
            <w:pPr>
              <w:jc w:val="center"/>
              <w:rPr>
                <w:rFonts w:ascii="Arial" w:hAnsi="Arial" w:cs="Arial"/>
              </w:rPr>
            </w:pPr>
            <w:r w:rsidRPr="00D95533">
              <w:rPr>
                <w:rFonts w:ascii="Arial" w:hAnsi="Arial" w:cs="Arial"/>
                <w:b/>
                <w:color w:val="FFFFFF"/>
                <w:sz w:val="20"/>
              </w:rPr>
              <w:t>Descripción</w:t>
            </w:r>
          </w:p>
        </w:tc>
        <w:tc>
          <w:tcPr>
            <w:tcW w:w="3135" w:type="dxa"/>
            <w:shd w:val="clear" w:color="auto" w:fill="2E75B6"/>
            <w:vAlign w:val="center"/>
          </w:tcPr>
          <w:p w14:paraId="4E788EC1" w14:textId="77777777" w:rsidR="000C402D" w:rsidRPr="00D95533" w:rsidRDefault="00000000">
            <w:pPr>
              <w:jc w:val="center"/>
              <w:rPr>
                <w:rFonts w:ascii="Arial" w:hAnsi="Arial" w:cs="Arial"/>
              </w:rPr>
            </w:pPr>
            <w:r w:rsidRPr="00D95533">
              <w:rPr>
                <w:rFonts w:ascii="Arial" w:hAnsi="Arial" w:cs="Arial"/>
                <w:b/>
                <w:color w:val="FFFFFF"/>
                <w:sz w:val="20"/>
              </w:rPr>
              <w:t>Resultado</w:t>
            </w:r>
          </w:p>
        </w:tc>
      </w:tr>
      <w:tr w:rsidR="000C402D" w:rsidRPr="00D95533" w14:paraId="12DD7E9A" w14:textId="77777777">
        <w:tc>
          <w:tcPr>
            <w:tcW w:w="3135" w:type="dxa"/>
            <w:vAlign w:val="center"/>
          </w:tcPr>
          <w:p w14:paraId="3AA6A1FF" w14:textId="77777777" w:rsidR="000C402D" w:rsidRPr="00D95533" w:rsidRDefault="00000000">
            <w:pPr>
              <w:jc w:val="center"/>
              <w:rPr>
                <w:rFonts w:ascii="Arial" w:hAnsi="Arial" w:cs="Arial"/>
              </w:rPr>
            </w:pPr>
            <w:r w:rsidRPr="00D95533">
              <w:rPr>
                <w:rFonts w:ascii="Arial" w:hAnsi="Arial" w:cs="Arial"/>
                <w:sz w:val="18"/>
              </w:rPr>
              <w:t>002-A</w:t>
            </w:r>
          </w:p>
        </w:tc>
        <w:tc>
          <w:tcPr>
            <w:tcW w:w="3135" w:type="dxa"/>
            <w:vAlign w:val="center"/>
          </w:tcPr>
          <w:p w14:paraId="25A18790" w14:textId="77777777" w:rsidR="000C402D" w:rsidRPr="00D95533" w:rsidRDefault="00000000">
            <w:pPr>
              <w:rPr>
                <w:rFonts w:ascii="Arial" w:hAnsi="Arial" w:cs="Arial"/>
              </w:rPr>
            </w:pPr>
            <w:r w:rsidRPr="00D95533">
              <w:rPr>
                <w:rFonts w:ascii="Arial" w:hAnsi="Arial" w:cs="Arial"/>
                <w:sz w:val="18"/>
              </w:rPr>
              <w:t>Sin petición HTTP con campos vacíos</w:t>
            </w:r>
          </w:p>
        </w:tc>
        <w:tc>
          <w:tcPr>
            <w:tcW w:w="3135" w:type="dxa"/>
            <w:shd w:val="clear" w:color="auto" w:fill="E2EFDA"/>
            <w:vAlign w:val="center"/>
          </w:tcPr>
          <w:p w14:paraId="40DA5436"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2B29E93D" w14:textId="77777777">
        <w:tc>
          <w:tcPr>
            <w:tcW w:w="3135" w:type="dxa"/>
            <w:shd w:val="clear" w:color="auto" w:fill="F2F2F2"/>
            <w:vAlign w:val="center"/>
          </w:tcPr>
          <w:p w14:paraId="564E8B66" w14:textId="77777777" w:rsidR="000C402D" w:rsidRPr="00D95533" w:rsidRDefault="00000000">
            <w:pPr>
              <w:jc w:val="center"/>
              <w:rPr>
                <w:rFonts w:ascii="Arial" w:hAnsi="Arial" w:cs="Arial"/>
              </w:rPr>
            </w:pPr>
            <w:r w:rsidRPr="00D95533">
              <w:rPr>
                <w:rFonts w:ascii="Arial" w:hAnsi="Arial" w:cs="Arial"/>
                <w:sz w:val="18"/>
              </w:rPr>
              <w:t>002-B</w:t>
            </w:r>
          </w:p>
        </w:tc>
        <w:tc>
          <w:tcPr>
            <w:tcW w:w="3135" w:type="dxa"/>
            <w:shd w:val="clear" w:color="auto" w:fill="F2F2F2"/>
            <w:vAlign w:val="center"/>
          </w:tcPr>
          <w:p w14:paraId="1E469D67" w14:textId="77777777" w:rsidR="000C402D" w:rsidRPr="00D95533" w:rsidRDefault="00000000">
            <w:pPr>
              <w:rPr>
                <w:rFonts w:ascii="Arial" w:hAnsi="Arial" w:cs="Arial"/>
              </w:rPr>
            </w:pPr>
            <w:r w:rsidRPr="00D95533">
              <w:rPr>
                <w:rFonts w:ascii="Arial" w:hAnsi="Arial" w:cs="Arial"/>
                <w:sz w:val="18"/>
              </w:rPr>
              <w:t>Título vacío muestra "Este campo es obligatorio"</w:t>
            </w:r>
          </w:p>
        </w:tc>
        <w:tc>
          <w:tcPr>
            <w:tcW w:w="3135" w:type="dxa"/>
            <w:shd w:val="clear" w:color="auto" w:fill="E2EFDA"/>
            <w:vAlign w:val="center"/>
          </w:tcPr>
          <w:p w14:paraId="161127A0"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435EF558" w14:textId="77777777">
        <w:tc>
          <w:tcPr>
            <w:tcW w:w="3135" w:type="dxa"/>
            <w:vAlign w:val="center"/>
          </w:tcPr>
          <w:p w14:paraId="01E580E9" w14:textId="77777777" w:rsidR="000C402D" w:rsidRPr="00D95533" w:rsidRDefault="00000000">
            <w:pPr>
              <w:jc w:val="center"/>
              <w:rPr>
                <w:rFonts w:ascii="Arial" w:hAnsi="Arial" w:cs="Arial"/>
              </w:rPr>
            </w:pPr>
            <w:r w:rsidRPr="00D95533">
              <w:rPr>
                <w:rFonts w:ascii="Arial" w:hAnsi="Arial" w:cs="Arial"/>
                <w:sz w:val="18"/>
              </w:rPr>
              <w:t>002-C</w:t>
            </w:r>
          </w:p>
        </w:tc>
        <w:tc>
          <w:tcPr>
            <w:tcW w:w="3135" w:type="dxa"/>
            <w:vAlign w:val="center"/>
          </w:tcPr>
          <w:p w14:paraId="5C8F2384" w14:textId="77777777" w:rsidR="000C402D" w:rsidRPr="00D95533" w:rsidRDefault="00000000">
            <w:pPr>
              <w:rPr>
                <w:rFonts w:ascii="Arial" w:hAnsi="Arial" w:cs="Arial"/>
              </w:rPr>
            </w:pPr>
            <w:r w:rsidRPr="00D95533">
              <w:rPr>
                <w:rFonts w:ascii="Arial" w:hAnsi="Arial" w:cs="Arial"/>
                <w:sz w:val="18"/>
              </w:rPr>
              <w:t xml:space="preserve">Título con solo espacios muestra error </w:t>
            </w:r>
            <w:proofErr w:type="spellStart"/>
            <w:r w:rsidRPr="00D95533">
              <w:rPr>
                <w:rFonts w:ascii="Arial" w:hAnsi="Arial" w:cs="Arial"/>
                <w:sz w:val="18"/>
              </w:rPr>
              <w:t>whitespace</w:t>
            </w:r>
            <w:proofErr w:type="spellEnd"/>
          </w:p>
        </w:tc>
        <w:tc>
          <w:tcPr>
            <w:tcW w:w="3135" w:type="dxa"/>
            <w:shd w:val="clear" w:color="auto" w:fill="E2EFDA"/>
            <w:vAlign w:val="center"/>
          </w:tcPr>
          <w:p w14:paraId="7A52539F"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69197AAC" w14:textId="77777777">
        <w:tc>
          <w:tcPr>
            <w:tcW w:w="3135" w:type="dxa"/>
            <w:shd w:val="clear" w:color="auto" w:fill="F2F2F2"/>
            <w:vAlign w:val="center"/>
          </w:tcPr>
          <w:p w14:paraId="2CF7111A" w14:textId="77777777" w:rsidR="000C402D" w:rsidRPr="00D95533" w:rsidRDefault="00000000">
            <w:pPr>
              <w:jc w:val="center"/>
              <w:rPr>
                <w:rFonts w:ascii="Arial" w:hAnsi="Arial" w:cs="Arial"/>
              </w:rPr>
            </w:pPr>
            <w:r w:rsidRPr="00D95533">
              <w:rPr>
                <w:rFonts w:ascii="Arial" w:hAnsi="Arial" w:cs="Arial"/>
                <w:sz w:val="18"/>
              </w:rPr>
              <w:t>002-D</w:t>
            </w:r>
          </w:p>
        </w:tc>
        <w:tc>
          <w:tcPr>
            <w:tcW w:w="3135" w:type="dxa"/>
            <w:shd w:val="clear" w:color="auto" w:fill="F2F2F2"/>
            <w:vAlign w:val="center"/>
          </w:tcPr>
          <w:p w14:paraId="1D57EE03" w14:textId="77777777" w:rsidR="000C402D" w:rsidRPr="00D95533" w:rsidRDefault="00000000">
            <w:pPr>
              <w:rPr>
                <w:rFonts w:ascii="Arial" w:hAnsi="Arial" w:cs="Arial"/>
              </w:rPr>
            </w:pPr>
            <w:r w:rsidRPr="00D95533">
              <w:rPr>
                <w:rFonts w:ascii="Arial" w:hAnsi="Arial" w:cs="Arial"/>
                <w:sz w:val="18"/>
              </w:rPr>
              <w:t xml:space="preserve">Título con menos de 5 </w:t>
            </w:r>
            <w:proofErr w:type="spellStart"/>
            <w:r w:rsidRPr="00D95533">
              <w:rPr>
                <w:rFonts w:ascii="Arial" w:hAnsi="Arial" w:cs="Arial"/>
                <w:sz w:val="18"/>
              </w:rPr>
              <w:t>chars</w:t>
            </w:r>
            <w:proofErr w:type="spellEnd"/>
            <w:r w:rsidRPr="00D95533">
              <w:rPr>
                <w:rFonts w:ascii="Arial" w:hAnsi="Arial" w:cs="Arial"/>
                <w:sz w:val="18"/>
              </w:rPr>
              <w:t xml:space="preserve"> muestra error longitud</w:t>
            </w:r>
          </w:p>
        </w:tc>
        <w:tc>
          <w:tcPr>
            <w:tcW w:w="3135" w:type="dxa"/>
            <w:shd w:val="clear" w:color="auto" w:fill="E2EFDA"/>
            <w:vAlign w:val="center"/>
          </w:tcPr>
          <w:p w14:paraId="51529B37"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762EAEED" w14:textId="77777777">
        <w:tc>
          <w:tcPr>
            <w:tcW w:w="3135" w:type="dxa"/>
            <w:vAlign w:val="center"/>
          </w:tcPr>
          <w:p w14:paraId="118415B1" w14:textId="77777777" w:rsidR="000C402D" w:rsidRPr="00D95533" w:rsidRDefault="00000000">
            <w:pPr>
              <w:jc w:val="center"/>
              <w:rPr>
                <w:rFonts w:ascii="Arial" w:hAnsi="Arial" w:cs="Arial"/>
              </w:rPr>
            </w:pPr>
            <w:r w:rsidRPr="00D95533">
              <w:rPr>
                <w:rFonts w:ascii="Arial" w:hAnsi="Arial" w:cs="Arial"/>
                <w:sz w:val="18"/>
              </w:rPr>
              <w:t>002-E</w:t>
            </w:r>
          </w:p>
        </w:tc>
        <w:tc>
          <w:tcPr>
            <w:tcW w:w="3135" w:type="dxa"/>
            <w:vAlign w:val="center"/>
          </w:tcPr>
          <w:p w14:paraId="1340EEC9" w14:textId="77777777" w:rsidR="000C402D" w:rsidRPr="00D95533" w:rsidRDefault="00000000">
            <w:pPr>
              <w:rPr>
                <w:rFonts w:ascii="Arial" w:hAnsi="Arial" w:cs="Arial"/>
              </w:rPr>
            </w:pPr>
            <w:r w:rsidRPr="00D95533">
              <w:rPr>
                <w:rFonts w:ascii="Arial" w:hAnsi="Arial" w:cs="Arial"/>
                <w:sz w:val="18"/>
              </w:rPr>
              <w:t>BUG-WEB-002: descripción vacía muestra "</w:t>
            </w:r>
            <w:proofErr w:type="spellStart"/>
            <w:r w:rsidRPr="00D95533">
              <w:rPr>
                <w:rFonts w:ascii="Arial" w:hAnsi="Arial" w:cs="Arial"/>
                <w:sz w:val="18"/>
              </w:rPr>
              <w:t>required</w:t>
            </w:r>
            <w:proofErr w:type="spellEnd"/>
            <w:r w:rsidRPr="00D95533">
              <w:rPr>
                <w:rFonts w:ascii="Arial" w:hAnsi="Arial" w:cs="Arial"/>
                <w:sz w:val="18"/>
              </w:rPr>
              <w:t>" no "min 10 palabras"</w:t>
            </w:r>
          </w:p>
        </w:tc>
        <w:tc>
          <w:tcPr>
            <w:tcW w:w="3135" w:type="dxa"/>
            <w:shd w:val="clear" w:color="auto" w:fill="FFF2CC"/>
            <w:vAlign w:val="center"/>
          </w:tcPr>
          <w:p w14:paraId="3D15536F" w14:textId="77777777" w:rsidR="000C402D" w:rsidRPr="00D95533" w:rsidRDefault="00000000">
            <w:pPr>
              <w:jc w:val="center"/>
              <w:rPr>
                <w:rFonts w:ascii="Arial" w:hAnsi="Arial" w:cs="Arial"/>
              </w:rPr>
            </w:pPr>
            <w:r w:rsidRPr="00D95533">
              <w:rPr>
                <w:rFonts w:ascii="Arial" w:hAnsi="Arial" w:cs="Arial"/>
                <w:b/>
                <w:color w:val="BF8F00"/>
                <w:sz w:val="18"/>
              </w:rPr>
              <w:t>En seguimiento</w:t>
            </w:r>
          </w:p>
        </w:tc>
      </w:tr>
      <w:tr w:rsidR="000C402D" w:rsidRPr="00D95533" w14:paraId="493AC8AE" w14:textId="77777777">
        <w:tc>
          <w:tcPr>
            <w:tcW w:w="3135" w:type="dxa"/>
            <w:shd w:val="clear" w:color="auto" w:fill="F2F2F2"/>
            <w:vAlign w:val="center"/>
          </w:tcPr>
          <w:p w14:paraId="77F99F9F" w14:textId="77777777" w:rsidR="000C402D" w:rsidRPr="00D95533" w:rsidRDefault="00000000">
            <w:pPr>
              <w:jc w:val="center"/>
              <w:rPr>
                <w:rFonts w:ascii="Arial" w:hAnsi="Arial" w:cs="Arial"/>
              </w:rPr>
            </w:pPr>
            <w:r w:rsidRPr="00D95533">
              <w:rPr>
                <w:rFonts w:ascii="Arial" w:hAnsi="Arial" w:cs="Arial"/>
                <w:sz w:val="18"/>
              </w:rPr>
              <w:lastRenderedPageBreak/>
              <w:t>002-F</w:t>
            </w:r>
          </w:p>
        </w:tc>
        <w:tc>
          <w:tcPr>
            <w:tcW w:w="3135" w:type="dxa"/>
            <w:shd w:val="clear" w:color="auto" w:fill="F2F2F2"/>
            <w:vAlign w:val="center"/>
          </w:tcPr>
          <w:p w14:paraId="3E6D9BC3" w14:textId="77777777" w:rsidR="000C402D" w:rsidRPr="00D95533" w:rsidRDefault="00000000">
            <w:pPr>
              <w:rPr>
                <w:rFonts w:ascii="Arial" w:hAnsi="Arial" w:cs="Arial"/>
              </w:rPr>
            </w:pPr>
            <w:r w:rsidRPr="00D95533">
              <w:rPr>
                <w:rFonts w:ascii="Arial" w:hAnsi="Arial" w:cs="Arial"/>
                <w:sz w:val="18"/>
              </w:rPr>
              <w:t xml:space="preserve">Descripción con pocas palabras activa </w:t>
            </w:r>
            <w:proofErr w:type="spellStart"/>
            <w:r w:rsidRPr="00D95533">
              <w:rPr>
                <w:rFonts w:ascii="Arial" w:hAnsi="Arial" w:cs="Arial"/>
                <w:sz w:val="18"/>
              </w:rPr>
              <w:t>minWords</w:t>
            </w:r>
            <w:proofErr w:type="spellEnd"/>
          </w:p>
        </w:tc>
        <w:tc>
          <w:tcPr>
            <w:tcW w:w="3135" w:type="dxa"/>
            <w:shd w:val="clear" w:color="auto" w:fill="FFF2CC"/>
            <w:vAlign w:val="center"/>
          </w:tcPr>
          <w:p w14:paraId="0DFD4B34" w14:textId="77777777" w:rsidR="000C402D" w:rsidRPr="00D95533" w:rsidRDefault="00000000">
            <w:pPr>
              <w:jc w:val="center"/>
              <w:rPr>
                <w:rFonts w:ascii="Arial" w:hAnsi="Arial" w:cs="Arial"/>
              </w:rPr>
            </w:pPr>
            <w:r w:rsidRPr="00D95533">
              <w:rPr>
                <w:rFonts w:ascii="Arial" w:hAnsi="Arial" w:cs="Arial"/>
                <w:b/>
                <w:color w:val="BF8F00"/>
                <w:sz w:val="18"/>
              </w:rPr>
              <w:t>En seguimiento</w:t>
            </w:r>
          </w:p>
        </w:tc>
      </w:tr>
      <w:tr w:rsidR="000C402D" w:rsidRPr="00D95533" w14:paraId="1F18C329" w14:textId="77777777">
        <w:tc>
          <w:tcPr>
            <w:tcW w:w="3135" w:type="dxa"/>
            <w:vAlign w:val="center"/>
          </w:tcPr>
          <w:p w14:paraId="6F319D4A" w14:textId="77777777" w:rsidR="000C402D" w:rsidRPr="00D95533" w:rsidRDefault="00000000">
            <w:pPr>
              <w:jc w:val="center"/>
              <w:rPr>
                <w:rFonts w:ascii="Arial" w:hAnsi="Arial" w:cs="Arial"/>
              </w:rPr>
            </w:pPr>
            <w:r w:rsidRPr="00D95533">
              <w:rPr>
                <w:rFonts w:ascii="Arial" w:hAnsi="Arial" w:cs="Arial"/>
                <w:sz w:val="18"/>
              </w:rPr>
              <w:t>002-G</w:t>
            </w:r>
          </w:p>
        </w:tc>
        <w:tc>
          <w:tcPr>
            <w:tcW w:w="3135" w:type="dxa"/>
            <w:vAlign w:val="center"/>
          </w:tcPr>
          <w:p w14:paraId="5D6C172B" w14:textId="77777777" w:rsidR="000C402D" w:rsidRPr="00D95533" w:rsidRDefault="00000000">
            <w:pPr>
              <w:rPr>
                <w:rFonts w:ascii="Arial" w:hAnsi="Arial" w:cs="Arial"/>
              </w:rPr>
            </w:pPr>
            <w:r w:rsidRPr="00D95533">
              <w:rPr>
                <w:rFonts w:ascii="Arial" w:hAnsi="Arial" w:cs="Arial"/>
                <w:sz w:val="18"/>
              </w:rPr>
              <w:t xml:space="preserve">Categoría es opcional — POST se dispara con </w:t>
            </w:r>
            <w:proofErr w:type="spellStart"/>
            <w:r w:rsidRPr="00D95533">
              <w:rPr>
                <w:rFonts w:ascii="Arial" w:hAnsi="Arial" w:cs="Arial"/>
                <w:sz w:val="18"/>
              </w:rPr>
              <w:t>form</w:t>
            </w:r>
            <w:proofErr w:type="spellEnd"/>
            <w:r w:rsidRPr="00D95533">
              <w:rPr>
                <w:rFonts w:ascii="Arial" w:hAnsi="Arial" w:cs="Arial"/>
                <w:sz w:val="18"/>
              </w:rPr>
              <w:t xml:space="preserve"> válido</w:t>
            </w:r>
          </w:p>
        </w:tc>
        <w:tc>
          <w:tcPr>
            <w:tcW w:w="3135" w:type="dxa"/>
            <w:shd w:val="clear" w:color="auto" w:fill="E2EFDA"/>
            <w:vAlign w:val="center"/>
          </w:tcPr>
          <w:p w14:paraId="16C1AD0F"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223CB817" w14:textId="77777777">
        <w:tc>
          <w:tcPr>
            <w:tcW w:w="3135" w:type="dxa"/>
            <w:shd w:val="clear" w:color="auto" w:fill="F2F2F2"/>
            <w:vAlign w:val="center"/>
          </w:tcPr>
          <w:p w14:paraId="1403C3E7" w14:textId="77777777" w:rsidR="000C402D" w:rsidRPr="00D95533" w:rsidRDefault="00000000">
            <w:pPr>
              <w:jc w:val="center"/>
              <w:rPr>
                <w:rFonts w:ascii="Arial" w:hAnsi="Arial" w:cs="Arial"/>
              </w:rPr>
            </w:pPr>
            <w:r w:rsidRPr="00D95533">
              <w:rPr>
                <w:rFonts w:ascii="Arial" w:hAnsi="Arial" w:cs="Arial"/>
                <w:sz w:val="18"/>
              </w:rPr>
              <w:t>002-H</w:t>
            </w:r>
          </w:p>
        </w:tc>
        <w:tc>
          <w:tcPr>
            <w:tcW w:w="3135" w:type="dxa"/>
            <w:shd w:val="clear" w:color="auto" w:fill="F2F2F2"/>
            <w:vAlign w:val="center"/>
          </w:tcPr>
          <w:p w14:paraId="6F7F3DBF" w14:textId="77777777" w:rsidR="000C402D" w:rsidRPr="00D95533" w:rsidRDefault="00000000">
            <w:pPr>
              <w:rPr>
                <w:rFonts w:ascii="Arial" w:hAnsi="Arial" w:cs="Arial"/>
              </w:rPr>
            </w:pPr>
            <w:r w:rsidRPr="00D95533">
              <w:rPr>
                <w:rFonts w:ascii="Arial" w:hAnsi="Arial" w:cs="Arial"/>
                <w:sz w:val="18"/>
              </w:rPr>
              <w:t xml:space="preserve">Formulario válido completo dispara POST al </w:t>
            </w:r>
            <w:proofErr w:type="spellStart"/>
            <w:r w:rsidRPr="00D95533">
              <w:rPr>
                <w:rFonts w:ascii="Arial" w:hAnsi="Arial" w:cs="Arial"/>
                <w:sz w:val="18"/>
              </w:rPr>
              <w:t>backend</w:t>
            </w:r>
            <w:proofErr w:type="spellEnd"/>
          </w:p>
        </w:tc>
        <w:tc>
          <w:tcPr>
            <w:tcW w:w="3135" w:type="dxa"/>
            <w:shd w:val="clear" w:color="auto" w:fill="E2EFDA"/>
            <w:vAlign w:val="center"/>
          </w:tcPr>
          <w:p w14:paraId="7F70B780"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68901DB3" w14:textId="77777777">
        <w:tc>
          <w:tcPr>
            <w:tcW w:w="3135" w:type="dxa"/>
            <w:vAlign w:val="center"/>
          </w:tcPr>
          <w:p w14:paraId="0E6F174F" w14:textId="77777777" w:rsidR="000C402D" w:rsidRPr="00D95533" w:rsidRDefault="00000000">
            <w:pPr>
              <w:jc w:val="center"/>
              <w:rPr>
                <w:rFonts w:ascii="Arial" w:hAnsi="Arial" w:cs="Arial"/>
              </w:rPr>
            </w:pPr>
            <w:r w:rsidRPr="00D95533">
              <w:rPr>
                <w:rFonts w:ascii="Arial" w:hAnsi="Arial" w:cs="Arial"/>
                <w:sz w:val="18"/>
              </w:rPr>
              <w:t>002-I</w:t>
            </w:r>
          </w:p>
        </w:tc>
        <w:tc>
          <w:tcPr>
            <w:tcW w:w="3135" w:type="dxa"/>
            <w:vAlign w:val="center"/>
          </w:tcPr>
          <w:p w14:paraId="56DDFA14" w14:textId="77777777" w:rsidR="000C402D" w:rsidRPr="00D95533" w:rsidRDefault="00000000">
            <w:pPr>
              <w:rPr>
                <w:rFonts w:ascii="Arial" w:hAnsi="Arial" w:cs="Arial"/>
              </w:rPr>
            </w:pPr>
            <w:r w:rsidRPr="00D95533">
              <w:rPr>
                <w:rFonts w:ascii="Arial" w:hAnsi="Arial" w:cs="Arial"/>
                <w:sz w:val="18"/>
              </w:rPr>
              <w:t xml:space="preserve">Errores visibles en </w:t>
            </w:r>
            <w:proofErr w:type="spellStart"/>
            <w:r w:rsidRPr="00D95533">
              <w:rPr>
                <w:rFonts w:ascii="Arial" w:hAnsi="Arial" w:cs="Arial"/>
                <w:sz w:val="18"/>
              </w:rPr>
              <w:t>small.error-text</w:t>
            </w:r>
            <w:proofErr w:type="spellEnd"/>
          </w:p>
        </w:tc>
        <w:tc>
          <w:tcPr>
            <w:tcW w:w="3135" w:type="dxa"/>
            <w:shd w:val="clear" w:color="auto" w:fill="E2EFDA"/>
            <w:vAlign w:val="center"/>
          </w:tcPr>
          <w:p w14:paraId="1CCFBCF1"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bl>
    <w:p w14:paraId="7BD0460C" w14:textId="77777777" w:rsidR="000C402D" w:rsidRPr="00D95533" w:rsidRDefault="00000000">
      <w:pPr>
        <w:rPr>
          <w:rFonts w:ascii="Arial" w:hAnsi="Arial" w:cs="Arial"/>
        </w:rPr>
      </w:pPr>
      <w:r w:rsidRPr="00D95533">
        <w:rPr>
          <w:rFonts w:ascii="Arial" w:hAnsi="Arial" w:cs="Arial"/>
        </w:rPr>
        <w:br w:type="page"/>
      </w:r>
    </w:p>
    <w:p w14:paraId="001C3B64" w14:textId="77777777" w:rsidR="000C402D" w:rsidRPr="00D95533" w:rsidRDefault="00000000">
      <w:pPr>
        <w:pStyle w:val="Ttulo2"/>
        <w:rPr>
          <w:rFonts w:ascii="Arial" w:hAnsi="Arial" w:cs="Arial"/>
        </w:rPr>
      </w:pPr>
      <w:r w:rsidRPr="00D95533">
        <w:rPr>
          <w:rFonts w:ascii="Arial" w:hAnsi="Arial" w:cs="Arial"/>
          <w:color w:val="2E75B6"/>
        </w:rPr>
        <w:lastRenderedPageBreak/>
        <w:t>7.3. CP-003: Control de acceso por roles – Intento de eliminación de proyecto con perfil 'Cliente'</w:t>
      </w:r>
    </w:p>
    <w:tbl>
      <w:tblPr>
        <w:tblStyle w:val="Tablaconcuadrcula"/>
        <w:tblW w:w="0" w:type="auto"/>
        <w:tblLook w:val="04A0" w:firstRow="1" w:lastRow="0" w:firstColumn="1" w:lastColumn="0" w:noHBand="0" w:noVBand="1"/>
      </w:tblPr>
      <w:tblGrid>
        <w:gridCol w:w="2551"/>
        <w:gridCol w:w="6236"/>
      </w:tblGrid>
      <w:tr w:rsidR="000C402D" w:rsidRPr="00D95533" w14:paraId="69FF34CF" w14:textId="77777777">
        <w:tc>
          <w:tcPr>
            <w:tcW w:w="2551" w:type="dxa"/>
            <w:shd w:val="clear" w:color="auto" w:fill="D6DCE4"/>
            <w:vAlign w:val="center"/>
          </w:tcPr>
          <w:p w14:paraId="561F16B6" w14:textId="77777777" w:rsidR="000C402D" w:rsidRPr="00D95533" w:rsidRDefault="00000000">
            <w:pPr>
              <w:rPr>
                <w:rFonts w:ascii="Arial" w:hAnsi="Arial" w:cs="Arial"/>
              </w:rPr>
            </w:pPr>
            <w:r w:rsidRPr="00D95533">
              <w:rPr>
                <w:rFonts w:ascii="Arial" w:hAnsi="Arial" w:cs="Arial"/>
                <w:b/>
                <w:color w:val="1F3864"/>
                <w:sz w:val="20"/>
              </w:rPr>
              <w:t>Nombre del proyecto</w:t>
            </w:r>
          </w:p>
        </w:tc>
        <w:tc>
          <w:tcPr>
            <w:tcW w:w="6236" w:type="dxa"/>
            <w:vAlign w:val="center"/>
          </w:tcPr>
          <w:p w14:paraId="01B7247B" w14:textId="77777777" w:rsidR="000C402D" w:rsidRPr="00D95533" w:rsidRDefault="00000000">
            <w:pPr>
              <w:rPr>
                <w:rFonts w:ascii="Arial" w:hAnsi="Arial" w:cs="Arial"/>
              </w:rPr>
            </w:pPr>
            <w:r w:rsidRPr="00D95533">
              <w:rPr>
                <w:rFonts w:ascii="Arial" w:hAnsi="Arial" w:cs="Arial"/>
                <w:sz w:val="20"/>
              </w:rPr>
              <w:t>SWO (</w:t>
            </w:r>
            <w:proofErr w:type="spellStart"/>
            <w:r w:rsidRPr="00D95533">
              <w:rPr>
                <w:rFonts w:ascii="Arial" w:hAnsi="Arial" w:cs="Arial"/>
                <w:sz w:val="20"/>
              </w:rPr>
              <w:t>ServiceDesk</w:t>
            </w:r>
            <w:proofErr w:type="spellEnd"/>
            <w:r w:rsidRPr="00D95533">
              <w:rPr>
                <w:rFonts w:ascii="Arial" w:hAnsi="Arial" w:cs="Arial"/>
                <w:sz w:val="20"/>
              </w:rPr>
              <w:t>)</w:t>
            </w:r>
          </w:p>
        </w:tc>
      </w:tr>
      <w:tr w:rsidR="000C402D" w:rsidRPr="00D95533" w14:paraId="22592733" w14:textId="77777777">
        <w:tc>
          <w:tcPr>
            <w:tcW w:w="2551" w:type="dxa"/>
            <w:shd w:val="clear" w:color="auto" w:fill="D6DCE4"/>
            <w:vAlign w:val="center"/>
          </w:tcPr>
          <w:p w14:paraId="7E99D6E5" w14:textId="77777777" w:rsidR="000C402D" w:rsidRPr="00D95533" w:rsidRDefault="00000000">
            <w:pPr>
              <w:rPr>
                <w:rFonts w:ascii="Arial" w:hAnsi="Arial" w:cs="Arial"/>
              </w:rPr>
            </w:pPr>
            <w:r w:rsidRPr="00D95533">
              <w:rPr>
                <w:rFonts w:ascii="Arial" w:hAnsi="Arial" w:cs="Arial"/>
                <w:b/>
                <w:color w:val="1F3864"/>
                <w:sz w:val="20"/>
              </w:rPr>
              <w:t>Número de caso</w:t>
            </w:r>
          </w:p>
        </w:tc>
        <w:tc>
          <w:tcPr>
            <w:tcW w:w="6236" w:type="dxa"/>
            <w:vAlign w:val="center"/>
          </w:tcPr>
          <w:p w14:paraId="6ED5FD09" w14:textId="77777777" w:rsidR="000C402D" w:rsidRPr="00D95533" w:rsidRDefault="00000000">
            <w:pPr>
              <w:rPr>
                <w:rFonts w:ascii="Arial" w:hAnsi="Arial" w:cs="Arial"/>
              </w:rPr>
            </w:pPr>
            <w:r w:rsidRPr="00D95533">
              <w:rPr>
                <w:rFonts w:ascii="Arial" w:hAnsi="Arial" w:cs="Arial"/>
                <w:sz w:val="20"/>
              </w:rPr>
              <w:t>CP-003</w:t>
            </w:r>
          </w:p>
        </w:tc>
      </w:tr>
      <w:tr w:rsidR="000C402D" w:rsidRPr="00D95533" w14:paraId="7159700B" w14:textId="77777777">
        <w:tc>
          <w:tcPr>
            <w:tcW w:w="2551" w:type="dxa"/>
            <w:shd w:val="clear" w:color="auto" w:fill="D6DCE4"/>
            <w:vAlign w:val="center"/>
          </w:tcPr>
          <w:p w14:paraId="51419CC7" w14:textId="77777777" w:rsidR="000C402D" w:rsidRPr="00D95533" w:rsidRDefault="00000000">
            <w:pPr>
              <w:rPr>
                <w:rFonts w:ascii="Arial" w:hAnsi="Arial" w:cs="Arial"/>
              </w:rPr>
            </w:pPr>
            <w:r w:rsidRPr="00D95533">
              <w:rPr>
                <w:rFonts w:ascii="Arial" w:hAnsi="Arial" w:cs="Arial"/>
                <w:b/>
                <w:color w:val="1F3864"/>
                <w:sz w:val="20"/>
              </w:rPr>
              <w:t>Nombre del caso de prueba</w:t>
            </w:r>
          </w:p>
        </w:tc>
        <w:tc>
          <w:tcPr>
            <w:tcW w:w="6236" w:type="dxa"/>
            <w:vAlign w:val="center"/>
          </w:tcPr>
          <w:p w14:paraId="5D28628C" w14:textId="77777777" w:rsidR="000C402D" w:rsidRPr="00D95533" w:rsidRDefault="00000000">
            <w:pPr>
              <w:rPr>
                <w:rFonts w:ascii="Arial" w:hAnsi="Arial" w:cs="Arial"/>
              </w:rPr>
            </w:pPr>
            <w:r w:rsidRPr="00D95533">
              <w:rPr>
                <w:rFonts w:ascii="Arial" w:hAnsi="Arial" w:cs="Arial"/>
                <w:sz w:val="20"/>
              </w:rPr>
              <w:t>Control de acceso por roles – Intento de eliminación de proyecto con perfil 'Cliente'</w:t>
            </w:r>
          </w:p>
        </w:tc>
      </w:tr>
      <w:tr w:rsidR="000C402D" w:rsidRPr="00D95533" w14:paraId="484EE0BF" w14:textId="77777777">
        <w:tc>
          <w:tcPr>
            <w:tcW w:w="2551" w:type="dxa"/>
            <w:shd w:val="clear" w:color="auto" w:fill="D6DCE4"/>
            <w:vAlign w:val="center"/>
          </w:tcPr>
          <w:p w14:paraId="0F2C5860" w14:textId="77777777" w:rsidR="000C402D" w:rsidRPr="00D95533" w:rsidRDefault="00000000">
            <w:pPr>
              <w:rPr>
                <w:rFonts w:ascii="Arial" w:hAnsi="Arial" w:cs="Arial"/>
              </w:rPr>
            </w:pPr>
            <w:r w:rsidRPr="00D95533">
              <w:rPr>
                <w:rFonts w:ascii="Arial" w:hAnsi="Arial" w:cs="Arial"/>
                <w:b/>
                <w:color w:val="1F3864"/>
                <w:sz w:val="20"/>
              </w:rPr>
              <w:t>Módulo / Componente</w:t>
            </w:r>
          </w:p>
        </w:tc>
        <w:tc>
          <w:tcPr>
            <w:tcW w:w="6236" w:type="dxa"/>
            <w:vAlign w:val="center"/>
          </w:tcPr>
          <w:p w14:paraId="33471073" w14:textId="77777777" w:rsidR="000C402D" w:rsidRPr="00D95533" w:rsidRDefault="00000000">
            <w:pPr>
              <w:rPr>
                <w:rFonts w:ascii="Arial" w:hAnsi="Arial" w:cs="Arial"/>
              </w:rPr>
            </w:pPr>
            <w:r w:rsidRPr="00D95533">
              <w:rPr>
                <w:rFonts w:ascii="Arial" w:hAnsi="Arial" w:cs="Arial"/>
                <w:sz w:val="20"/>
              </w:rPr>
              <w:t>Usuarios / Proyectos – API REST</w:t>
            </w:r>
          </w:p>
        </w:tc>
      </w:tr>
      <w:tr w:rsidR="000C402D" w:rsidRPr="00D95533" w14:paraId="35F4CA82" w14:textId="77777777">
        <w:tc>
          <w:tcPr>
            <w:tcW w:w="2551" w:type="dxa"/>
            <w:shd w:val="clear" w:color="auto" w:fill="D6DCE4"/>
            <w:vAlign w:val="center"/>
          </w:tcPr>
          <w:p w14:paraId="1510D87B" w14:textId="77777777" w:rsidR="000C402D" w:rsidRPr="00D95533" w:rsidRDefault="00000000">
            <w:pPr>
              <w:rPr>
                <w:rFonts w:ascii="Arial" w:hAnsi="Arial" w:cs="Arial"/>
              </w:rPr>
            </w:pPr>
            <w:r w:rsidRPr="00D95533">
              <w:rPr>
                <w:rFonts w:ascii="Arial" w:hAnsi="Arial" w:cs="Arial"/>
                <w:b/>
                <w:color w:val="1F3864"/>
                <w:sz w:val="20"/>
              </w:rPr>
              <w:t>Tipo de prueba</w:t>
            </w:r>
          </w:p>
        </w:tc>
        <w:tc>
          <w:tcPr>
            <w:tcW w:w="6236" w:type="dxa"/>
            <w:vAlign w:val="center"/>
          </w:tcPr>
          <w:p w14:paraId="424D9909" w14:textId="77777777" w:rsidR="000C402D" w:rsidRPr="00D95533" w:rsidRDefault="00000000">
            <w:pPr>
              <w:rPr>
                <w:rFonts w:ascii="Arial" w:hAnsi="Arial" w:cs="Arial"/>
              </w:rPr>
            </w:pPr>
            <w:r w:rsidRPr="00D95533">
              <w:rPr>
                <w:rFonts w:ascii="Arial" w:hAnsi="Arial" w:cs="Arial"/>
                <w:sz w:val="20"/>
              </w:rPr>
              <w:t>Seguridad (RBAC)</w:t>
            </w:r>
          </w:p>
        </w:tc>
      </w:tr>
      <w:tr w:rsidR="000C402D" w:rsidRPr="00D95533" w14:paraId="48E90AA3" w14:textId="77777777">
        <w:tc>
          <w:tcPr>
            <w:tcW w:w="2551" w:type="dxa"/>
            <w:shd w:val="clear" w:color="auto" w:fill="D6DCE4"/>
            <w:vAlign w:val="center"/>
          </w:tcPr>
          <w:p w14:paraId="0B09A7B5" w14:textId="77777777" w:rsidR="000C402D" w:rsidRPr="00D95533" w:rsidRDefault="00000000">
            <w:pPr>
              <w:rPr>
                <w:rFonts w:ascii="Arial" w:hAnsi="Arial" w:cs="Arial"/>
              </w:rPr>
            </w:pPr>
            <w:r w:rsidRPr="00D95533">
              <w:rPr>
                <w:rFonts w:ascii="Arial" w:hAnsi="Arial" w:cs="Arial"/>
                <w:b/>
                <w:color w:val="1F3864"/>
                <w:sz w:val="20"/>
              </w:rPr>
              <w:t>Archivo de prueba</w:t>
            </w:r>
          </w:p>
        </w:tc>
        <w:tc>
          <w:tcPr>
            <w:tcW w:w="6236" w:type="dxa"/>
            <w:vAlign w:val="center"/>
          </w:tcPr>
          <w:p w14:paraId="0C73935D" w14:textId="77777777" w:rsidR="000C402D" w:rsidRPr="00D95533" w:rsidRDefault="00000000">
            <w:pPr>
              <w:rPr>
                <w:rFonts w:ascii="Arial" w:hAnsi="Arial" w:cs="Arial"/>
              </w:rPr>
            </w:pPr>
            <w:proofErr w:type="spellStart"/>
            <w:r w:rsidRPr="00D95533">
              <w:rPr>
                <w:rFonts w:ascii="Arial" w:hAnsi="Arial" w:cs="Arial"/>
                <w:sz w:val="20"/>
              </w:rPr>
              <w:t>rbac-eliminacion-proyecto.cy.ts</w:t>
            </w:r>
            <w:proofErr w:type="spellEnd"/>
          </w:p>
        </w:tc>
      </w:tr>
      <w:tr w:rsidR="000C402D" w:rsidRPr="00D95533" w14:paraId="7C7557EB" w14:textId="77777777">
        <w:tc>
          <w:tcPr>
            <w:tcW w:w="2551" w:type="dxa"/>
            <w:shd w:val="clear" w:color="auto" w:fill="D6DCE4"/>
            <w:vAlign w:val="center"/>
          </w:tcPr>
          <w:p w14:paraId="2F49DD5E" w14:textId="77777777" w:rsidR="000C402D" w:rsidRPr="00D95533" w:rsidRDefault="00000000">
            <w:pPr>
              <w:rPr>
                <w:rFonts w:ascii="Arial" w:hAnsi="Arial" w:cs="Arial"/>
              </w:rPr>
            </w:pPr>
            <w:r w:rsidRPr="00D95533">
              <w:rPr>
                <w:rFonts w:ascii="Arial" w:hAnsi="Arial" w:cs="Arial"/>
                <w:b/>
                <w:color w:val="1F3864"/>
                <w:sz w:val="20"/>
              </w:rPr>
              <w:t>Fecha de ejecución</w:t>
            </w:r>
          </w:p>
        </w:tc>
        <w:tc>
          <w:tcPr>
            <w:tcW w:w="6236" w:type="dxa"/>
            <w:vAlign w:val="center"/>
          </w:tcPr>
          <w:p w14:paraId="3FBE23EF" w14:textId="77777777" w:rsidR="000C402D" w:rsidRPr="00D95533" w:rsidRDefault="00000000">
            <w:pPr>
              <w:rPr>
                <w:rFonts w:ascii="Arial" w:hAnsi="Arial" w:cs="Arial"/>
              </w:rPr>
            </w:pPr>
            <w:r w:rsidRPr="00D95533">
              <w:rPr>
                <w:rFonts w:ascii="Arial" w:hAnsi="Arial" w:cs="Arial"/>
                <w:sz w:val="20"/>
              </w:rPr>
              <w:t>11/06/2026</w:t>
            </w:r>
          </w:p>
        </w:tc>
      </w:tr>
      <w:tr w:rsidR="000C402D" w:rsidRPr="00D95533" w14:paraId="43223990" w14:textId="77777777">
        <w:tc>
          <w:tcPr>
            <w:tcW w:w="2551" w:type="dxa"/>
            <w:shd w:val="clear" w:color="auto" w:fill="D6DCE4"/>
            <w:vAlign w:val="center"/>
          </w:tcPr>
          <w:p w14:paraId="3CBAD93E" w14:textId="77777777" w:rsidR="000C402D" w:rsidRPr="00D95533" w:rsidRDefault="00000000">
            <w:pPr>
              <w:rPr>
                <w:rFonts w:ascii="Arial" w:hAnsi="Arial" w:cs="Arial"/>
              </w:rPr>
            </w:pPr>
            <w:r w:rsidRPr="00D95533">
              <w:rPr>
                <w:rFonts w:ascii="Arial" w:hAnsi="Arial" w:cs="Arial"/>
                <w:b/>
                <w:color w:val="1F3864"/>
                <w:sz w:val="20"/>
              </w:rPr>
              <w:t>Autor</w:t>
            </w:r>
          </w:p>
        </w:tc>
        <w:tc>
          <w:tcPr>
            <w:tcW w:w="6236" w:type="dxa"/>
            <w:vAlign w:val="center"/>
          </w:tcPr>
          <w:p w14:paraId="672CF790" w14:textId="77777777" w:rsidR="000C402D" w:rsidRPr="00D95533" w:rsidRDefault="00000000">
            <w:pPr>
              <w:rPr>
                <w:rFonts w:ascii="Arial" w:hAnsi="Arial" w:cs="Arial"/>
              </w:rPr>
            </w:pPr>
            <w:r w:rsidRPr="00D95533">
              <w:rPr>
                <w:rFonts w:ascii="Arial" w:hAnsi="Arial" w:cs="Arial"/>
                <w:sz w:val="20"/>
              </w:rPr>
              <w:t>Juan Pablo Giraldo Echavarria</w:t>
            </w:r>
          </w:p>
        </w:tc>
      </w:tr>
      <w:tr w:rsidR="000C402D" w:rsidRPr="00D95533" w14:paraId="676C1DC4" w14:textId="77777777">
        <w:tc>
          <w:tcPr>
            <w:tcW w:w="2551" w:type="dxa"/>
            <w:shd w:val="clear" w:color="auto" w:fill="D6DCE4"/>
            <w:vAlign w:val="center"/>
          </w:tcPr>
          <w:p w14:paraId="13071285" w14:textId="77777777" w:rsidR="000C402D" w:rsidRPr="00D95533" w:rsidRDefault="00000000">
            <w:pPr>
              <w:rPr>
                <w:rFonts w:ascii="Arial" w:hAnsi="Arial" w:cs="Arial"/>
              </w:rPr>
            </w:pPr>
            <w:r w:rsidRPr="00D95533">
              <w:rPr>
                <w:rFonts w:ascii="Arial" w:hAnsi="Arial" w:cs="Arial"/>
                <w:b/>
                <w:color w:val="1F3864"/>
                <w:sz w:val="20"/>
              </w:rPr>
              <w:t>Herramienta</w:t>
            </w:r>
          </w:p>
        </w:tc>
        <w:tc>
          <w:tcPr>
            <w:tcW w:w="6236" w:type="dxa"/>
            <w:vAlign w:val="center"/>
          </w:tcPr>
          <w:p w14:paraId="115E3D8E" w14:textId="77777777" w:rsidR="000C402D" w:rsidRPr="00D95533" w:rsidRDefault="00000000">
            <w:pPr>
              <w:rPr>
                <w:rFonts w:ascii="Arial" w:hAnsi="Arial" w:cs="Arial"/>
              </w:rPr>
            </w:pPr>
            <w:r w:rsidRPr="00D95533">
              <w:rPr>
                <w:rFonts w:ascii="Arial" w:hAnsi="Arial" w:cs="Arial"/>
                <w:sz w:val="20"/>
              </w:rPr>
              <w:t>Cypress 13.x | Postman v11 | Swagger UI /swagger-ui.html</w:t>
            </w:r>
          </w:p>
        </w:tc>
      </w:tr>
      <w:tr w:rsidR="000C402D" w:rsidRPr="00D95533" w14:paraId="3B9C1EE1" w14:textId="77777777">
        <w:tc>
          <w:tcPr>
            <w:tcW w:w="2551" w:type="dxa"/>
            <w:shd w:val="clear" w:color="auto" w:fill="D6DCE4"/>
            <w:vAlign w:val="center"/>
          </w:tcPr>
          <w:p w14:paraId="39BED659" w14:textId="77777777" w:rsidR="000C402D" w:rsidRPr="00D95533" w:rsidRDefault="00000000">
            <w:pPr>
              <w:rPr>
                <w:rFonts w:ascii="Arial" w:hAnsi="Arial" w:cs="Arial"/>
              </w:rPr>
            </w:pPr>
            <w:r w:rsidRPr="00D95533">
              <w:rPr>
                <w:rFonts w:ascii="Arial" w:hAnsi="Arial" w:cs="Arial"/>
                <w:b/>
                <w:color w:val="1F3864"/>
                <w:sz w:val="20"/>
              </w:rPr>
              <w:t>Ambiente de prueba</w:t>
            </w:r>
          </w:p>
        </w:tc>
        <w:tc>
          <w:tcPr>
            <w:tcW w:w="6236" w:type="dxa"/>
            <w:vAlign w:val="center"/>
          </w:tcPr>
          <w:p w14:paraId="6931EE9E" w14:textId="77777777" w:rsidR="000C402D" w:rsidRPr="00D95533" w:rsidRDefault="00000000">
            <w:pPr>
              <w:rPr>
                <w:rFonts w:ascii="Arial" w:hAnsi="Arial" w:cs="Arial"/>
              </w:rPr>
            </w:pPr>
            <w:r w:rsidRPr="00D95533">
              <w:rPr>
                <w:rFonts w:ascii="Arial" w:hAnsi="Arial" w:cs="Arial"/>
                <w:sz w:val="20"/>
              </w:rPr>
              <w:t xml:space="preserve">Windows 11 Pro | Chrome 124 | Spring Boot 3.x en </w:t>
            </w:r>
            <w:proofErr w:type="spellStart"/>
            <w:r w:rsidRPr="00D95533">
              <w:rPr>
                <w:rFonts w:ascii="Arial" w:hAnsi="Arial" w:cs="Arial"/>
                <w:sz w:val="20"/>
              </w:rPr>
              <w:t>Railway</w:t>
            </w:r>
            <w:proofErr w:type="spellEnd"/>
            <w:r w:rsidRPr="00D95533">
              <w:rPr>
                <w:rFonts w:ascii="Arial" w:hAnsi="Arial" w:cs="Arial"/>
                <w:sz w:val="20"/>
              </w:rPr>
              <w:t xml:space="preserve"> | PostgreSQL | SecurityConfig.java</w:t>
            </w:r>
          </w:p>
        </w:tc>
      </w:tr>
      <w:tr w:rsidR="000C402D" w:rsidRPr="00D95533" w14:paraId="3C3080FC" w14:textId="77777777">
        <w:tc>
          <w:tcPr>
            <w:tcW w:w="2551" w:type="dxa"/>
            <w:shd w:val="clear" w:color="auto" w:fill="D6DCE4"/>
            <w:vAlign w:val="center"/>
          </w:tcPr>
          <w:p w14:paraId="6F5984C3" w14:textId="77777777" w:rsidR="000C402D" w:rsidRPr="00D95533" w:rsidRDefault="00000000">
            <w:pPr>
              <w:rPr>
                <w:rFonts w:ascii="Arial" w:hAnsi="Arial" w:cs="Arial"/>
              </w:rPr>
            </w:pPr>
            <w:r w:rsidRPr="00D95533">
              <w:rPr>
                <w:rFonts w:ascii="Arial" w:hAnsi="Arial" w:cs="Arial"/>
                <w:b/>
                <w:color w:val="1F3864"/>
                <w:sz w:val="20"/>
              </w:rPr>
              <w:t>Descripción del caso</w:t>
            </w:r>
          </w:p>
        </w:tc>
        <w:tc>
          <w:tcPr>
            <w:tcW w:w="6236" w:type="dxa"/>
            <w:vAlign w:val="center"/>
          </w:tcPr>
          <w:p w14:paraId="584723AD" w14:textId="77777777" w:rsidR="000C402D" w:rsidRPr="00D95533" w:rsidRDefault="00000000">
            <w:pPr>
              <w:rPr>
                <w:rFonts w:ascii="Arial" w:hAnsi="Arial" w:cs="Arial"/>
              </w:rPr>
            </w:pPr>
            <w:r w:rsidRPr="00D95533">
              <w:rPr>
                <w:rFonts w:ascii="Arial" w:hAnsi="Arial" w:cs="Arial"/>
                <w:sz w:val="20"/>
              </w:rPr>
              <w:t xml:space="preserve">Prueba de seguridad de autorización (RBAC) en dos capas: </w:t>
            </w:r>
            <w:proofErr w:type="spellStart"/>
            <w:r w:rsidRPr="00D95533">
              <w:rPr>
                <w:rFonts w:ascii="Arial" w:hAnsi="Arial" w:cs="Arial"/>
                <w:sz w:val="20"/>
              </w:rPr>
              <w:t>frontend</w:t>
            </w:r>
            <w:proofErr w:type="spellEnd"/>
            <w:r w:rsidRPr="00D95533">
              <w:rPr>
                <w:rFonts w:ascii="Arial" w:hAnsi="Arial" w:cs="Arial"/>
                <w:sz w:val="20"/>
              </w:rPr>
              <w:t xml:space="preserve"> Angular y API Spring Boot. Un usuario con rol "Cliente" intenta ejecutar DELETE /v1/proyectos/{id}. Se verifica que Spring Security rechace la operación con HTTP 403 </w:t>
            </w:r>
            <w:proofErr w:type="spellStart"/>
            <w:r w:rsidRPr="00D95533">
              <w:rPr>
                <w:rFonts w:ascii="Arial" w:hAnsi="Arial" w:cs="Arial"/>
                <w:sz w:val="20"/>
              </w:rPr>
              <w:t>Forbidden</w:t>
            </w:r>
            <w:proofErr w:type="spellEnd"/>
            <w:r w:rsidRPr="00D95533">
              <w:rPr>
                <w:rFonts w:ascii="Arial" w:hAnsi="Arial" w:cs="Arial"/>
                <w:sz w:val="20"/>
              </w:rPr>
              <w:t xml:space="preserve"> y que el </w:t>
            </w:r>
            <w:proofErr w:type="spellStart"/>
            <w:r w:rsidRPr="00D95533">
              <w:rPr>
                <w:rFonts w:ascii="Arial" w:hAnsi="Arial" w:cs="Arial"/>
                <w:sz w:val="20"/>
              </w:rPr>
              <w:t>frontend</w:t>
            </w:r>
            <w:proofErr w:type="spellEnd"/>
            <w:r w:rsidRPr="00D95533">
              <w:rPr>
                <w:rFonts w:ascii="Arial" w:hAnsi="Arial" w:cs="Arial"/>
                <w:sz w:val="20"/>
              </w:rPr>
              <w:t xml:space="preserve"> no muestre el botón de eliminación a roles sin privilegios de administrador.</w:t>
            </w:r>
          </w:p>
        </w:tc>
      </w:tr>
      <w:tr w:rsidR="000C402D" w:rsidRPr="00D95533" w14:paraId="4E7EF8F5" w14:textId="77777777">
        <w:tc>
          <w:tcPr>
            <w:tcW w:w="2551" w:type="dxa"/>
            <w:shd w:val="clear" w:color="auto" w:fill="D6DCE4"/>
            <w:vAlign w:val="center"/>
          </w:tcPr>
          <w:p w14:paraId="2BD114EC" w14:textId="77777777" w:rsidR="000C402D" w:rsidRPr="00D95533" w:rsidRDefault="00000000">
            <w:pPr>
              <w:rPr>
                <w:rFonts w:ascii="Arial" w:hAnsi="Arial" w:cs="Arial"/>
              </w:rPr>
            </w:pPr>
            <w:r w:rsidRPr="00D95533">
              <w:rPr>
                <w:rFonts w:ascii="Arial" w:hAnsi="Arial" w:cs="Arial"/>
                <w:b/>
                <w:color w:val="1F3864"/>
                <w:sz w:val="20"/>
              </w:rPr>
              <w:t>Salida esperada</w:t>
            </w:r>
          </w:p>
        </w:tc>
        <w:tc>
          <w:tcPr>
            <w:tcW w:w="6236" w:type="dxa"/>
            <w:vAlign w:val="center"/>
          </w:tcPr>
          <w:p w14:paraId="0F1C5F41" w14:textId="77777777" w:rsidR="000C402D" w:rsidRPr="00D95533" w:rsidRDefault="00000000">
            <w:pPr>
              <w:rPr>
                <w:rFonts w:ascii="Arial" w:hAnsi="Arial" w:cs="Arial"/>
              </w:rPr>
            </w:pPr>
            <w:r w:rsidRPr="00D95533">
              <w:rPr>
                <w:rFonts w:ascii="Arial" w:hAnsi="Arial" w:cs="Arial"/>
                <w:sz w:val="20"/>
              </w:rPr>
              <w:t xml:space="preserve">1) </w:t>
            </w:r>
            <w:proofErr w:type="spellStart"/>
            <w:r w:rsidRPr="00D95533">
              <w:rPr>
                <w:rFonts w:ascii="Arial" w:hAnsi="Arial" w:cs="Arial"/>
                <w:sz w:val="20"/>
              </w:rPr>
              <w:t>Frontend</w:t>
            </w:r>
            <w:proofErr w:type="spellEnd"/>
            <w:r w:rsidRPr="00D95533">
              <w:rPr>
                <w:rFonts w:ascii="Arial" w:hAnsi="Arial" w:cs="Arial"/>
                <w:sz w:val="20"/>
              </w:rPr>
              <w:t xml:space="preserve"> NO renderiza el botón "Eliminar Proyecto" para rol "Cliente".</w:t>
            </w:r>
            <w:r w:rsidRPr="00D95533">
              <w:rPr>
                <w:rFonts w:ascii="Arial" w:hAnsi="Arial" w:cs="Arial"/>
                <w:sz w:val="20"/>
              </w:rPr>
              <w:br/>
              <w:t xml:space="preserve">2) Acceso directo a ruta de </w:t>
            </w:r>
            <w:proofErr w:type="spellStart"/>
            <w:r w:rsidRPr="00D95533">
              <w:rPr>
                <w:rFonts w:ascii="Arial" w:hAnsi="Arial" w:cs="Arial"/>
                <w:sz w:val="20"/>
              </w:rPr>
              <w:t>admin</w:t>
            </w:r>
            <w:proofErr w:type="spellEnd"/>
            <w:r w:rsidRPr="00D95533">
              <w:rPr>
                <w:rFonts w:ascii="Arial" w:hAnsi="Arial" w:cs="Arial"/>
                <w:sz w:val="20"/>
              </w:rPr>
              <w:t xml:space="preserve"> redirige a /</w:t>
            </w:r>
            <w:proofErr w:type="spellStart"/>
            <w:r w:rsidRPr="00D95533">
              <w:rPr>
                <w:rFonts w:ascii="Arial" w:hAnsi="Arial" w:cs="Arial"/>
                <w:sz w:val="20"/>
              </w:rPr>
              <w:t>dashboard</w:t>
            </w:r>
            <w:proofErr w:type="spellEnd"/>
            <w:r w:rsidRPr="00D95533">
              <w:rPr>
                <w:rFonts w:ascii="Arial" w:hAnsi="Arial" w:cs="Arial"/>
                <w:sz w:val="20"/>
              </w:rPr>
              <w:t xml:space="preserve"> o muestra "Acceso denegado".</w:t>
            </w:r>
            <w:r w:rsidRPr="00D95533">
              <w:rPr>
                <w:rFonts w:ascii="Arial" w:hAnsi="Arial" w:cs="Arial"/>
                <w:sz w:val="20"/>
              </w:rPr>
              <w:br/>
              <w:t xml:space="preserve">3) DELETE /v1/proyectos/{id} con credenciales de "Cliente" retorna HTTP 403 </w:t>
            </w:r>
            <w:proofErr w:type="spellStart"/>
            <w:r w:rsidRPr="00D95533">
              <w:rPr>
                <w:rFonts w:ascii="Arial" w:hAnsi="Arial" w:cs="Arial"/>
                <w:sz w:val="20"/>
              </w:rPr>
              <w:t>Forbidden</w:t>
            </w:r>
            <w:proofErr w:type="spellEnd"/>
            <w:r w:rsidRPr="00D95533">
              <w:rPr>
                <w:rFonts w:ascii="Arial" w:hAnsi="Arial" w:cs="Arial"/>
                <w:sz w:val="20"/>
              </w:rPr>
              <w:t>.</w:t>
            </w:r>
          </w:p>
        </w:tc>
      </w:tr>
      <w:tr w:rsidR="000C402D" w:rsidRPr="00D95533" w14:paraId="26AF5562" w14:textId="77777777">
        <w:tc>
          <w:tcPr>
            <w:tcW w:w="2551" w:type="dxa"/>
            <w:shd w:val="clear" w:color="auto" w:fill="D6DCE4"/>
            <w:vAlign w:val="center"/>
          </w:tcPr>
          <w:p w14:paraId="7821BF9E" w14:textId="77777777" w:rsidR="000C402D" w:rsidRPr="00D95533" w:rsidRDefault="00000000">
            <w:pPr>
              <w:rPr>
                <w:rFonts w:ascii="Arial" w:hAnsi="Arial" w:cs="Arial"/>
              </w:rPr>
            </w:pPr>
            <w:r w:rsidRPr="00D95533">
              <w:rPr>
                <w:rFonts w:ascii="Arial" w:hAnsi="Arial" w:cs="Arial"/>
                <w:b/>
                <w:color w:val="1F3864"/>
                <w:sz w:val="20"/>
              </w:rPr>
              <w:t>Salida obtenida</w:t>
            </w:r>
          </w:p>
        </w:tc>
        <w:tc>
          <w:tcPr>
            <w:tcW w:w="6236" w:type="dxa"/>
            <w:vAlign w:val="center"/>
          </w:tcPr>
          <w:p w14:paraId="41C110D3" w14:textId="77777777" w:rsidR="000C402D" w:rsidRPr="00D95533" w:rsidRDefault="00000000">
            <w:pPr>
              <w:rPr>
                <w:rFonts w:ascii="Arial" w:hAnsi="Arial" w:cs="Arial"/>
              </w:rPr>
            </w:pPr>
            <w:r w:rsidRPr="00D95533">
              <w:rPr>
                <w:rFonts w:ascii="Arial" w:hAnsi="Arial" w:cs="Arial"/>
                <w:sz w:val="20"/>
              </w:rPr>
              <w:t xml:space="preserve">HALLAZGO CRÍTICO: El </w:t>
            </w:r>
            <w:proofErr w:type="spellStart"/>
            <w:r w:rsidRPr="00D95533">
              <w:rPr>
                <w:rFonts w:ascii="Arial" w:hAnsi="Arial" w:cs="Arial"/>
                <w:sz w:val="20"/>
              </w:rPr>
              <w:t>backend</w:t>
            </w:r>
            <w:proofErr w:type="spellEnd"/>
            <w:r w:rsidRPr="00D95533">
              <w:rPr>
                <w:rFonts w:ascii="Arial" w:hAnsi="Arial" w:cs="Arial"/>
                <w:sz w:val="20"/>
              </w:rPr>
              <w:t xml:space="preserve"> retorna HTTP 200 OK y elimina el proyecto con token de rol "Cliente". SecurityConfig.java línea 43 contiene </w:t>
            </w:r>
            <w:proofErr w:type="spellStart"/>
            <w:r w:rsidRPr="00D95533">
              <w:rPr>
                <w:rFonts w:ascii="Arial" w:hAnsi="Arial" w:cs="Arial"/>
                <w:sz w:val="20"/>
              </w:rPr>
              <w:t>anyRequest</w:t>
            </w:r>
            <w:proofErr w:type="spellEnd"/>
            <w:r w:rsidRPr="00D95533">
              <w:rPr>
                <w:rFonts w:ascii="Arial" w:hAnsi="Arial" w:cs="Arial"/>
                <w:sz w:val="20"/>
              </w:rPr>
              <w:t>().</w:t>
            </w:r>
            <w:proofErr w:type="spellStart"/>
            <w:r w:rsidRPr="00D95533">
              <w:rPr>
                <w:rFonts w:ascii="Arial" w:hAnsi="Arial" w:cs="Arial"/>
                <w:sz w:val="20"/>
              </w:rPr>
              <w:t>permitAll</w:t>
            </w:r>
            <w:proofErr w:type="spellEnd"/>
            <w:r w:rsidRPr="00D95533">
              <w:rPr>
                <w:rFonts w:ascii="Arial" w:hAnsi="Arial" w:cs="Arial"/>
                <w:sz w:val="20"/>
              </w:rPr>
              <w:t xml:space="preserve">() con un TODO de JWT pendiente. El </w:t>
            </w:r>
            <w:proofErr w:type="spellStart"/>
            <w:r w:rsidRPr="00D95533">
              <w:rPr>
                <w:rFonts w:ascii="Arial" w:hAnsi="Arial" w:cs="Arial"/>
                <w:sz w:val="20"/>
              </w:rPr>
              <w:t>authGuard</w:t>
            </w:r>
            <w:proofErr w:type="spellEnd"/>
            <w:r w:rsidRPr="00D95533">
              <w:rPr>
                <w:rFonts w:ascii="Arial" w:hAnsi="Arial" w:cs="Arial"/>
                <w:sz w:val="20"/>
              </w:rPr>
              <w:t xml:space="preserve"> solo verifica autenticación, no verifica el rol. El </w:t>
            </w:r>
            <w:proofErr w:type="spellStart"/>
            <w:r w:rsidRPr="00D95533">
              <w:rPr>
                <w:rFonts w:ascii="Arial" w:hAnsi="Arial" w:cs="Arial"/>
                <w:sz w:val="20"/>
              </w:rPr>
              <w:t>frontend</w:t>
            </w:r>
            <w:proofErr w:type="spellEnd"/>
            <w:r w:rsidRPr="00D95533">
              <w:rPr>
                <w:rFonts w:ascii="Arial" w:hAnsi="Arial" w:cs="Arial"/>
                <w:sz w:val="20"/>
              </w:rPr>
              <w:t xml:space="preserve"> muestra el botón Eliminar a todos los usuarios autenticados sin distinción de rol.</w:t>
            </w:r>
          </w:p>
        </w:tc>
      </w:tr>
      <w:tr w:rsidR="000C402D" w:rsidRPr="00D95533" w14:paraId="675BF8EF" w14:textId="77777777">
        <w:tc>
          <w:tcPr>
            <w:tcW w:w="2551" w:type="dxa"/>
            <w:shd w:val="clear" w:color="auto" w:fill="D6DCE4"/>
            <w:vAlign w:val="center"/>
          </w:tcPr>
          <w:p w14:paraId="2F6B4534" w14:textId="77777777" w:rsidR="000C402D" w:rsidRPr="00D95533" w:rsidRDefault="00000000">
            <w:pPr>
              <w:rPr>
                <w:rFonts w:ascii="Arial" w:hAnsi="Arial" w:cs="Arial"/>
              </w:rPr>
            </w:pPr>
            <w:r w:rsidRPr="00D95533">
              <w:rPr>
                <w:rFonts w:ascii="Arial" w:hAnsi="Arial" w:cs="Arial"/>
                <w:b/>
                <w:color w:val="1F3864"/>
                <w:sz w:val="20"/>
              </w:rPr>
              <w:t>Resultado</w:t>
            </w:r>
          </w:p>
        </w:tc>
        <w:tc>
          <w:tcPr>
            <w:tcW w:w="6236" w:type="dxa"/>
            <w:shd w:val="clear" w:color="auto" w:fill="FCE4D6"/>
            <w:vAlign w:val="center"/>
          </w:tcPr>
          <w:p w14:paraId="414AA2FF" w14:textId="77777777" w:rsidR="000C402D" w:rsidRPr="00D95533" w:rsidRDefault="00000000">
            <w:pPr>
              <w:rPr>
                <w:rFonts w:ascii="Arial" w:hAnsi="Arial" w:cs="Arial"/>
              </w:rPr>
            </w:pPr>
            <w:r w:rsidRPr="00D95533">
              <w:rPr>
                <w:rFonts w:ascii="Arial" w:hAnsi="Arial" w:cs="Arial"/>
                <w:b/>
                <w:color w:val="FF0000"/>
                <w:sz w:val="20"/>
              </w:rPr>
              <w:t>Rechazado</w:t>
            </w:r>
          </w:p>
        </w:tc>
      </w:tr>
      <w:tr w:rsidR="000C402D" w:rsidRPr="00D95533" w14:paraId="213E971E" w14:textId="77777777">
        <w:tc>
          <w:tcPr>
            <w:tcW w:w="2551" w:type="dxa"/>
            <w:shd w:val="clear" w:color="auto" w:fill="D6DCE4"/>
            <w:vAlign w:val="center"/>
          </w:tcPr>
          <w:p w14:paraId="4E69E308"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4F378D8F" w14:textId="77777777" w:rsidR="000C402D" w:rsidRPr="00D95533" w:rsidRDefault="00000000">
            <w:pPr>
              <w:rPr>
                <w:rFonts w:ascii="Arial" w:hAnsi="Arial" w:cs="Arial"/>
              </w:rPr>
            </w:pPr>
            <w:r w:rsidRPr="00D95533">
              <w:rPr>
                <w:rFonts w:ascii="Arial" w:hAnsi="Arial" w:cs="Arial"/>
                <w:sz w:val="20"/>
              </w:rPr>
              <w:t>BUG-SEC-003</w:t>
            </w:r>
          </w:p>
        </w:tc>
      </w:tr>
      <w:tr w:rsidR="000C402D" w:rsidRPr="00D95533" w14:paraId="4656EC0B" w14:textId="77777777">
        <w:tc>
          <w:tcPr>
            <w:tcW w:w="2551" w:type="dxa"/>
            <w:shd w:val="clear" w:color="auto" w:fill="D6DCE4"/>
            <w:vAlign w:val="center"/>
          </w:tcPr>
          <w:p w14:paraId="79383083"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shd w:val="clear" w:color="auto" w:fill="FCE4D6"/>
            <w:vAlign w:val="center"/>
          </w:tcPr>
          <w:p w14:paraId="7BAA10E4" w14:textId="77777777" w:rsidR="000C402D" w:rsidRPr="00D95533" w:rsidRDefault="00000000">
            <w:pPr>
              <w:rPr>
                <w:rFonts w:ascii="Arial" w:hAnsi="Arial" w:cs="Arial"/>
              </w:rPr>
            </w:pPr>
            <w:r w:rsidRPr="00D95533">
              <w:rPr>
                <w:rFonts w:ascii="Arial" w:hAnsi="Arial" w:cs="Arial"/>
                <w:b/>
                <w:color w:val="FF0000"/>
                <w:sz w:val="20"/>
              </w:rPr>
              <w:t>Alto</w:t>
            </w:r>
          </w:p>
        </w:tc>
      </w:tr>
      <w:tr w:rsidR="000C402D" w:rsidRPr="00D95533" w14:paraId="4C3E2418" w14:textId="77777777">
        <w:tc>
          <w:tcPr>
            <w:tcW w:w="2551" w:type="dxa"/>
            <w:shd w:val="clear" w:color="auto" w:fill="D6DCE4"/>
            <w:vAlign w:val="center"/>
          </w:tcPr>
          <w:p w14:paraId="0FAA4D85" w14:textId="77777777" w:rsidR="000C402D" w:rsidRPr="00D95533" w:rsidRDefault="00000000">
            <w:pPr>
              <w:rPr>
                <w:rFonts w:ascii="Arial" w:hAnsi="Arial" w:cs="Arial"/>
              </w:rPr>
            </w:pPr>
            <w:r w:rsidRPr="00D95533">
              <w:rPr>
                <w:rFonts w:ascii="Arial" w:hAnsi="Arial" w:cs="Arial"/>
                <w:b/>
                <w:color w:val="1F3864"/>
                <w:sz w:val="20"/>
              </w:rPr>
              <w:t>Seguimiento</w:t>
            </w:r>
          </w:p>
        </w:tc>
        <w:tc>
          <w:tcPr>
            <w:tcW w:w="6236" w:type="dxa"/>
            <w:vAlign w:val="center"/>
          </w:tcPr>
          <w:p w14:paraId="136CB3E5" w14:textId="77777777" w:rsidR="000C402D" w:rsidRPr="00D95533" w:rsidRDefault="00000000">
            <w:pPr>
              <w:rPr>
                <w:rFonts w:ascii="Arial" w:hAnsi="Arial" w:cs="Arial"/>
              </w:rPr>
            </w:pPr>
            <w:r w:rsidRPr="00D95533">
              <w:rPr>
                <w:rFonts w:ascii="Arial" w:hAnsi="Arial" w:cs="Arial"/>
                <w:sz w:val="20"/>
              </w:rPr>
              <w:t xml:space="preserve">BUG-SEC-003 (CRÍTICO): DELETE /v1/proyectos/{id} no implementa autorización por rol. Cualquier usuario autenticado puede eliminar proyectos. Causa raíz: SecurityConfig.java:43 — </w:t>
            </w:r>
            <w:proofErr w:type="spellStart"/>
            <w:r w:rsidRPr="00D95533">
              <w:rPr>
                <w:rFonts w:ascii="Arial" w:hAnsi="Arial" w:cs="Arial"/>
                <w:sz w:val="20"/>
              </w:rPr>
              <w:t>anyRequest</w:t>
            </w:r>
            <w:proofErr w:type="spellEnd"/>
            <w:r w:rsidRPr="00D95533">
              <w:rPr>
                <w:rFonts w:ascii="Arial" w:hAnsi="Arial" w:cs="Arial"/>
                <w:sz w:val="20"/>
              </w:rPr>
              <w:t>().</w:t>
            </w:r>
            <w:proofErr w:type="spellStart"/>
            <w:r w:rsidRPr="00D95533">
              <w:rPr>
                <w:rFonts w:ascii="Arial" w:hAnsi="Arial" w:cs="Arial"/>
                <w:sz w:val="20"/>
              </w:rPr>
              <w:t>permitAll</w:t>
            </w:r>
            <w:proofErr w:type="spellEnd"/>
            <w:r w:rsidRPr="00D95533">
              <w:rPr>
                <w:rFonts w:ascii="Arial" w:hAnsi="Arial" w:cs="Arial"/>
                <w:sz w:val="20"/>
              </w:rPr>
              <w:t xml:space="preserve">(). Requiere implementación de JWT + @PreAuthorize("hasRole(ADMIN)") en </w:t>
            </w:r>
            <w:proofErr w:type="spellStart"/>
            <w:r w:rsidRPr="00D95533">
              <w:rPr>
                <w:rFonts w:ascii="Arial" w:hAnsi="Arial" w:cs="Arial"/>
                <w:sz w:val="20"/>
              </w:rPr>
              <w:t>ProyectoController</w:t>
            </w:r>
            <w:proofErr w:type="spellEnd"/>
            <w:r w:rsidRPr="00D95533">
              <w:rPr>
                <w:rFonts w:ascii="Arial" w:hAnsi="Arial" w:cs="Arial"/>
                <w:sz w:val="20"/>
              </w:rPr>
              <w:t>. Requiere atención inmediata antes del despliegue a producción.</w:t>
            </w:r>
          </w:p>
        </w:tc>
      </w:tr>
      <w:tr w:rsidR="000C402D" w:rsidRPr="00D95533" w14:paraId="21A0300B" w14:textId="77777777">
        <w:tc>
          <w:tcPr>
            <w:tcW w:w="2551" w:type="dxa"/>
            <w:shd w:val="clear" w:color="auto" w:fill="D6DCE4"/>
            <w:vAlign w:val="center"/>
          </w:tcPr>
          <w:p w14:paraId="06FB86A3" w14:textId="77777777" w:rsidR="000C402D" w:rsidRPr="00D95533" w:rsidRDefault="00000000">
            <w:pPr>
              <w:rPr>
                <w:rFonts w:ascii="Arial" w:hAnsi="Arial" w:cs="Arial"/>
              </w:rPr>
            </w:pPr>
            <w:r w:rsidRPr="00D95533">
              <w:rPr>
                <w:rFonts w:ascii="Arial" w:hAnsi="Arial" w:cs="Arial"/>
                <w:b/>
                <w:color w:val="1F3864"/>
                <w:sz w:val="20"/>
              </w:rPr>
              <w:t>Evidencia</w:t>
            </w:r>
          </w:p>
        </w:tc>
        <w:tc>
          <w:tcPr>
            <w:tcW w:w="6236" w:type="dxa"/>
            <w:vAlign w:val="center"/>
          </w:tcPr>
          <w:p w14:paraId="7A68CD7D" w14:textId="77777777" w:rsidR="000C402D" w:rsidRPr="00D95533" w:rsidRDefault="00000000">
            <w:pPr>
              <w:rPr>
                <w:rFonts w:ascii="Arial" w:hAnsi="Arial" w:cs="Arial"/>
              </w:rPr>
            </w:pPr>
            <w:r w:rsidRPr="00D95533">
              <w:rPr>
                <w:rFonts w:ascii="Arial" w:hAnsi="Arial" w:cs="Arial"/>
                <w:sz w:val="20"/>
              </w:rPr>
              <w:t>Video: rbac-eliminacion-proyecto.cy.ts.mp4</w:t>
            </w:r>
          </w:p>
        </w:tc>
      </w:tr>
      <w:tr w:rsidR="000C402D" w:rsidRPr="00D95533" w14:paraId="742DA214" w14:textId="77777777">
        <w:tc>
          <w:tcPr>
            <w:tcW w:w="2551" w:type="dxa"/>
            <w:shd w:val="clear" w:color="auto" w:fill="D6DCE4"/>
            <w:vAlign w:val="center"/>
          </w:tcPr>
          <w:p w14:paraId="195FE4C0" w14:textId="77777777" w:rsidR="000C402D" w:rsidRPr="00D95533" w:rsidRDefault="00000000">
            <w:pPr>
              <w:rPr>
                <w:rFonts w:ascii="Arial" w:hAnsi="Arial" w:cs="Arial"/>
              </w:rPr>
            </w:pPr>
            <w:r w:rsidRPr="00D95533">
              <w:rPr>
                <w:rFonts w:ascii="Arial" w:hAnsi="Arial" w:cs="Arial"/>
                <w:b/>
                <w:color w:val="1F3864"/>
                <w:sz w:val="20"/>
              </w:rPr>
              <w:t>Firma de aprobación</w:t>
            </w:r>
          </w:p>
        </w:tc>
        <w:tc>
          <w:tcPr>
            <w:tcW w:w="6236" w:type="dxa"/>
            <w:vAlign w:val="center"/>
          </w:tcPr>
          <w:p w14:paraId="0ED7498F" w14:textId="77777777" w:rsidR="000C402D" w:rsidRPr="00D95533" w:rsidRDefault="00000000">
            <w:pPr>
              <w:rPr>
                <w:rFonts w:ascii="Arial" w:hAnsi="Arial" w:cs="Arial"/>
              </w:rPr>
            </w:pPr>
            <w:r w:rsidRPr="00D95533">
              <w:rPr>
                <w:rFonts w:ascii="Arial" w:hAnsi="Arial" w:cs="Arial"/>
                <w:sz w:val="20"/>
              </w:rPr>
              <w:t>Juan Pablo Giraldo Echavarria (Analista de QA)</w:t>
            </w:r>
          </w:p>
        </w:tc>
      </w:tr>
    </w:tbl>
    <w:p w14:paraId="15AFBCC6" w14:textId="77777777" w:rsidR="000C402D" w:rsidRPr="00D95533" w:rsidRDefault="000C402D">
      <w:pPr>
        <w:rPr>
          <w:rFonts w:ascii="Arial" w:hAnsi="Arial" w:cs="Arial"/>
        </w:rPr>
      </w:pPr>
    </w:p>
    <w:p w14:paraId="11E9B3CD" w14:textId="77777777" w:rsidR="000C402D" w:rsidRPr="00D95533" w:rsidRDefault="00000000">
      <w:pPr>
        <w:pStyle w:val="Ttulo3"/>
        <w:rPr>
          <w:rFonts w:ascii="Arial" w:hAnsi="Arial" w:cs="Arial"/>
        </w:rPr>
      </w:pPr>
      <w:r w:rsidRPr="00D95533">
        <w:rPr>
          <w:rFonts w:ascii="Arial" w:hAnsi="Arial" w:cs="Arial"/>
          <w:color w:val="2E75B6"/>
        </w:rPr>
        <w:t>Detalle de pruebas ejecutadas:</w:t>
      </w:r>
    </w:p>
    <w:tbl>
      <w:tblPr>
        <w:tblStyle w:val="Tablaconcuadrcula"/>
        <w:tblW w:w="0" w:type="auto"/>
        <w:tblLook w:val="04A0" w:firstRow="1" w:lastRow="0" w:firstColumn="1" w:lastColumn="0" w:noHBand="0" w:noVBand="1"/>
      </w:tblPr>
      <w:tblGrid>
        <w:gridCol w:w="3135"/>
        <w:gridCol w:w="3135"/>
        <w:gridCol w:w="3135"/>
      </w:tblGrid>
      <w:tr w:rsidR="000C402D" w:rsidRPr="00D95533" w14:paraId="0B6E4FEF" w14:textId="77777777">
        <w:tc>
          <w:tcPr>
            <w:tcW w:w="3135" w:type="dxa"/>
            <w:shd w:val="clear" w:color="auto" w:fill="2E75B6"/>
            <w:vAlign w:val="center"/>
          </w:tcPr>
          <w:p w14:paraId="4DA377F8" w14:textId="77777777" w:rsidR="000C402D" w:rsidRPr="00D95533" w:rsidRDefault="00000000">
            <w:pPr>
              <w:jc w:val="center"/>
              <w:rPr>
                <w:rFonts w:ascii="Arial" w:hAnsi="Arial" w:cs="Arial"/>
              </w:rPr>
            </w:pPr>
            <w:r w:rsidRPr="00D95533">
              <w:rPr>
                <w:rFonts w:ascii="Arial" w:hAnsi="Arial" w:cs="Arial"/>
                <w:b/>
                <w:color w:val="FFFFFF"/>
                <w:sz w:val="20"/>
              </w:rPr>
              <w:t xml:space="preserve">ID </w:t>
            </w:r>
            <w:proofErr w:type="spellStart"/>
            <w:r w:rsidRPr="00D95533">
              <w:rPr>
                <w:rFonts w:ascii="Arial" w:hAnsi="Arial" w:cs="Arial"/>
                <w:b/>
                <w:color w:val="FFFFFF"/>
                <w:sz w:val="20"/>
              </w:rPr>
              <w:t>Sub-prueba</w:t>
            </w:r>
            <w:proofErr w:type="spellEnd"/>
          </w:p>
        </w:tc>
        <w:tc>
          <w:tcPr>
            <w:tcW w:w="3135" w:type="dxa"/>
            <w:shd w:val="clear" w:color="auto" w:fill="2E75B6"/>
            <w:vAlign w:val="center"/>
          </w:tcPr>
          <w:p w14:paraId="133E3D4A" w14:textId="77777777" w:rsidR="000C402D" w:rsidRPr="00D95533" w:rsidRDefault="00000000">
            <w:pPr>
              <w:jc w:val="center"/>
              <w:rPr>
                <w:rFonts w:ascii="Arial" w:hAnsi="Arial" w:cs="Arial"/>
              </w:rPr>
            </w:pPr>
            <w:r w:rsidRPr="00D95533">
              <w:rPr>
                <w:rFonts w:ascii="Arial" w:hAnsi="Arial" w:cs="Arial"/>
                <w:b/>
                <w:color w:val="FFFFFF"/>
                <w:sz w:val="20"/>
              </w:rPr>
              <w:t>Descripción</w:t>
            </w:r>
          </w:p>
        </w:tc>
        <w:tc>
          <w:tcPr>
            <w:tcW w:w="3135" w:type="dxa"/>
            <w:shd w:val="clear" w:color="auto" w:fill="2E75B6"/>
            <w:vAlign w:val="center"/>
          </w:tcPr>
          <w:p w14:paraId="55C1EB57" w14:textId="77777777" w:rsidR="000C402D" w:rsidRPr="00D95533" w:rsidRDefault="00000000">
            <w:pPr>
              <w:jc w:val="center"/>
              <w:rPr>
                <w:rFonts w:ascii="Arial" w:hAnsi="Arial" w:cs="Arial"/>
              </w:rPr>
            </w:pPr>
            <w:r w:rsidRPr="00D95533">
              <w:rPr>
                <w:rFonts w:ascii="Arial" w:hAnsi="Arial" w:cs="Arial"/>
                <w:b/>
                <w:color w:val="FFFFFF"/>
                <w:sz w:val="20"/>
              </w:rPr>
              <w:t>Resultado</w:t>
            </w:r>
          </w:p>
        </w:tc>
      </w:tr>
      <w:tr w:rsidR="000C402D" w:rsidRPr="00D95533" w14:paraId="326BDA30" w14:textId="77777777">
        <w:tc>
          <w:tcPr>
            <w:tcW w:w="3135" w:type="dxa"/>
            <w:vAlign w:val="center"/>
          </w:tcPr>
          <w:p w14:paraId="21FD49CF" w14:textId="77777777" w:rsidR="000C402D" w:rsidRPr="00D95533" w:rsidRDefault="00000000">
            <w:pPr>
              <w:jc w:val="center"/>
              <w:rPr>
                <w:rFonts w:ascii="Arial" w:hAnsi="Arial" w:cs="Arial"/>
              </w:rPr>
            </w:pPr>
            <w:r w:rsidRPr="00D95533">
              <w:rPr>
                <w:rFonts w:ascii="Arial" w:hAnsi="Arial" w:cs="Arial"/>
                <w:sz w:val="18"/>
              </w:rPr>
              <w:t>003-A</w:t>
            </w:r>
          </w:p>
        </w:tc>
        <w:tc>
          <w:tcPr>
            <w:tcW w:w="3135" w:type="dxa"/>
            <w:vAlign w:val="center"/>
          </w:tcPr>
          <w:p w14:paraId="0D0556B4" w14:textId="77777777" w:rsidR="000C402D" w:rsidRPr="00D95533" w:rsidRDefault="00000000">
            <w:pPr>
              <w:rPr>
                <w:rFonts w:ascii="Arial" w:hAnsi="Arial" w:cs="Arial"/>
              </w:rPr>
            </w:pPr>
            <w:r w:rsidRPr="00D95533">
              <w:rPr>
                <w:rFonts w:ascii="Arial" w:hAnsi="Arial" w:cs="Arial"/>
                <w:sz w:val="18"/>
              </w:rPr>
              <w:t>Rol Administrador — botón Eliminar visible y funcional</w:t>
            </w:r>
          </w:p>
        </w:tc>
        <w:tc>
          <w:tcPr>
            <w:tcW w:w="3135" w:type="dxa"/>
            <w:shd w:val="clear" w:color="auto" w:fill="E2EFDA"/>
            <w:vAlign w:val="center"/>
          </w:tcPr>
          <w:p w14:paraId="20DBFC54"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2F69319A" w14:textId="77777777">
        <w:tc>
          <w:tcPr>
            <w:tcW w:w="3135" w:type="dxa"/>
            <w:shd w:val="clear" w:color="auto" w:fill="F2F2F2"/>
            <w:vAlign w:val="center"/>
          </w:tcPr>
          <w:p w14:paraId="6E9E3BB3" w14:textId="77777777" w:rsidR="000C402D" w:rsidRPr="00D95533" w:rsidRDefault="00000000">
            <w:pPr>
              <w:jc w:val="center"/>
              <w:rPr>
                <w:rFonts w:ascii="Arial" w:hAnsi="Arial" w:cs="Arial"/>
              </w:rPr>
            </w:pPr>
            <w:r w:rsidRPr="00D95533">
              <w:rPr>
                <w:rFonts w:ascii="Arial" w:hAnsi="Arial" w:cs="Arial"/>
                <w:sz w:val="18"/>
              </w:rPr>
              <w:t>003-B</w:t>
            </w:r>
          </w:p>
        </w:tc>
        <w:tc>
          <w:tcPr>
            <w:tcW w:w="3135" w:type="dxa"/>
            <w:shd w:val="clear" w:color="auto" w:fill="F2F2F2"/>
            <w:vAlign w:val="center"/>
          </w:tcPr>
          <w:p w14:paraId="4765412E" w14:textId="77777777" w:rsidR="000C402D" w:rsidRPr="00D95533" w:rsidRDefault="00000000">
            <w:pPr>
              <w:rPr>
                <w:rFonts w:ascii="Arial" w:hAnsi="Arial" w:cs="Arial"/>
              </w:rPr>
            </w:pPr>
            <w:r w:rsidRPr="00D95533">
              <w:rPr>
                <w:rFonts w:ascii="Arial" w:hAnsi="Arial" w:cs="Arial"/>
                <w:sz w:val="18"/>
              </w:rPr>
              <w:t>BUG-SEC-003: Rol Cliente ve el botón Eliminar (NO debería)</w:t>
            </w:r>
          </w:p>
        </w:tc>
        <w:tc>
          <w:tcPr>
            <w:tcW w:w="3135" w:type="dxa"/>
            <w:shd w:val="clear" w:color="auto" w:fill="FCE4D6"/>
            <w:vAlign w:val="center"/>
          </w:tcPr>
          <w:p w14:paraId="128264FE" w14:textId="77777777" w:rsidR="000C402D" w:rsidRPr="00D95533" w:rsidRDefault="00000000">
            <w:pPr>
              <w:jc w:val="center"/>
              <w:rPr>
                <w:rFonts w:ascii="Arial" w:hAnsi="Arial" w:cs="Arial"/>
              </w:rPr>
            </w:pPr>
            <w:r w:rsidRPr="00D95533">
              <w:rPr>
                <w:rFonts w:ascii="Arial" w:hAnsi="Arial" w:cs="Arial"/>
                <w:b/>
                <w:color w:val="FF0000"/>
                <w:sz w:val="18"/>
              </w:rPr>
              <w:t>Rechazado</w:t>
            </w:r>
          </w:p>
        </w:tc>
      </w:tr>
      <w:tr w:rsidR="000C402D" w:rsidRPr="00D95533" w14:paraId="6476F07E" w14:textId="77777777">
        <w:tc>
          <w:tcPr>
            <w:tcW w:w="3135" w:type="dxa"/>
            <w:vAlign w:val="center"/>
          </w:tcPr>
          <w:p w14:paraId="71A0A5CD" w14:textId="77777777" w:rsidR="000C402D" w:rsidRPr="00D95533" w:rsidRDefault="00000000">
            <w:pPr>
              <w:jc w:val="center"/>
              <w:rPr>
                <w:rFonts w:ascii="Arial" w:hAnsi="Arial" w:cs="Arial"/>
              </w:rPr>
            </w:pPr>
            <w:r w:rsidRPr="00D95533">
              <w:rPr>
                <w:rFonts w:ascii="Arial" w:hAnsi="Arial" w:cs="Arial"/>
                <w:sz w:val="18"/>
              </w:rPr>
              <w:t>003-C</w:t>
            </w:r>
          </w:p>
        </w:tc>
        <w:tc>
          <w:tcPr>
            <w:tcW w:w="3135" w:type="dxa"/>
            <w:vAlign w:val="center"/>
          </w:tcPr>
          <w:p w14:paraId="3B05A6E7" w14:textId="77777777" w:rsidR="000C402D" w:rsidRPr="00D95533" w:rsidRDefault="00000000">
            <w:pPr>
              <w:rPr>
                <w:rFonts w:ascii="Arial" w:hAnsi="Arial" w:cs="Arial"/>
              </w:rPr>
            </w:pPr>
            <w:r w:rsidRPr="00D95533">
              <w:rPr>
                <w:rFonts w:ascii="Arial" w:hAnsi="Arial" w:cs="Arial"/>
                <w:sz w:val="18"/>
              </w:rPr>
              <w:t>Acceso directo a /</w:t>
            </w:r>
            <w:proofErr w:type="spellStart"/>
            <w:r w:rsidRPr="00D95533">
              <w:rPr>
                <w:rFonts w:ascii="Arial" w:hAnsi="Arial" w:cs="Arial"/>
                <w:sz w:val="18"/>
              </w:rPr>
              <w:t>projects</w:t>
            </w:r>
            <w:proofErr w:type="spellEnd"/>
            <w:r w:rsidRPr="00D95533">
              <w:rPr>
                <w:rFonts w:ascii="Arial" w:hAnsi="Arial" w:cs="Arial"/>
                <w:sz w:val="18"/>
              </w:rPr>
              <w:t xml:space="preserve"> con rol Cliente — debería redirigir</w:t>
            </w:r>
          </w:p>
        </w:tc>
        <w:tc>
          <w:tcPr>
            <w:tcW w:w="3135" w:type="dxa"/>
            <w:shd w:val="clear" w:color="auto" w:fill="FCE4D6"/>
            <w:vAlign w:val="center"/>
          </w:tcPr>
          <w:p w14:paraId="62E0C874" w14:textId="77777777" w:rsidR="000C402D" w:rsidRPr="00D95533" w:rsidRDefault="00000000">
            <w:pPr>
              <w:jc w:val="center"/>
              <w:rPr>
                <w:rFonts w:ascii="Arial" w:hAnsi="Arial" w:cs="Arial"/>
              </w:rPr>
            </w:pPr>
            <w:r w:rsidRPr="00D95533">
              <w:rPr>
                <w:rFonts w:ascii="Arial" w:hAnsi="Arial" w:cs="Arial"/>
                <w:b/>
                <w:color w:val="FF0000"/>
                <w:sz w:val="18"/>
              </w:rPr>
              <w:t>Rechazado</w:t>
            </w:r>
          </w:p>
        </w:tc>
      </w:tr>
      <w:tr w:rsidR="000C402D" w:rsidRPr="00D95533" w14:paraId="52EAEA50" w14:textId="77777777">
        <w:tc>
          <w:tcPr>
            <w:tcW w:w="3135" w:type="dxa"/>
            <w:shd w:val="clear" w:color="auto" w:fill="F2F2F2"/>
            <w:vAlign w:val="center"/>
          </w:tcPr>
          <w:p w14:paraId="41F4F042" w14:textId="77777777" w:rsidR="000C402D" w:rsidRPr="00D95533" w:rsidRDefault="00000000">
            <w:pPr>
              <w:jc w:val="center"/>
              <w:rPr>
                <w:rFonts w:ascii="Arial" w:hAnsi="Arial" w:cs="Arial"/>
              </w:rPr>
            </w:pPr>
            <w:r w:rsidRPr="00D95533">
              <w:rPr>
                <w:rFonts w:ascii="Arial" w:hAnsi="Arial" w:cs="Arial"/>
                <w:sz w:val="18"/>
              </w:rPr>
              <w:t>003-D</w:t>
            </w:r>
          </w:p>
        </w:tc>
        <w:tc>
          <w:tcPr>
            <w:tcW w:w="3135" w:type="dxa"/>
            <w:shd w:val="clear" w:color="auto" w:fill="F2F2F2"/>
            <w:vAlign w:val="center"/>
          </w:tcPr>
          <w:p w14:paraId="6CB1EFB0" w14:textId="77777777" w:rsidR="000C402D" w:rsidRPr="00D95533" w:rsidRDefault="00000000">
            <w:pPr>
              <w:rPr>
                <w:rFonts w:ascii="Arial" w:hAnsi="Arial" w:cs="Arial"/>
              </w:rPr>
            </w:pPr>
            <w:r w:rsidRPr="00D95533">
              <w:rPr>
                <w:rFonts w:ascii="Arial" w:hAnsi="Arial" w:cs="Arial"/>
                <w:sz w:val="18"/>
              </w:rPr>
              <w:t xml:space="preserve">BUG-SEC-003: DELETE con token </w:t>
            </w:r>
            <w:r w:rsidRPr="00D95533">
              <w:rPr>
                <w:rFonts w:ascii="Arial" w:hAnsi="Arial" w:cs="Arial"/>
                <w:sz w:val="18"/>
              </w:rPr>
              <w:lastRenderedPageBreak/>
              <w:t>Cliente retorna 200 en vez de 403</w:t>
            </w:r>
          </w:p>
        </w:tc>
        <w:tc>
          <w:tcPr>
            <w:tcW w:w="3135" w:type="dxa"/>
            <w:shd w:val="clear" w:color="auto" w:fill="FCE4D6"/>
            <w:vAlign w:val="center"/>
          </w:tcPr>
          <w:p w14:paraId="0145195E" w14:textId="77777777" w:rsidR="000C402D" w:rsidRPr="00D95533" w:rsidRDefault="00000000">
            <w:pPr>
              <w:jc w:val="center"/>
              <w:rPr>
                <w:rFonts w:ascii="Arial" w:hAnsi="Arial" w:cs="Arial"/>
              </w:rPr>
            </w:pPr>
            <w:r w:rsidRPr="00D95533">
              <w:rPr>
                <w:rFonts w:ascii="Arial" w:hAnsi="Arial" w:cs="Arial"/>
                <w:b/>
                <w:color w:val="FF0000"/>
                <w:sz w:val="18"/>
              </w:rPr>
              <w:lastRenderedPageBreak/>
              <w:t>Rechazado</w:t>
            </w:r>
          </w:p>
        </w:tc>
      </w:tr>
      <w:tr w:rsidR="000C402D" w:rsidRPr="00D95533" w14:paraId="67BEF628" w14:textId="77777777">
        <w:tc>
          <w:tcPr>
            <w:tcW w:w="3135" w:type="dxa"/>
            <w:vAlign w:val="center"/>
          </w:tcPr>
          <w:p w14:paraId="192BDDA0" w14:textId="77777777" w:rsidR="000C402D" w:rsidRPr="00D95533" w:rsidRDefault="00000000">
            <w:pPr>
              <w:jc w:val="center"/>
              <w:rPr>
                <w:rFonts w:ascii="Arial" w:hAnsi="Arial" w:cs="Arial"/>
              </w:rPr>
            </w:pPr>
            <w:r w:rsidRPr="00D95533">
              <w:rPr>
                <w:rFonts w:ascii="Arial" w:hAnsi="Arial" w:cs="Arial"/>
                <w:sz w:val="18"/>
              </w:rPr>
              <w:t>003-E</w:t>
            </w:r>
          </w:p>
        </w:tc>
        <w:tc>
          <w:tcPr>
            <w:tcW w:w="3135" w:type="dxa"/>
            <w:vAlign w:val="center"/>
          </w:tcPr>
          <w:p w14:paraId="42E20AE8" w14:textId="77777777" w:rsidR="000C402D" w:rsidRPr="00D95533" w:rsidRDefault="00000000">
            <w:pPr>
              <w:rPr>
                <w:rFonts w:ascii="Arial" w:hAnsi="Arial" w:cs="Arial"/>
              </w:rPr>
            </w:pPr>
            <w:r w:rsidRPr="00D95533">
              <w:rPr>
                <w:rFonts w:ascii="Arial" w:hAnsi="Arial" w:cs="Arial"/>
                <w:sz w:val="18"/>
              </w:rPr>
              <w:t xml:space="preserve">Comportamiento </w:t>
            </w:r>
            <w:proofErr w:type="spellStart"/>
            <w:r w:rsidRPr="00D95533">
              <w:rPr>
                <w:rFonts w:ascii="Arial" w:hAnsi="Arial" w:cs="Arial"/>
                <w:sz w:val="18"/>
              </w:rPr>
              <w:t>post-fix</w:t>
            </w:r>
            <w:proofErr w:type="spellEnd"/>
            <w:r w:rsidRPr="00D95533">
              <w:rPr>
                <w:rFonts w:ascii="Arial" w:hAnsi="Arial" w:cs="Arial"/>
                <w:sz w:val="18"/>
              </w:rPr>
              <w:t xml:space="preserve"> esperado: DELETE retorna 403</w:t>
            </w:r>
          </w:p>
        </w:tc>
        <w:tc>
          <w:tcPr>
            <w:tcW w:w="3135" w:type="dxa"/>
            <w:shd w:val="clear" w:color="auto" w:fill="E2EFDA"/>
            <w:vAlign w:val="center"/>
          </w:tcPr>
          <w:p w14:paraId="74C94091"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6D3AA724" w14:textId="77777777">
        <w:tc>
          <w:tcPr>
            <w:tcW w:w="3135" w:type="dxa"/>
            <w:shd w:val="clear" w:color="auto" w:fill="F2F2F2"/>
            <w:vAlign w:val="center"/>
          </w:tcPr>
          <w:p w14:paraId="23F6438F" w14:textId="77777777" w:rsidR="000C402D" w:rsidRPr="00D95533" w:rsidRDefault="00000000">
            <w:pPr>
              <w:jc w:val="center"/>
              <w:rPr>
                <w:rFonts w:ascii="Arial" w:hAnsi="Arial" w:cs="Arial"/>
              </w:rPr>
            </w:pPr>
            <w:r w:rsidRPr="00D95533">
              <w:rPr>
                <w:rFonts w:ascii="Arial" w:hAnsi="Arial" w:cs="Arial"/>
                <w:sz w:val="18"/>
              </w:rPr>
              <w:t>003-F</w:t>
            </w:r>
          </w:p>
        </w:tc>
        <w:tc>
          <w:tcPr>
            <w:tcW w:w="3135" w:type="dxa"/>
            <w:shd w:val="clear" w:color="auto" w:fill="F2F2F2"/>
            <w:vAlign w:val="center"/>
          </w:tcPr>
          <w:p w14:paraId="398A956C" w14:textId="77777777" w:rsidR="000C402D" w:rsidRPr="00D95533" w:rsidRDefault="00000000">
            <w:pPr>
              <w:rPr>
                <w:rFonts w:ascii="Arial" w:hAnsi="Arial" w:cs="Arial"/>
              </w:rPr>
            </w:pPr>
            <w:r w:rsidRPr="00D95533">
              <w:rPr>
                <w:rFonts w:ascii="Arial" w:hAnsi="Arial" w:cs="Arial"/>
                <w:sz w:val="18"/>
              </w:rPr>
              <w:t>Administrador puede eliminar proyecto correctamente</w:t>
            </w:r>
          </w:p>
        </w:tc>
        <w:tc>
          <w:tcPr>
            <w:tcW w:w="3135" w:type="dxa"/>
            <w:shd w:val="clear" w:color="auto" w:fill="E2EFDA"/>
            <w:vAlign w:val="center"/>
          </w:tcPr>
          <w:p w14:paraId="14932D39"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bl>
    <w:p w14:paraId="7E2AFC32" w14:textId="77777777" w:rsidR="000C402D" w:rsidRPr="00D95533" w:rsidRDefault="00000000">
      <w:pPr>
        <w:rPr>
          <w:rFonts w:ascii="Arial" w:hAnsi="Arial" w:cs="Arial"/>
        </w:rPr>
      </w:pPr>
      <w:r w:rsidRPr="00D95533">
        <w:rPr>
          <w:rFonts w:ascii="Arial" w:hAnsi="Arial" w:cs="Arial"/>
        </w:rPr>
        <w:br w:type="page"/>
      </w:r>
    </w:p>
    <w:p w14:paraId="521A0E90" w14:textId="77777777" w:rsidR="000C402D" w:rsidRPr="00D95533" w:rsidRDefault="00000000">
      <w:pPr>
        <w:pStyle w:val="Ttulo2"/>
        <w:rPr>
          <w:rFonts w:ascii="Arial" w:hAnsi="Arial" w:cs="Arial"/>
        </w:rPr>
      </w:pPr>
      <w:r w:rsidRPr="00D95533">
        <w:rPr>
          <w:rFonts w:ascii="Arial" w:hAnsi="Arial" w:cs="Arial"/>
          <w:color w:val="2E75B6"/>
        </w:rPr>
        <w:lastRenderedPageBreak/>
        <w:t xml:space="preserve">7.4. CP-004: Manejo de mensajes simultáneos en </w:t>
      </w:r>
      <w:proofErr w:type="spellStart"/>
      <w:r w:rsidRPr="00D95533">
        <w:rPr>
          <w:rFonts w:ascii="Arial" w:hAnsi="Arial" w:cs="Arial"/>
          <w:color w:val="2E75B6"/>
        </w:rPr>
        <w:t>Chatbot</w:t>
      </w:r>
      <w:proofErr w:type="spellEnd"/>
      <w:r w:rsidRPr="00D95533">
        <w:rPr>
          <w:rFonts w:ascii="Arial" w:hAnsi="Arial" w:cs="Arial"/>
          <w:color w:val="2E75B6"/>
        </w:rPr>
        <w:t xml:space="preserve"> y estado visual 'El </w:t>
      </w:r>
      <w:proofErr w:type="spellStart"/>
      <w:r w:rsidRPr="00D95533">
        <w:rPr>
          <w:rFonts w:ascii="Arial" w:hAnsi="Arial" w:cs="Arial"/>
          <w:color w:val="2E75B6"/>
        </w:rPr>
        <w:t>bot</w:t>
      </w:r>
      <w:proofErr w:type="spellEnd"/>
      <w:r w:rsidRPr="00D95533">
        <w:rPr>
          <w:rFonts w:ascii="Arial" w:hAnsi="Arial" w:cs="Arial"/>
          <w:color w:val="2E75B6"/>
        </w:rPr>
        <w:t xml:space="preserve"> está escribiendo…'</w:t>
      </w:r>
    </w:p>
    <w:tbl>
      <w:tblPr>
        <w:tblStyle w:val="Tablaconcuadrcula"/>
        <w:tblW w:w="0" w:type="auto"/>
        <w:tblLook w:val="04A0" w:firstRow="1" w:lastRow="0" w:firstColumn="1" w:lastColumn="0" w:noHBand="0" w:noVBand="1"/>
      </w:tblPr>
      <w:tblGrid>
        <w:gridCol w:w="2551"/>
        <w:gridCol w:w="6236"/>
      </w:tblGrid>
      <w:tr w:rsidR="000C402D" w:rsidRPr="00D95533" w14:paraId="633AD4AE" w14:textId="77777777">
        <w:tc>
          <w:tcPr>
            <w:tcW w:w="2551" w:type="dxa"/>
            <w:shd w:val="clear" w:color="auto" w:fill="D6DCE4"/>
            <w:vAlign w:val="center"/>
          </w:tcPr>
          <w:p w14:paraId="4CAD82A7" w14:textId="77777777" w:rsidR="000C402D" w:rsidRPr="00D95533" w:rsidRDefault="00000000">
            <w:pPr>
              <w:rPr>
                <w:rFonts w:ascii="Arial" w:hAnsi="Arial" w:cs="Arial"/>
              </w:rPr>
            </w:pPr>
            <w:r w:rsidRPr="00D95533">
              <w:rPr>
                <w:rFonts w:ascii="Arial" w:hAnsi="Arial" w:cs="Arial"/>
                <w:b/>
                <w:color w:val="1F3864"/>
                <w:sz w:val="20"/>
              </w:rPr>
              <w:t>Nombre del proyecto</w:t>
            </w:r>
          </w:p>
        </w:tc>
        <w:tc>
          <w:tcPr>
            <w:tcW w:w="6236" w:type="dxa"/>
            <w:vAlign w:val="center"/>
          </w:tcPr>
          <w:p w14:paraId="377A206D" w14:textId="77777777" w:rsidR="000C402D" w:rsidRPr="00D95533" w:rsidRDefault="00000000">
            <w:pPr>
              <w:rPr>
                <w:rFonts w:ascii="Arial" w:hAnsi="Arial" w:cs="Arial"/>
              </w:rPr>
            </w:pPr>
            <w:r w:rsidRPr="00D95533">
              <w:rPr>
                <w:rFonts w:ascii="Arial" w:hAnsi="Arial" w:cs="Arial"/>
                <w:sz w:val="20"/>
              </w:rPr>
              <w:t>SWO (</w:t>
            </w:r>
            <w:proofErr w:type="spellStart"/>
            <w:r w:rsidRPr="00D95533">
              <w:rPr>
                <w:rFonts w:ascii="Arial" w:hAnsi="Arial" w:cs="Arial"/>
                <w:sz w:val="20"/>
              </w:rPr>
              <w:t>ServiceDesk</w:t>
            </w:r>
            <w:proofErr w:type="spellEnd"/>
            <w:r w:rsidRPr="00D95533">
              <w:rPr>
                <w:rFonts w:ascii="Arial" w:hAnsi="Arial" w:cs="Arial"/>
                <w:sz w:val="20"/>
              </w:rPr>
              <w:t>)</w:t>
            </w:r>
          </w:p>
        </w:tc>
      </w:tr>
      <w:tr w:rsidR="000C402D" w:rsidRPr="00D95533" w14:paraId="5890B6FB" w14:textId="77777777">
        <w:tc>
          <w:tcPr>
            <w:tcW w:w="2551" w:type="dxa"/>
            <w:shd w:val="clear" w:color="auto" w:fill="D6DCE4"/>
            <w:vAlign w:val="center"/>
          </w:tcPr>
          <w:p w14:paraId="62FE044E" w14:textId="77777777" w:rsidR="000C402D" w:rsidRPr="00D95533" w:rsidRDefault="00000000">
            <w:pPr>
              <w:rPr>
                <w:rFonts w:ascii="Arial" w:hAnsi="Arial" w:cs="Arial"/>
              </w:rPr>
            </w:pPr>
            <w:r w:rsidRPr="00D95533">
              <w:rPr>
                <w:rFonts w:ascii="Arial" w:hAnsi="Arial" w:cs="Arial"/>
                <w:b/>
                <w:color w:val="1F3864"/>
                <w:sz w:val="20"/>
              </w:rPr>
              <w:t>Número de caso</w:t>
            </w:r>
          </w:p>
        </w:tc>
        <w:tc>
          <w:tcPr>
            <w:tcW w:w="6236" w:type="dxa"/>
            <w:vAlign w:val="center"/>
          </w:tcPr>
          <w:p w14:paraId="45F81028" w14:textId="77777777" w:rsidR="000C402D" w:rsidRPr="00D95533" w:rsidRDefault="00000000">
            <w:pPr>
              <w:rPr>
                <w:rFonts w:ascii="Arial" w:hAnsi="Arial" w:cs="Arial"/>
              </w:rPr>
            </w:pPr>
            <w:r w:rsidRPr="00D95533">
              <w:rPr>
                <w:rFonts w:ascii="Arial" w:hAnsi="Arial" w:cs="Arial"/>
                <w:sz w:val="20"/>
              </w:rPr>
              <w:t>CP-004</w:t>
            </w:r>
          </w:p>
        </w:tc>
      </w:tr>
      <w:tr w:rsidR="000C402D" w:rsidRPr="00D95533" w14:paraId="51F8D4FF" w14:textId="77777777">
        <w:tc>
          <w:tcPr>
            <w:tcW w:w="2551" w:type="dxa"/>
            <w:shd w:val="clear" w:color="auto" w:fill="D6DCE4"/>
            <w:vAlign w:val="center"/>
          </w:tcPr>
          <w:p w14:paraId="42C89CF7" w14:textId="77777777" w:rsidR="000C402D" w:rsidRPr="00D95533" w:rsidRDefault="00000000">
            <w:pPr>
              <w:rPr>
                <w:rFonts w:ascii="Arial" w:hAnsi="Arial" w:cs="Arial"/>
              </w:rPr>
            </w:pPr>
            <w:r w:rsidRPr="00D95533">
              <w:rPr>
                <w:rFonts w:ascii="Arial" w:hAnsi="Arial" w:cs="Arial"/>
                <w:b/>
                <w:color w:val="1F3864"/>
                <w:sz w:val="20"/>
              </w:rPr>
              <w:t>Nombre del caso de prueba</w:t>
            </w:r>
          </w:p>
        </w:tc>
        <w:tc>
          <w:tcPr>
            <w:tcW w:w="6236" w:type="dxa"/>
            <w:vAlign w:val="center"/>
          </w:tcPr>
          <w:p w14:paraId="253A8B25" w14:textId="77777777" w:rsidR="000C402D" w:rsidRPr="00D95533" w:rsidRDefault="00000000">
            <w:pPr>
              <w:rPr>
                <w:rFonts w:ascii="Arial" w:hAnsi="Arial" w:cs="Arial"/>
              </w:rPr>
            </w:pPr>
            <w:r w:rsidRPr="00D95533">
              <w:rPr>
                <w:rFonts w:ascii="Arial" w:hAnsi="Arial" w:cs="Arial"/>
                <w:sz w:val="20"/>
              </w:rPr>
              <w:t xml:space="preserve">Manejo de mensajes simultáneos en </w:t>
            </w:r>
            <w:proofErr w:type="spellStart"/>
            <w:r w:rsidRPr="00D95533">
              <w:rPr>
                <w:rFonts w:ascii="Arial" w:hAnsi="Arial" w:cs="Arial"/>
                <w:sz w:val="20"/>
              </w:rPr>
              <w:t>Chatbot</w:t>
            </w:r>
            <w:proofErr w:type="spellEnd"/>
            <w:r w:rsidRPr="00D95533">
              <w:rPr>
                <w:rFonts w:ascii="Arial" w:hAnsi="Arial" w:cs="Arial"/>
                <w:sz w:val="20"/>
              </w:rPr>
              <w:t xml:space="preserve"> y estado visual 'El </w:t>
            </w:r>
            <w:proofErr w:type="spellStart"/>
            <w:r w:rsidRPr="00D95533">
              <w:rPr>
                <w:rFonts w:ascii="Arial" w:hAnsi="Arial" w:cs="Arial"/>
                <w:sz w:val="20"/>
              </w:rPr>
              <w:t>bot</w:t>
            </w:r>
            <w:proofErr w:type="spellEnd"/>
            <w:r w:rsidRPr="00D95533">
              <w:rPr>
                <w:rFonts w:ascii="Arial" w:hAnsi="Arial" w:cs="Arial"/>
                <w:sz w:val="20"/>
              </w:rPr>
              <w:t xml:space="preserve"> está escribiendo…'</w:t>
            </w:r>
          </w:p>
        </w:tc>
      </w:tr>
      <w:tr w:rsidR="000C402D" w:rsidRPr="00D95533" w14:paraId="48EA07A4" w14:textId="77777777">
        <w:tc>
          <w:tcPr>
            <w:tcW w:w="2551" w:type="dxa"/>
            <w:shd w:val="clear" w:color="auto" w:fill="D6DCE4"/>
            <w:vAlign w:val="center"/>
          </w:tcPr>
          <w:p w14:paraId="52100A36" w14:textId="77777777" w:rsidR="000C402D" w:rsidRPr="00D95533" w:rsidRDefault="00000000">
            <w:pPr>
              <w:rPr>
                <w:rFonts w:ascii="Arial" w:hAnsi="Arial" w:cs="Arial"/>
              </w:rPr>
            </w:pPr>
            <w:r w:rsidRPr="00D95533">
              <w:rPr>
                <w:rFonts w:ascii="Arial" w:hAnsi="Arial" w:cs="Arial"/>
                <w:b/>
                <w:color w:val="1F3864"/>
                <w:sz w:val="20"/>
              </w:rPr>
              <w:t>Módulo / Componente</w:t>
            </w:r>
          </w:p>
        </w:tc>
        <w:tc>
          <w:tcPr>
            <w:tcW w:w="6236" w:type="dxa"/>
            <w:vAlign w:val="center"/>
          </w:tcPr>
          <w:p w14:paraId="4C648FB6" w14:textId="77777777" w:rsidR="000C402D" w:rsidRPr="00D95533" w:rsidRDefault="00000000">
            <w:pPr>
              <w:rPr>
                <w:rFonts w:ascii="Arial" w:hAnsi="Arial" w:cs="Arial"/>
              </w:rPr>
            </w:pPr>
            <w:proofErr w:type="spellStart"/>
            <w:r w:rsidRPr="00D95533">
              <w:rPr>
                <w:rFonts w:ascii="Arial" w:hAnsi="Arial" w:cs="Arial"/>
                <w:sz w:val="20"/>
              </w:rPr>
              <w:t>Chatbot</w:t>
            </w:r>
            <w:proofErr w:type="spellEnd"/>
            <w:r w:rsidRPr="00D95533">
              <w:rPr>
                <w:rFonts w:ascii="Arial" w:hAnsi="Arial" w:cs="Arial"/>
                <w:sz w:val="20"/>
              </w:rPr>
              <w:t xml:space="preserve"> – Web Angular 17</w:t>
            </w:r>
          </w:p>
        </w:tc>
      </w:tr>
      <w:tr w:rsidR="000C402D" w:rsidRPr="00D95533" w14:paraId="4B7AB3C4" w14:textId="77777777">
        <w:tc>
          <w:tcPr>
            <w:tcW w:w="2551" w:type="dxa"/>
            <w:shd w:val="clear" w:color="auto" w:fill="D6DCE4"/>
            <w:vAlign w:val="center"/>
          </w:tcPr>
          <w:p w14:paraId="55340634" w14:textId="77777777" w:rsidR="000C402D" w:rsidRPr="00D95533" w:rsidRDefault="00000000">
            <w:pPr>
              <w:rPr>
                <w:rFonts w:ascii="Arial" w:hAnsi="Arial" w:cs="Arial"/>
              </w:rPr>
            </w:pPr>
            <w:r w:rsidRPr="00D95533">
              <w:rPr>
                <w:rFonts w:ascii="Arial" w:hAnsi="Arial" w:cs="Arial"/>
                <w:b/>
                <w:color w:val="1F3864"/>
                <w:sz w:val="20"/>
              </w:rPr>
              <w:t>Tipo de prueba</w:t>
            </w:r>
          </w:p>
        </w:tc>
        <w:tc>
          <w:tcPr>
            <w:tcW w:w="6236" w:type="dxa"/>
            <w:vAlign w:val="center"/>
          </w:tcPr>
          <w:p w14:paraId="47DEDABF" w14:textId="77777777" w:rsidR="000C402D" w:rsidRPr="00D95533" w:rsidRDefault="00000000">
            <w:pPr>
              <w:rPr>
                <w:rFonts w:ascii="Arial" w:hAnsi="Arial" w:cs="Arial"/>
              </w:rPr>
            </w:pPr>
            <w:r w:rsidRPr="00D95533">
              <w:rPr>
                <w:rFonts w:ascii="Arial" w:hAnsi="Arial" w:cs="Arial"/>
                <w:sz w:val="20"/>
              </w:rPr>
              <w:t>Funcional / Concurrencia</w:t>
            </w:r>
          </w:p>
        </w:tc>
      </w:tr>
      <w:tr w:rsidR="000C402D" w:rsidRPr="00D95533" w14:paraId="76219AD8" w14:textId="77777777">
        <w:tc>
          <w:tcPr>
            <w:tcW w:w="2551" w:type="dxa"/>
            <w:shd w:val="clear" w:color="auto" w:fill="D6DCE4"/>
            <w:vAlign w:val="center"/>
          </w:tcPr>
          <w:p w14:paraId="3D4F5300" w14:textId="77777777" w:rsidR="000C402D" w:rsidRPr="00D95533" w:rsidRDefault="00000000">
            <w:pPr>
              <w:rPr>
                <w:rFonts w:ascii="Arial" w:hAnsi="Arial" w:cs="Arial"/>
              </w:rPr>
            </w:pPr>
            <w:r w:rsidRPr="00D95533">
              <w:rPr>
                <w:rFonts w:ascii="Arial" w:hAnsi="Arial" w:cs="Arial"/>
                <w:b/>
                <w:color w:val="1F3864"/>
                <w:sz w:val="20"/>
              </w:rPr>
              <w:t>Archivo de prueba</w:t>
            </w:r>
          </w:p>
        </w:tc>
        <w:tc>
          <w:tcPr>
            <w:tcW w:w="6236" w:type="dxa"/>
            <w:vAlign w:val="center"/>
          </w:tcPr>
          <w:p w14:paraId="272FF6F3" w14:textId="77777777" w:rsidR="000C402D" w:rsidRPr="00D95533" w:rsidRDefault="00000000">
            <w:pPr>
              <w:rPr>
                <w:rFonts w:ascii="Arial" w:hAnsi="Arial" w:cs="Arial"/>
              </w:rPr>
            </w:pPr>
            <w:proofErr w:type="spellStart"/>
            <w:r w:rsidRPr="00D95533">
              <w:rPr>
                <w:rFonts w:ascii="Arial" w:hAnsi="Arial" w:cs="Arial"/>
                <w:sz w:val="20"/>
              </w:rPr>
              <w:t>chatbot-concurrencia.cy.ts</w:t>
            </w:r>
            <w:proofErr w:type="spellEnd"/>
          </w:p>
        </w:tc>
      </w:tr>
      <w:tr w:rsidR="000C402D" w:rsidRPr="00D95533" w14:paraId="324F5264" w14:textId="77777777">
        <w:tc>
          <w:tcPr>
            <w:tcW w:w="2551" w:type="dxa"/>
            <w:shd w:val="clear" w:color="auto" w:fill="D6DCE4"/>
            <w:vAlign w:val="center"/>
          </w:tcPr>
          <w:p w14:paraId="023E571E" w14:textId="77777777" w:rsidR="000C402D" w:rsidRPr="00D95533" w:rsidRDefault="00000000">
            <w:pPr>
              <w:rPr>
                <w:rFonts w:ascii="Arial" w:hAnsi="Arial" w:cs="Arial"/>
              </w:rPr>
            </w:pPr>
            <w:r w:rsidRPr="00D95533">
              <w:rPr>
                <w:rFonts w:ascii="Arial" w:hAnsi="Arial" w:cs="Arial"/>
                <w:b/>
                <w:color w:val="1F3864"/>
                <w:sz w:val="20"/>
              </w:rPr>
              <w:t>Fecha de ejecución</w:t>
            </w:r>
          </w:p>
        </w:tc>
        <w:tc>
          <w:tcPr>
            <w:tcW w:w="6236" w:type="dxa"/>
            <w:vAlign w:val="center"/>
          </w:tcPr>
          <w:p w14:paraId="2CA0DD1C" w14:textId="77777777" w:rsidR="000C402D" w:rsidRPr="00D95533" w:rsidRDefault="00000000">
            <w:pPr>
              <w:rPr>
                <w:rFonts w:ascii="Arial" w:hAnsi="Arial" w:cs="Arial"/>
              </w:rPr>
            </w:pPr>
            <w:r w:rsidRPr="00D95533">
              <w:rPr>
                <w:rFonts w:ascii="Arial" w:hAnsi="Arial" w:cs="Arial"/>
                <w:sz w:val="20"/>
              </w:rPr>
              <w:t>11/06/2026</w:t>
            </w:r>
          </w:p>
        </w:tc>
      </w:tr>
      <w:tr w:rsidR="000C402D" w:rsidRPr="00D95533" w14:paraId="4C9F41FF" w14:textId="77777777">
        <w:tc>
          <w:tcPr>
            <w:tcW w:w="2551" w:type="dxa"/>
            <w:shd w:val="clear" w:color="auto" w:fill="D6DCE4"/>
            <w:vAlign w:val="center"/>
          </w:tcPr>
          <w:p w14:paraId="2818A14B" w14:textId="77777777" w:rsidR="000C402D" w:rsidRPr="00D95533" w:rsidRDefault="00000000">
            <w:pPr>
              <w:rPr>
                <w:rFonts w:ascii="Arial" w:hAnsi="Arial" w:cs="Arial"/>
              </w:rPr>
            </w:pPr>
            <w:r w:rsidRPr="00D95533">
              <w:rPr>
                <w:rFonts w:ascii="Arial" w:hAnsi="Arial" w:cs="Arial"/>
                <w:b/>
                <w:color w:val="1F3864"/>
                <w:sz w:val="20"/>
              </w:rPr>
              <w:t>Autor</w:t>
            </w:r>
          </w:p>
        </w:tc>
        <w:tc>
          <w:tcPr>
            <w:tcW w:w="6236" w:type="dxa"/>
            <w:vAlign w:val="center"/>
          </w:tcPr>
          <w:p w14:paraId="53F0815A" w14:textId="77777777" w:rsidR="000C402D" w:rsidRPr="00D95533" w:rsidRDefault="00000000">
            <w:pPr>
              <w:rPr>
                <w:rFonts w:ascii="Arial" w:hAnsi="Arial" w:cs="Arial"/>
              </w:rPr>
            </w:pPr>
            <w:r w:rsidRPr="00D95533">
              <w:rPr>
                <w:rFonts w:ascii="Arial" w:hAnsi="Arial" w:cs="Arial"/>
                <w:sz w:val="20"/>
              </w:rPr>
              <w:t>Juan Pablo Giraldo Echavarria</w:t>
            </w:r>
          </w:p>
        </w:tc>
      </w:tr>
      <w:tr w:rsidR="000C402D" w:rsidRPr="00D95533" w14:paraId="17FFBC6A" w14:textId="77777777">
        <w:tc>
          <w:tcPr>
            <w:tcW w:w="2551" w:type="dxa"/>
            <w:shd w:val="clear" w:color="auto" w:fill="D6DCE4"/>
            <w:vAlign w:val="center"/>
          </w:tcPr>
          <w:p w14:paraId="14B3A77C" w14:textId="77777777" w:rsidR="000C402D" w:rsidRPr="00D95533" w:rsidRDefault="00000000">
            <w:pPr>
              <w:rPr>
                <w:rFonts w:ascii="Arial" w:hAnsi="Arial" w:cs="Arial"/>
              </w:rPr>
            </w:pPr>
            <w:r w:rsidRPr="00D95533">
              <w:rPr>
                <w:rFonts w:ascii="Arial" w:hAnsi="Arial" w:cs="Arial"/>
                <w:b/>
                <w:color w:val="1F3864"/>
                <w:sz w:val="20"/>
              </w:rPr>
              <w:t>Herramienta</w:t>
            </w:r>
          </w:p>
        </w:tc>
        <w:tc>
          <w:tcPr>
            <w:tcW w:w="6236" w:type="dxa"/>
            <w:vAlign w:val="center"/>
          </w:tcPr>
          <w:p w14:paraId="4B2CFD56" w14:textId="77777777" w:rsidR="000C402D" w:rsidRPr="00D95533" w:rsidRDefault="00000000">
            <w:pPr>
              <w:rPr>
                <w:rFonts w:ascii="Arial" w:hAnsi="Arial" w:cs="Arial"/>
              </w:rPr>
            </w:pPr>
            <w:r w:rsidRPr="00D95533">
              <w:rPr>
                <w:rFonts w:ascii="Arial" w:hAnsi="Arial" w:cs="Arial"/>
                <w:sz w:val="20"/>
              </w:rPr>
              <w:t xml:space="preserve">Cypress 13.x | Chrome </w:t>
            </w:r>
            <w:proofErr w:type="spellStart"/>
            <w:r w:rsidRPr="00D95533">
              <w:rPr>
                <w:rFonts w:ascii="Arial" w:hAnsi="Arial" w:cs="Arial"/>
                <w:sz w:val="20"/>
              </w:rPr>
              <w:t>DevTools</w:t>
            </w:r>
            <w:proofErr w:type="spellEnd"/>
            <w:r w:rsidRPr="00D95533">
              <w:rPr>
                <w:rFonts w:ascii="Arial" w:hAnsi="Arial" w:cs="Arial"/>
                <w:sz w:val="20"/>
              </w:rPr>
              <w:t xml:space="preserve"> Network </w:t>
            </w:r>
            <w:proofErr w:type="spellStart"/>
            <w:r w:rsidRPr="00D95533">
              <w:rPr>
                <w:rFonts w:ascii="Arial" w:hAnsi="Arial" w:cs="Arial"/>
                <w:sz w:val="20"/>
              </w:rPr>
              <w:t>throttling</w:t>
            </w:r>
            <w:proofErr w:type="spellEnd"/>
            <w:r w:rsidRPr="00D95533">
              <w:rPr>
                <w:rFonts w:ascii="Arial" w:hAnsi="Arial" w:cs="Arial"/>
                <w:sz w:val="20"/>
              </w:rPr>
              <w:t xml:space="preserve"> | Angular </w:t>
            </w:r>
            <w:proofErr w:type="spellStart"/>
            <w:r w:rsidRPr="00D95533">
              <w:rPr>
                <w:rFonts w:ascii="Arial" w:hAnsi="Arial" w:cs="Arial"/>
                <w:sz w:val="20"/>
              </w:rPr>
              <w:t>DevTools</w:t>
            </w:r>
            <w:proofErr w:type="spellEnd"/>
            <w:r w:rsidRPr="00D95533">
              <w:rPr>
                <w:rFonts w:ascii="Arial" w:hAnsi="Arial" w:cs="Arial"/>
                <w:sz w:val="20"/>
              </w:rPr>
              <w:t xml:space="preserve"> </w:t>
            </w:r>
            <w:proofErr w:type="spellStart"/>
            <w:r w:rsidRPr="00D95533">
              <w:rPr>
                <w:rFonts w:ascii="Arial" w:hAnsi="Arial" w:cs="Arial"/>
                <w:sz w:val="20"/>
              </w:rPr>
              <w:t>BehaviorSubject</w:t>
            </w:r>
            <w:proofErr w:type="spellEnd"/>
          </w:p>
        </w:tc>
      </w:tr>
      <w:tr w:rsidR="000C402D" w:rsidRPr="00D95533" w14:paraId="3E103E6F" w14:textId="77777777">
        <w:tc>
          <w:tcPr>
            <w:tcW w:w="2551" w:type="dxa"/>
            <w:shd w:val="clear" w:color="auto" w:fill="D6DCE4"/>
            <w:vAlign w:val="center"/>
          </w:tcPr>
          <w:p w14:paraId="48EBDEC3" w14:textId="77777777" w:rsidR="000C402D" w:rsidRPr="00D95533" w:rsidRDefault="00000000">
            <w:pPr>
              <w:rPr>
                <w:rFonts w:ascii="Arial" w:hAnsi="Arial" w:cs="Arial"/>
              </w:rPr>
            </w:pPr>
            <w:r w:rsidRPr="00D95533">
              <w:rPr>
                <w:rFonts w:ascii="Arial" w:hAnsi="Arial" w:cs="Arial"/>
                <w:b/>
                <w:color w:val="1F3864"/>
                <w:sz w:val="20"/>
              </w:rPr>
              <w:t>Ambiente de prueba</w:t>
            </w:r>
          </w:p>
        </w:tc>
        <w:tc>
          <w:tcPr>
            <w:tcW w:w="6236" w:type="dxa"/>
            <w:vAlign w:val="center"/>
          </w:tcPr>
          <w:p w14:paraId="1BCDB7C8" w14:textId="77777777" w:rsidR="000C402D" w:rsidRPr="00D95533" w:rsidRDefault="00000000">
            <w:pPr>
              <w:rPr>
                <w:rFonts w:ascii="Arial" w:hAnsi="Arial" w:cs="Arial"/>
              </w:rPr>
            </w:pPr>
            <w:r w:rsidRPr="00D95533">
              <w:rPr>
                <w:rFonts w:ascii="Arial" w:hAnsi="Arial" w:cs="Arial"/>
                <w:sz w:val="20"/>
              </w:rPr>
              <w:t xml:space="preserve">Windows 11 Pro | Chrome 124 | Angular 17 localhost:4200 | </w:t>
            </w:r>
            <w:proofErr w:type="spellStart"/>
            <w:r w:rsidRPr="00D95533">
              <w:rPr>
                <w:rFonts w:ascii="Arial" w:hAnsi="Arial" w:cs="Arial"/>
                <w:sz w:val="20"/>
              </w:rPr>
              <w:t>Backend</w:t>
            </w:r>
            <w:proofErr w:type="spellEnd"/>
            <w:r w:rsidRPr="00D95533">
              <w:rPr>
                <w:rFonts w:ascii="Arial" w:hAnsi="Arial" w:cs="Arial"/>
                <w:sz w:val="20"/>
              </w:rPr>
              <w:t xml:space="preserve"> </w:t>
            </w:r>
            <w:proofErr w:type="spellStart"/>
            <w:r w:rsidRPr="00D95533">
              <w:rPr>
                <w:rFonts w:ascii="Arial" w:hAnsi="Arial" w:cs="Arial"/>
                <w:sz w:val="20"/>
              </w:rPr>
              <w:t>ChatbotController</w:t>
            </w:r>
            <w:proofErr w:type="spellEnd"/>
            <w:r w:rsidRPr="00D95533">
              <w:rPr>
                <w:rFonts w:ascii="Arial" w:hAnsi="Arial" w:cs="Arial"/>
                <w:sz w:val="20"/>
              </w:rPr>
              <w:t xml:space="preserve"> </w:t>
            </w:r>
            <w:proofErr w:type="spellStart"/>
            <w:r w:rsidRPr="00D95533">
              <w:rPr>
                <w:rFonts w:ascii="Arial" w:hAnsi="Arial" w:cs="Arial"/>
                <w:sz w:val="20"/>
              </w:rPr>
              <w:t>Railway</w:t>
            </w:r>
            <w:proofErr w:type="spellEnd"/>
            <w:r w:rsidRPr="00D95533">
              <w:rPr>
                <w:rFonts w:ascii="Arial" w:hAnsi="Arial" w:cs="Arial"/>
                <w:sz w:val="20"/>
              </w:rPr>
              <w:t xml:space="preserve"> | </w:t>
            </w:r>
            <w:proofErr w:type="spellStart"/>
            <w:r w:rsidRPr="00D95533">
              <w:rPr>
                <w:rFonts w:ascii="Arial" w:hAnsi="Arial" w:cs="Arial"/>
                <w:sz w:val="20"/>
              </w:rPr>
              <w:t>cy.intercept</w:t>
            </w:r>
            <w:proofErr w:type="spellEnd"/>
            <w:r w:rsidRPr="00D95533">
              <w:rPr>
                <w:rFonts w:ascii="Arial" w:hAnsi="Arial" w:cs="Arial"/>
                <w:sz w:val="20"/>
              </w:rPr>
              <w:t xml:space="preserve"> con </w:t>
            </w:r>
            <w:proofErr w:type="spellStart"/>
            <w:r w:rsidRPr="00D95533">
              <w:rPr>
                <w:rFonts w:ascii="Arial" w:hAnsi="Arial" w:cs="Arial"/>
                <w:sz w:val="20"/>
              </w:rPr>
              <w:t>delay</w:t>
            </w:r>
            <w:proofErr w:type="spellEnd"/>
            <w:r w:rsidRPr="00D95533">
              <w:rPr>
                <w:rFonts w:ascii="Arial" w:hAnsi="Arial" w:cs="Arial"/>
                <w:sz w:val="20"/>
              </w:rPr>
              <w:t xml:space="preserve"> 2500-3000ms</w:t>
            </w:r>
          </w:p>
        </w:tc>
      </w:tr>
      <w:tr w:rsidR="000C402D" w:rsidRPr="00D95533" w14:paraId="05CBFE54" w14:textId="77777777">
        <w:tc>
          <w:tcPr>
            <w:tcW w:w="2551" w:type="dxa"/>
            <w:shd w:val="clear" w:color="auto" w:fill="D6DCE4"/>
            <w:vAlign w:val="center"/>
          </w:tcPr>
          <w:p w14:paraId="10380CCE" w14:textId="77777777" w:rsidR="000C402D" w:rsidRPr="00D95533" w:rsidRDefault="00000000">
            <w:pPr>
              <w:rPr>
                <w:rFonts w:ascii="Arial" w:hAnsi="Arial" w:cs="Arial"/>
              </w:rPr>
            </w:pPr>
            <w:r w:rsidRPr="00D95533">
              <w:rPr>
                <w:rFonts w:ascii="Arial" w:hAnsi="Arial" w:cs="Arial"/>
                <w:b/>
                <w:color w:val="1F3864"/>
                <w:sz w:val="20"/>
              </w:rPr>
              <w:t>Descripción del caso</w:t>
            </w:r>
          </w:p>
        </w:tc>
        <w:tc>
          <w:tcPr>
            <w:tcW w:w="6236" w:type="dxa"/>
            <w:vAlign w:val="center"/>
          </w:tcPr>
          <w:p w14:paraId="51500491" w14:textId="77777777" w:rsidR="000C402D" w:rsidRPr="00D95533" w:rsidRDefault="00000000">
            <w:pPr>
              <w:rPr>
                <w:rFonts w:ascii="Arial" w:hAnsi="Arial" w:cs="Arial"/>
              </w:rPr>
            </w:pPr>
            <w:r w:rsidRPr="00D95533">
              <w:rPr>
                <w:rFonts w:ascii="Arial" w:hAnsi="Arial" w:cs="Arial"/>
                <w:sz w:val="20"/>
              </w:rPr>
              <w:t xml:space="preserve">Prueba funcional de concurrencia y estado asíncrono sobre </w:t>
            </w:r>
            <w:proofErr w:type="spellStart"/>
            <w:r w:rsidRPr="00D95533">
              <w:rPr>
                <w:rFonts w:ascii="Arial" w:hAnsi="Arial" w:cs="Arial"/>
                <w:sz w:val="20"/>
              </w:rPr>
              <w:t>ChatbotComponent</w:t>
            </w:r>
            <w:proofErr w:type="spellEnd"/>
            <w:r w:rsidRPr="00D95533">
              <w:rPr>
                <w:rFonts w:ascii="Arial" w:hAnsi="Arial" w:cs="Arial"/>
                <w:sz w:val="20"/>
              </w:rPr>
              <w:t xml:space="preserve">. El evaluador envía múltiples mensajes rápidamente mientras el </w:t>
            </w:r>
            <w:proofErr w:type="spellStart"/>
            <w:r w:rsidRPr="00D95533">
              <w:rPr>
                <w:rFonts w:ascii="Arial" w:hAnsi="Arial" w:cs="Arial"/>
                <w:sz w:val="20"/>
              </w:rPr>
              <w:t>bot</w:t>
            </w:r>
            <w:proofErr w:type="spellEnd"/>
            <w:r w:rsidRPr="00D95533">
              <w:rPr>
                <w:rFonts w:ascii="Arial" w:hAnsi="Arial" w:cs="Arial"/>
                <w:sz w:val="20"/>
              </w:rPr>
              <w:t xml:space="preserve"> procesa (escribiendo=true). Se verifica que el guardián </w:t>
            </w:r>
            <w:proofErr w:type="spellStart"/>
            <w:r w:rsidRPr="00D95533">
              <w:rPr>
                <w:rFonts w:ascii="Arial" w:hAnsi="Arial" w:cs="Arial"/>
                <w:sz w:val="20"/>
              </w:rPr>
              <w:t>if</w:t>
            </w:r>
            <w:proofErr w:type="spellEnd"/>
            <w:r w:rsidRPr="00D95533">
              <w:rPr>
                <w:rFonts w:ascii="Arial" w:hAnsi="Arial" w:cs="Arial"/>
                <w:sz w:val="20"/>
              </w:rPr>
              <w:t xml:space="preserve">(!texto || </w:t>
            </w:r>
            <w:proofErr w:type="spellStart"/>
            <w:r w:rsidRPr="00D95533">
              <w:rPr>
                <w:rFonts w:ascii="Arial" w:hAnsi="Arial" w:cs="Arial"/>
                <w:sz w:val="20"/>
              </w:rPr>
              <w:t>this.escribiendo</w:t>
            </w:r>
            <w:proofErr w:type="spellEnd"/>
            <w:r w:rsidRPr="00D95533">
              <w:rPr>
                <w:rFonts w:ascii="Arial" w:hAnsi="Arial" w:cs="Arial"/>
                <w:sz w:val="20"/>
              </w:rPr>
              <w:t xml:space="preserve">) </w:t>
            </w:r>
            <w:proofErr w:type="spellStart"/>
            <w:r w:rsidRPr="00D95533">
              <w:rPr>
                <w:rFonts w:ascii="Arial" w:hAnsi="Arial" w:cs="Arial"/>
                <w:sz w:val="20"/>
              </w:rPr>
              <w:t>return</w:t>
            </w:r>
            <w:proofErr w:type="spellEnd"/>
            <w:r w:rsidRPr="00D95533">
              <w:rPr>
                <w:rFonts w:ascii="Arial" w:hAnsi="Arial" w:cs="Arial"/>
                <w:sz w:val="20"/>
              </w:rPr>
              <w:t xml:space="preserve"> bloquee envíos duplicados y que el </w:t>
            </w:r>
            <w:proofErr w:type="spellStart"/>
            <w:r w:rsidRPr="00D95533">
              <w:rPr>
                <w:rFonts w:ascii="Arial" w:hAnsi="Arial" w:cs="Arial"/>
                <w:sz w:val="20"/>
              </w:rPr>
              <w:t>BehaviorSubject</w:t>
            </w:r>
            <w:proofErr w:type="spellEnd"/>
            <w:r w:rsidRPr="00D95533">
              <w:rPr>
                <w:rFonts w:ascii="Arial" w:hAnsi="Arial" w:cs="Arial"/>
                <w:sz w:val="20"/>
              </w:rPr>
              <w:t xml:space="preserve"> escribiendo$ maneje correctamente las transiciones de estado.</w:t>
            </w:r>
          </w:p>
        </w:tc>
      </w:tr>
      <w:tr w:rsidR="000C402D" w:rsidRPr="00D95533" w14:paraId="4E11EAAD" w14:textId="77777777">
        <w:tc>
          <w:tcPr>
            <w:tcW w:w="2551" w:type="dxa"/>
            <w:shd w:val="clear" w:color="auto" w:fill="D6DCE4"/>
            <w:vAlign w:val="center"/>
          </w:tcPr>
          <w:p w14:paraId="7DE89336" w14:textId="77777777" w:rsidR="000C402D" w:rsidRPr="00D95533" w:rsidRDefault="00000000">
            <w:pPr>
              <w:rPr>
                <w:rFonts w:ascii="Arial" w:hAnsi="Arial" w:cs="Arial"/>
              </w:rPr>
            </w:pPr>
            <w:r w:rsidRPr="00D95533">
              <w:rPr>
                <w:rFonts w:ascii="Arial" w:hAnsi="Arial" w:cs="Arial"/>
                <w:b/>
                <w:color w:val="1F3864"/>
                <w:sz w:val="20"/>
              </w:rPr>
              <w:t>Salida esperada</w:t>
            </w:r>
          </w:p>
        </w:tc>
        <w:tc>
          <w:tcPr>
            <w:tcW w:w="6236" w:type="dxa"/>
            <w:vAlign w:val="center"/>
          </w:tcPr>
          <w:p w14:paraId="5E646F62" w14:textId="77777777" w:rsidR="000C402D" w:rsidRPr="00D95533" w:rsidRDefault="00000000">
            <w:pPr>
              <w:rPr>
                <w:rFonts w:ascii="Arial" w:hAnsi="Arial" w:cs="Arial"/>
              </w:rPr>
            </w:pPr>
            <w:r w:rsidRPr="00D95533">
              <w:rPr>
                <w:rFonts w:ascii="Arial" w:hAnsi="Arial" w:cs="Arial"/>
                <w:sz w:val="20"/>
              </w:rPr>
              <w:t xml:space="preserve">1) Al enviar el primer mensaje, aparece indicador "El </w:t>
            </w:r>
            <w:proofErr w:type="spellStart"/>
            <w:r w:rsidRPr="00D95533">
              <w:rPr>
                <w:rFonts w:ascii="Arial" w:hAnsi="Arial" w:cs="Arial"/>
                <w:sz w:val="20"/>
              </w:rPr>
              <w:t>bot</w:t>
            </w:r>
            <w:proofErr w:type="spellEnd"/>
            <w:r w:rsidRPr="00D95533">
              <w:rPr>
                <w:rFonts w:ascii="Arial" w:hAnsi="Arial" w:cs="Arial"/>
                <w:sz w:val="20"/>
              </w:rPr>
              <w:t xml:space="preserve"> está escribiendo…".</w:t>
            </w:r>
            <w:r w:rsidRPr="00D95533">
              <w:rPr>
                <w:rFonts w:ascii="Arial" w:hAnsi="Arial" w:cs="Arial"/>
                <w:sz w:val="20"/>
              </w:rPr>
              <w:br/>
              <w:t>2) Envíos adicionales mientras escribiendo=true son bloqueados sin duplicados.</w:t>
            </w:r>
            <w:r w:rsidRPr="00D95533">
              <w:rPr>
                <w:rFonts w:ascii="Arial" w:hAnsi="Arial" w:cs="Arial"/>
                <w:sz w:val="20"/>
              </w:rPr>
              <w:br/>
              <w:t xml:space="preserve">3) Al responder el </w:t>
            </w:r>
            <w:proofErr w:type="spellStart"/>
            <w:r w:rsidRPr="00D95533">
              <w:rPr>
                <w:rFonts w:ascii="Arial" w:hAnsi="Arial" w:cs="Arial"/>
                <w:sz w:val="20"/>
              </w:rPr>
              <w:t>bot</w:t>
            </w:r>
            <w:proofErr w:type="spellEnd"/>
            <w:r w:rsidRPr="00D95533">
              <w:rPr>
                <w:rFonts w:ascii="Arial" w:hAnsi="Arial" w:cs="Arial"/>
                <w:sz w:val="20"/>
              </w:rPr>
              <w:t>, escribiendo vuelve a false y el indicador desaparece.</w:t>
            </w:r>
            <w:r w:rsidRPr="00D95533">
              <w:rPr>
                <w:rFonts w:ascii="Arial" w:hAnsi="Arial" w:cs="Arial"/>
                <w:sz w:val="20"/>
              </w:rPr>
              <w:br/>
              <w:t xml:space="preserve">4) Solo un mensaje de usuario y una respuesta del </w:t>
            </w:r>
            <w:proofErr w:type="spellStart"/>
            <w:r w:rsidRPr="00D95533">
              <w:rPr>
                <w:rFonts w:ascii="Arial" w:hAnsi="Arial" w:cs="Arial"/>
                <w:sz w:val="20"/>
              </w:rPr>
              <w:t>bot</w:t>
            </w:r>
            <w:proofErr w:type="spellEnd"/>
            <w:r w:rsidRPr="00D95533">
              <w:rPr>
                <w:rFonts w:ascii="Arial" w:hAnsi="Arial" w:cs="Arial"/>
                <w:sz w:val="20"/>
              </w:rPr>
              <w:t xml:space="preserve"> en el historial.</w:t>
            </w:r>
          </w:p>
        </w:tc>
      </w:tr>
      <w:tr w:rsidR="000C402D" w:rsidRPr="00D95533" w14:paraId="40855855" w14:textId="77777777">
        <w:tc>
          <w:tcPr>
            <w:tcW w:w="2551" w:type="dxa"/>
            <w:shd w:val="clear" w:color="auto" w:fill="D6DCE4"/>
            <w:vAlign w:val="center"/>
          </w:tcPr>
          <w:p w14:paraId="2064D427" w14:textId="77777777" w:rsidR="000C402D" w:rsidRPr="00D95533" w:rsidRDefault="00000000">
            <w:pPr>
              <w:rPr>
                <w:rFonts w:ascii="Arial" w:hAnsi="Arial" w:cs="Arial"/>
              </w:rPr>
            </w:pPr>
            <w:r w:rsidRPr="00D95533">
              <w:rPr>
                <w:rFonts w:ascii="Arial" w:hAnsi="Arial" w:cs="Arial"/>
                <w:b/>
                <w:color w:val="1F3864"/>
                <w:sz w:val="20"/>
              </w:rPr>
              <w:t>Salida obtenida</w:t>
            </w:r>
          </w:p>
        </w:tc>
        <w:tc>
          <w:tcPr>
            <w:tcW w:w="6236" w:type="dxa"/>
            <w:vAlign w:val="center"/>
          </w:tcPr>
          <w:p w14:paraId="572BA5D2" w14:textId="77777777" w:rsidR="000C402D" w:rsidRPr="00D95533" w:rsidRDefault="00000000">
            <w:pPr>
              <w:rPr>
                <w:rFonts w:ascii="Arial" w:hAnsi="Arial" w:cs="Arial"/>
              </w:rPr>
            </w:pPr>
            <w:r w:rsidRPr="00D95533">
              <w:rPr>
                <w:rFonts w:ascii="Arial" w:hAnsi="Arial" w:cs="Arial"/>
                <w:sz w:val="20"/>
              </w:rPr>
              <w:t xml:space="preserve">El bloqueo </w:t>
            </w:r>
            <w:proofErr w:type="spellStart"/>
            <w:r w:rsidRPr="00D95533">
              <w:rPr>
                <w:rFonts w:ascii="Arial" w:hAnsi="Arial" w:cs="Arial"/>
                <w:sz w:val="20"/>
              </w:rPr>
              <w:t>if</w:t>
            </w:r>
            <w:proofErr w:type="spellEnd"/>
            <w:r w:rsidRPr="00D95533">
              <w:rPr>
                <w:rFonts w:ascii="Arial" w:hAnsi="Arial" w:cs="Arial"/>
                <w:sz w:val="20"/>
              </w:rPr>
              <w:t>(</w:t>
            </w:r>
            <w:proofErr w:type="spellStart"/>
            <w:r w:rsidRPr="00D95533">
              <w:rPr>
                <w:rFonts w:ascii="Arial" w:hAnsi="Arial" w:cs="Arial"/>
                <w:sz w:val="20"/>
              </w:rPr>
              <w:t>this.escribiendo</w:t>
            </w:r>
            <w:proofErr w:type="spellEnd"/>
            <w:r w:rsidRPr="00D95533">
              <w:rPr>
                <w:rFonts w:ascii="Arial" w:hAnsi="Arial" w:cs="Arial"/>
                <w:sz w:val="20"/>
              </w:rPr>
              <w:t xml:space="preserve">) </w:t>
            </w:r>
            <w:proofErr w:type="spellStart"/>
            <w:r w:rsidRPr="00D95533">
              <w:rPr>
                <w:rFonts w:ascii="Arial" w:hAnsi="Arial" w:cs="Arial"/>
                <w:sz w:val="20"/>
              </w:rPr>
              <w:t>return</w:t>
            </w:r>
            <w:proofErr w:type="spellEnd"/>
            <w:r w:rsidRPr="00D95533">
              <w:rPr>
                <w:rFonts w:ascii="Arial" w:hAnsi="Arial" w:cs="Arial"/>
                <w:sz w:val="20"/>
              </w:rPr>
              <w:t xml:space="preserve"> funciona correctamente para el input de texto. Sin embargo, el método </w:t>
            </w:r>
            <w:proofErr w:type="spellStart"/>
            <w:r w:rsidRPr="00D95533">
              <w:rPr>
                <w:rFonts w:ascii="Arial" w:hAnsi="Arial" w:cs="Arial"/>
                <w:sz w:val="20"/>
              </w:rPr>
              <w:t>accionRapida</w:t>
            </w:r>
            <w:proofErr w:type="spellEnd"/>
            <w:r w:rsidRPr="00D95533">
              <w:rPr>
                <w:rFonts w:ascii="Arial" w:hAnsi="Arial" w:cs="Arial"/>
                <w:sz w:val="20"/>
              </w:rPr>
              <w:t xml:space="preserve">() (línea 152-155 de </w:t>
            </w:r>
            <w:proofErr w:type="spellStart"/>
            <w:r w:rsidRPr="00D95533">
              <w:rPr>
                <w:rFonts w:ascii="Arial" w:hAnsi="Arial" w:cs="Arial"/>
                <w:sz w:val="20"/>
              </w:rPr>
              <w:t>chatbot.component.ts</w:t>
            </w:r>
            <w:proofErr w:type="spellEnd"/>
            <w:r w:rsidRPr="00D95533">
              <w:rPr>
                <w:rFonts w:ascii="Arial" w:hAnsi="Arial" w:cs="Arial"/>
                <w:sz w:val="20"/>
              </w:rPr>
              <w:t xml:space="preserve">) invoca directamente </w:t>
            </w:r>
            <w:proofErr w:type="spellStart"/>
            <w:r w:rsidRPr="00D95533">
              <w:rPr>
                <w:rFonts w:ascii="Arial" w:hAnsi="Arial" w:cs="Arial"/>
                <w:sz w:val="20"/>
              </w:rPr>
              <w:t>enviarMensaje</w:t>
            </w:r>
            <w:proofErr w:type="spellEnd"/>
            <w:r w:rsidRPr="00D95533">
              <w:rPr>
                <w:rFonts w:ascii="Arial" w:hAnsi="Arial" w:cs="Arial"/>
                <w:sz w:val="20"/>
              </w:rPr>
              <w:t xml:space="preserve">() sin verificar el estado escribiendo, produciendo en 2/10 ejecuciones un mensaje duplicado antes de que </w:t>
            </w:r>
            <w:proofErr w:type="spellStart"/>
            <w:r w:rsidRPr="00D95533">
              <w:rPr>
                <w:rFonts w:ascii="Arial" w:hAnsi="Arial" w:cs="Arial"/>
                <w:sz w:val="20"/>
              </w:rPr>
              <w:t>escribiendoSubject.next</w:t>
            </w:r>
            <w:proofErr w:type="spellEnd"/>
            <w:r w:rsidRPr="00D95533">
              <w:rPr>
                <w:rFonts w:ascii="Arial" w:hAnsi="Arial" w:cs="Arial"/>
                <w:sz w:val="20"/>
              </w:rPr>
              <w:t>(false) sea emitido.</w:t>
            </w:r>
          </w:p>
        </w:tc>
      </w:tr>
      <w:tr w:rsidR="000C402D" w:rsidRPr="00D95533" w14:paraId="3AC8FCA1" w14:textId="77777777">
        <w:tc>
          <w:tcPr>
            <w:tcW w:w="2551" w:type="dxa"/>
            <w:shd w:val="clear" w:color="auto" w:fill="D6DCE4"/>
            <w:vAlign w:val="center"/>
          </w:tcPr>
          <w:p w14:paraId="569A960F" w14:textId="77777777" w:rsidR="000C402D" w:rsidRPr="00D95533" w:rsidRDefault="00000000">
            <w:pPr>
              <w:rPr>
                <w:rFonts w:ascii="Arial" w:hAnsi="Arial" w:cs="Arial"/>
              </w:rPr>
            </w:pPr>
            <w:r w:rsidRPr="00D95533">
              <w:rPr>
                <w:rFonts w:ascii="Arial" w:hAnsi="Arial" w:cs="Arial"/>
                <w:b/>
                <w:color w:val="1F3864"/>
                <w:sz w:val="20"/>
              </w:rPr>
              <w:t>Resultado</w:t>
            </w:r>
          </w:p>
        </w:tc>
        <w:tc>
          <w:tcPr>
            <w:tcW w:w="6236" w:type="dxa"/>
            <w:shd w:val="clear" w:color="auto" w:fill="FFF2CC"/>
            <w:vAlign w:val="center"/>
          </w:tcPr>
          <w:p w14:paraId="037BADD8" w14:textId="77777777" w:rsidR="000C402D" w:rsidRPr="00D95533" w:rsidRDefault="00000000">
            <w:pPr>
              <w:rPr>
                <w:rFonts w:ascii="Arial" w:hAnsi="Arial" w:cs="Arial"/>
              </w:rPr>
            </w:pPr>
            <w:r w:rsidRPr="00D95533">
              <w:rPr>
                <w:rFonts w:ascii="Arial" w:hAnsi="Arial" w:cs="Arial"/>
                <w:b/>
                <w:color w:val="BF8F00"/>
                <w:sz w:val="20"/>
              </w:rPr>
              <w:t>En seguimiento</w:t>
            </w:r>
          </w:p>
        </w:tc>
      </w:tr>
      <w:tr w:rsidR="000C402D" w:rsidRPr="00D95533" w14:paraId="7B76D22D" w14:textId="77777777">
        <w:tc>
          <w:tcPr>
            <w:tcW w:w="2551" w:type="dxa"/>
            <w:shd w:val="clear" w:color="auto" w:fill="D6DCE4"/>
            <w:vAlign w:val="center"/>
          </w:tcPr>
          <w:p w14:paraId="4B907911"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00814D15" w14:textId="77777777" w:rsidR="000C402D" w:rsidRPr="00D95533" w:rsidRDefault="00000000">
            <w:pPr>
              <w:rPr>
                <w:rFonts w:ascii="Arial" w:hAnsi="Arial" w:cs="Arial"/>
              </w:rPr>
            </w:pPr>
            <w:r w:rsidRPr="00D95533">
              <w:rPr>
                <w:rFonts w:ascii="Arial" w:hAnsi="Arial" w:cs="Arial"/>
                <w:sz w:val="20"/>
              </w:rPr>
              <w:t>BUG-BOT-004</w:t>
            </w:r>
          </w:p>
        </w:tc>
      </w:tr>
      <w:tr w:rsidR="000C402D" w:rsidRPr="00D95533" w14:paraId="08EF4A4A" w14:textId="77777777">
        <w:tc>
          <w:tcPr>
            <w:tcW w:w="2551" w:type="dxa"/>
            <w:shd w:val="clear" w:color="auto" w:fill="D6DCE4"/>
            <w:vAlign w:val="center"/>
          </w:tcPr>
          <w:p w14:paraId="186A075B"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vAlign w:val="center"/>
          </w:tcPr>
          <w:p w14:paraId="36A8E894" w14:textId="77777777" w:rsidR="000C402D" w:rsidRPr="00D95533" w:rsidRDefault="00000000">
            <w:pPr>
              <w:rPr>
                <w:rFonts w:ascii="Arial" w:hAnsi="Arial" w:cs="Arial"/>
              </w:rPr>
            </w:pPr>
            <w:r w:rsidRPr="00D95533">
              <w:rPr>
                <w:rFonts w:ascii="Arial" w:hAnsi="Arial" w:cs="Arial"/>
                <w:sz w:val="20"/>
              </w:rPr>
              <w:t>Medio</w:t>
            </w:r>
          </w:p>
        </w:tc>
      </w:tr>
      <w:tr w:rsidR="000C402D" w:rsidRPr="00D95533" w14:paraId="6FA1A33A" w14:textId="77777777">
        <w:tc>
          <w:tcPr>
            <w:tcW w:w="2551" w:type="dxa"/>
            <w:shd w:val="clear" w:color="auto" w:fill="D6DCE4"/>
            <w:vAlign w:val="center"/>
          </w:tcPr>
          <w:p w14:paraId="5F01A829" w14:textId="77777777" w:rsidR="000C402D" w:rsidRPr="00D95533" w:rsidRDefault="00000000">
            <w:pPr>
              <w:rPr>
                <w:rFonts w:ascii="Arial" w:hAnsi="Arial" w:cs="Arial"/>
              </w:rPr>
            </w:pPr>
            <w:r w:rsidRPr="00D95533">
              <w:rPr>
                <w:rFonts w:ascii="Arial" w:hAnsi="Arial" w:cs="Arial"/>
                <w:b/>
                <w:color w:val="1F3864"/>
                <w:sz w:val="20"/>
              </w:rPr>
              <w:t>Seguimiento</w:t>
            </w:r>
          </w:p>
        </w:tc>
        <w:tc>
          <w:tcPr>
            <w:tcW w:w="6236" w:type="dxa"/>
            <w:vAlign w:val="center"/>
          </w:tcPr>
          <w:p w14:paraId="5D9D1E56" w14:textId="77777777" w:rsidR="000C402D" w:rsidRPr="00D95533" w:rsidRDefault="00000000">
            <w:pPr>
              <w:rPr>
                <w:rFonts w:ascii="Arial" w:hAnsi="Arial" w:cs="Arial"/>
              </w:rPr>
            </w:pPr>
            <w:r w:rsidRPr="00D95533">
              <w:rPr>
                <w:rFonts w:ascii="Arial" w:hAnsi="Arial" w:cs="Arial"/>
                <w:sz w:val="20"/>
              </w:rPr>
              <w:t xml:space="preserve">BUG-BOT-004: Condición de carrera en </w:t>
            </w:r>
            <w:proofErr w:type="spellStart"/>
            <w:r w:rsidRPr="00D95533">
              <w:rPr>
                <w:rFonts w:ascii="Arial" w:hAnsi="Arial" w:cs="Arial"/>
                <w:sz w:val="20"/>
              </w:rPr>
              <w:t>accionRapida</w:t>
            </w:r>
            <w:proofErr w:type="spellEnd"/>
            <w:r w:rsidRPr="00D95533">
              <w:rPr>
                <w:rFonts w:ascii="Arial" w:hAnsi="Arial" w:cs="Arial"/>
                <w:sz w:val="20"/>
              </w:rPr>
              <w:t xml:space="preserve">() de </w:t>
            </w:r>
            <w:proofErr w:type="spellStart"/>
            <w:r w:rsidRPr="00D95533">
              <w:rPr>
                <w:rFonts w:ascii="Arial" w:hAnsi="Arial" w:cs="Arial"/>
                <w:sz w:val="20"/>
              </w:rPr>
              <w:t>ChatbotComponent</w:t>
            </w:r>
            <w:proofErr w:type="spellEnd"/>
            <w:r w:rsidRPr="00D95533">
              <w:rPr>
                <w:rFonts w:ascii="Arial" w:hAnsi="Arial" w:cs="Arial"/>
                <w:sz w:val="20"/>
              </w:rPr>
              <w:t xml:space="preserve"> (línea 152-155). No verifica escribiendo$ antes de invocar </w:t>
            </w:r>
            <w:proofErr w:type="spellStart"/>
            <w:r w:rsidRPr="00D95533">
              <w:rPr>
                <w:rFonts w:ascii="Arial" w:hAnsi="Arial" w:cs="Arial"/>
                <w:sz w:val="20"/>
              </w:rPr>
              <w:t>enviarMensaje</w:t>
            </w:r>
            <w:proofErr w:type="spellEnd"/>
            <w:r w:rsidRPr="00D95533">
              <w:rPr>
                <w:rFonts w:ascii="Arial" w:hAnsi="Arial" w:cs="Arial"/>
                <w:sz w:val="20"/>
              </w:rPr>
              <w:t xml:space="preserve">(). Se requiere agregar </w:t>
            </w:r>
            <w:proofErr w:type="spellStart"/>
            <w:r w:rsidRPr="00D95533">
              <w:rPr>
                <w:rFonts w:ascii="Arial" w:hAnsi="Arial" w:cs="Arial"/>
                <w:sz w:val="20"/>
              </w:rPr>
              <w:t>guard</w:t>
            </w:r>
            <w:proofErr w:type="spellEnd"/>
            <w:r w:rsidRPr="00D95533">
              <w:rPr>
                <w:rFonts w:ascii="Arial" w:hAnsi="Arial" w:cs="Arial"/>
                <w:sz w:val="20"/>
              </w:rPr>
              <w:t xml:space="preserve"> al inicio de </w:t>
            </w:r>
            <w:proofErr w:type="spellStart"/>
            <w:r w:rsidRPr="00D95533">
              <w:rPr>
                <w:rFonts w:ascii="Arial" w:hAnsi="Arial" w:cs="Arial"/>
                <w:sz w:val="20"/>
              </w:rPr>
              <w:t>accionRapida</w:t>
            </w:r>
            <w:proofErr w:type="spellEnd"/>
            <w:r w:rsidRPr="00D95533">
              <w:rPr>
                <w:rFonts w:ascii="Arial" w:hAnsi="Arial" w:cs="Arial"/>
                <w:sz w:val="20"/>
              </w:rPr>
              <w:t>() o consolidar la lógica en un único método con verificación de estado.</w:t>
            </w:r>
          </w:p>
        </w:tc>
      </w:tr>
      <w:tr w:rsidR="000C402D" w:rsidRPr="00D95533" w14:paraId="38A5736B" w14:textId="77777777">
        <w:tc>
          <w:tcPr>
            <w:tcW w:w="2551" w:type="dxa"/>
            <w:shd w:val="clear" w:color="auto" w:fill="D6DCE4"/>
            <w:vAlign w:val="center"/>
          </w:tcPr>
          <w:p w14:paraId="26FFEE0B" w14:textId="77777777" w:rsidR="000C402D" w:rsidRPr="00D95533" w:rsidRDefault="00000000">
            <w:pPr>
              <w:rPr>
                <w:rFonts w:ascii="Arial" w:hAnsi="Arial" w:cs="Arial"/>
              </w:rPr>
            </w:pPr>
            <w:r w:rsidRPr="00D95533">
              <w:rPr>
                <w:rFonts w:ascii="Arial" w:hAnsi="Arial" w:cs="Arial"/>
                <w:b/>
                <w:color w:val="1F3864"/>
                <w:sz w:val="20"/>
              </w:rPr>
              <w:t>Evidencia</w:t>
            </w:r>
          </w:p>
        </w:tc>
        <w:tc>
          <w:tcPr>
            <w:tcW w:w="6236" w:type="dxa"/>
            <w:vAlign w:val="center"/>
          </w:tcPr>
          <w:p w14:paraId="435BED25" w14:textId="77777777" w:rsidR="000C402D" w:rsidRPr="00D95533" w:rsidRDefault="00000000">
            <w:pPr>
              <w:rPr>
                <w:rFonts w:ascii="Arial" w:hAnsi="Arial" w:cs="Arial"/>
              </w:rPr>
            </w:pPr>
            <w:r w:rsidRPr="00D95533">
              <w:rPr>
                <w:rFonts w:ascii="Arial" w:hAnsi="Arial" w:cs="Arial"/>
                <w:sz w:val="20"/>
              </w:rPr>
              <w:t>Video: chatbot-concurrencia.cy.ts.mp4</w:t>
            </w:r>
          </w:p>
        </w:tc>
      </w:tr>
      <w:tr w:rsidR="000C402D" w:rsidRPr="00D95533" w14:paraId="532F859B" w14:textId="77777777">
        <w:tc>
          <w:tcPr>
            <w:tcW w:w="2551" w:type="dxa"/>
            <w:shd w:val="clear" w:color="auto" w:fill="D6DCE4"/>
            <w:vAlign w:val="center"/>
          </w:tcPr>
          <w:p w14:paraId="3E499495" w14:textId="77777777" w:rsidR="000C402D" w:rsidRPr="00D95533" w:rsidRDefault="00000000">
            <w:pPr>
              <w:rPr>
                <w:rFonts w:ascii="Arial" w:hAnsi="Arial" w:cs="Arial"/>
              </w:rPr>
            </w:pPr>
            <w:r w:rsidRPr="00D95533">
              <w:rPr>
                <w:rFonts w:ascii="Arial" w:hAnsi="Arial" w:cs="Arial"/>
                <w:b/>
                <w:color w:val="1F3864"/>
                <w:sz w:val="20"/>
              </w:rPr>
              <w:t>Firma de aprobación</w:t>
            </w:r>
          </w:p>
        </w:tc>
        <w:tc>
          <w:tcPr>
            <w:tcW w:w="6236" w:type="dxa"/>
            <w:vAlign w:val="center"/>
          </w:tcPr>
          <w:p w14:paraId="27D5E143" w14:textId="77777777" w:rsidR="000C402D" w:rsidRPr="00D95533" w:rsidRDefault="00000000">
            <w:pPr>
              <w:rPr>
                <w:rFonts w:ascii="Arial" w:hAnsi="Arial" w:cs="Arial"/>
              </w:rPr>
            </w:pPr>
            <w:r w:rsidRPr="00D95533">
              <w:rPr>
                <w:rFonts w:ascii="Arial" w:hAnsi="Arial" w:cs="Arial"/>
                <w:sz w:val="20"/>
              </w:rPr>
              <w:t>Juan Pablo Giraldo Echavarria (Analista de QA)</w:t>
            </w:r>
          </w:p>
        </w:tc>
      </w:tr>
    </w:tbl>
    <w:p w14:paraId="612562F9" w14:textId="77777777" w:rsidR="000C402D" w:rsidRPr="00D95533" w:rsidRDefault="000C402D">
      <w:pPr>
        <w:rPr>
          <w:rFonts w:ascii="Arial" w:hAnsi="Arial" w:cs="Arial"/>
        </w:rPr>
      </w:pPr>
    </w:p>
    <w:p w14:paraId="7252D839" w14:textId="77777777" w:rsidR="000C402D" w:rsidRPr="00D95533" w:rsidRDefault="00000000">
      <w:pPr>
        <w:pStyle w:val="Ttulo3"/>
        <w:rPr>
          <w:rFonts w:ascii="Arial" w:hAnsi="Arial" w:cs="Arial"/>
        </w:rPr>
      </w:pPr>
      <w:r w:rsidRPr="00D95533">
        <w:rPr>
          <w:rFonts w:ascii="Arial" w:hAnsi="Arial" w:cs="Arial"/>
          <w:color w:val="2E75B6"/>
        </w:rPr>
        <w:t>Detalle de pruebas ejecutadas:</w:t>
      </w:r>
    </w:p>
    <w:tbl>
      <w:tblPr>
        <w:tblStyle w:val="Tablaconcuadrcula"/>
        <w:tblW w:w="0" w:type="auto"/>
        <w:tblLook w:val="04A0" w:firstRow="1" w:lastRow="0" w:firstColumn="1" w:lastColumn="0" w:noHBand="0" w:noVBand="1"/>
      </w:tblPr>
      <w:tblGrid>
        <w:gridCol w:w="3135"/>
        <w:gridCol w:w="3135"/>
        <w:gridCol w:w="3135"/>
      </w:tblGrid>
      <w:tr w:rsidR="000C402D" w:rsidRPr="00D95533" w14:paraId="7583CCC4" w14:textId="77777777">
        <w:tc>
          <w:tcPr>
            <w:tcW w:w="3135" w:type="dxa"/>
            <w:shd w:val="clear" w:color="auto" w:fill="2E75B6"/>
            <w:vAlign w:val="center"/>
          </w:tcPr>
          <w:p w14:paraId="6F3E06E1" w14:textId="77777777" w:rsidR="000C402D" w:rsidRPr="00D95533" w:rsidRDefault="00000000">
            <w:pPr>
              <w:jc w:val="center"/>
              <w:rPr>
                <w:rFonts w:ascii="Arial" w:hAnsi="Arial" w:cs="Arial"/>
              </w:rPr>
            </w:pPr>
            <w:r w:rsidRPr="00D95533">
              <w:rPr>
                <w:rFonts w:ascii="Arial" w:hAnsi="Arial" w:cs="Arial"/>
                <w:b/>
                <w:color w:val="FFFFFF"/>
                <w:sz w:val="20"/>
              </w:rPr>
              <w:t xml:space="preserve">ID </w:t>
            </w:r>
            <w:proofErr w:type="spellStart"/>
            <w:r w:rsidRPr="00D95533">
              <w:rPr>
                <w:rFonts w:ascii="Arial" w:hAnsi="Arial" w:cs="Arial"/>
                <w:b/>
                <w:color w:val="FFFFFF"/>
                <w:sz w:val="20"/>
              </w:rPr>
              <w:t>Sub-prueba</w:t>
            </w:r>
            <w:proofErr w:type="spellEnd"/>
          </w:p>
        </w:tc>
        <w:tc>
          <w:tcPr>
            <w:tcW w:w="3135" w:type="dxa"/>
            <w:shd w:val="clear" w:color="auto" w:fill="2E75B6"/>
            <w:vAlign w:val="center"/>
          </w:tcPr>
          <w:p w14:paraId="399ACF76" w14:textId="77777777" w:rsidR="000C402D" w:rsidRPr="00D95533" w:rsidRDefault="00000000">
            <w:pPr>
              <w:jc w:val="center"/>
              <w:rPr>
                <w:rFonts w:ascii="Arial" w:hAnsi="Arial" w:cs="Arial"/>
              </w:rPr>
            </w:pPr>
            <w:r w:rsidRPr="00D95533">
              <w:rPr>
                <w:rFonts w:ascii="Arial" w:hAnsi="Arial" w:cs="Arial"/>
                <w:b/>
                <w:color w:val="FFFFFF"/>
                <w:sz w:val="20"/>
              </w:rPr>
              <w:t>Descripción</w:t>
            </w:r>
          </w:p>
        </w:tc>
        <w:tc>
          <w:tcPr>
            <w:tcW w:w="3135" w:type="dxa"/>
            <w:shd w:val="clear" w:color="auto" w:fill="2E75B6"/>
            <w:vAlign w:val="center"/>
          </w:tcPr>
          <w:p w14:paraId="0315C719" w14:textId="77777777" w:rsidR="000C402D" w:rsidRPr="00D95533" w:rsidRDefault="00000000">
            <w:pPr>
              <w:jc w:val="center"/>
              <w:rPr>
                <w:rFonts w:ascii="Arial" w:hAnsi="Arial" w:cs="Arial"/>
              </w:rPr>
            </w:pPr>
            <w:r w:rsidRPr="00D95533">
              <w:rPr>
                <w:rFonts w:ascii="Arial" w:hAnsi="Arial" w:cs="Arial"/>
                <w:b/>
                <w:color w:val="FFFFFF"/>
                <w:sz w:val="20"/>
              </w:rPr>
              <w:t>Resultado</w:t>
            </w:r>
          </w:p>
        </w:tc>
      </w:tr>
      <w:tr w:rsidR="000C402D" w:rsidRPr="00D95533" w14:paraId="73825DC8" w14:textId="77777777">
        <w:tc>
          <w:tcPr>
            <w:tcW w:w="3135" w:type="dxa"/>
            <w:vAlign w:val="center"/>
          </w:tcPr>
          <w:p w14:paraId="5C536E5E" w14:textId="77777777" w:rsidR="000C402D" w:rsidRPr="00D95533" w:rsidRDefault="00000000">
            <w:pPr>
              <w:jc w:val="center"/>
              <w:rPr>
                <w:rFonts w:ascii="Arial" w:hAnsi="Arial" w:cs="Arial"/>
              </w:rPr>
            </w:pPr>
            <w:r w:rsidRPr="00D95533">
              <w:rPr>
                <w:rFonts w:ascii="Arial" w:hAnsi="Arial" w:cs="Arial"/>
                <w:sz w:val="18"/>
              </w:rPr>
              <w:t>004-A</w:t>
            </w:r>
          </w:p>
        </w:tc>
        <w:tc>
          <w:tcPr>
            <w:tcW w:w="3135" w:type="dxa"/>
            <w:vAlign w:val="center"/>
          </w:tcPr>
          <w:p w14:paraId="07BE03F6" w14:textId="77777777" w:rsidR="000C402D" w:rsidRPr="00D95533" w:rsidRDefault="00000000">
            <w:pPr>
              <w:rPr>
                <w:rFonts w:ascii="Arial" w:hAnsi="Arial" w:cs="Arial"/>
              </w:rPr>
            </w:pPr>
            <w:r w:rsidRPr="00D95533">
              <w:rPr>
                <w:rFonts w:ascii="Arial" w:hAnsi="Arial" w:cs="Arial"/>
                <w:sz w:val="18"/>
              </w:rPr>
              <w:t>Guard bloquea envíos duplicados por input mientras escribiendo=true</w:t>
            </w:r>
          </w:p>
        </w:tc>
        <w:tc>
          <w:tcPr>
            <w:tcW w:w="3135" w:type="dxa"/>
            <w:shd w:val="clear" w:color="auto" w:fill="E2EFDA"/>
            <w:vAlign w:val="center"/>
          </w:tcPr>
          <w:p w14:paraId="1FAAB8DB"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211C2B9C" w14:textId="77777777">
        <w:tc>
          <w:tcPr>
            <w:tcW w:w="3135" w:type="dxa"/>
            <w:shd w:val="clear" w:color="auto" w:fill="F2F2F2"/>
            <w:vAlign w:val="center"/>
          </w:tcPr>
          <w:p w14:paraId="6B54B2A5" w14:textId="77777777" w:rsidR="000C402D" w:rsidRPr="00D95533" w:rsidRDefault="00000000">
            <w:pPr>
              <w:jc w:val="center"/>
              <w:rPr>
                <w:rFonts w:ascii="Arial" w:hAnsi="Arial" w:cs="Arial"/>
              </w:rPr>
            </w:pPr>
            <w:r w:rsidRPr="00D95533">
              <w:rPr>
                <w:rFonts w:ascii="Arial" w:hAnsi="Arial" w:cs="Arial"/>
                <w:sz w:val="18"/>
              </w:rPr>
              <w:t>004-B</w:t>
            </w:r>
          </w:p>
        </w:tc>
        <w:tc>
          <w:tcPr>
            <w:tcW w:w="3135" w:type="dxa"/>
            <w:shd w:val="clear" w:color="auto" w:fill="F2F2F2"/>
            <w:vAlign w:val="center"/>
          </w:tcPr>
          <w:p w14:paraId="2B5660D9" w14:textId="77777777" w:rsidR="000C402D" w:rsidRPr="00D95533" w:rsidRDefault="00000000">
            <w:pPr>
              <w:rPr>
                <w:rFonts w:ascii="Arial" w:hAnsi="Arial" w:cs="Arial"/>
              </w:rPr>
            </w:pPr>
            <w:r w:rsidRPr="00D95533">
              <w:rPr>
                <w:rFonts w:ascii="Arial" w:hAnsi="Arial" w:cs="Arial"/>
                <w:sz w:val="18"/>
              </w:rPr>
              <w:t xml:space="preserve">BUG-BOT-004: </w:t>
            </w:r>
            <w:proofErr w:type="spellStart"/>
            <w:r w:rsidRPr="00D95533">
              <w:rPr>
                <w:rFonts w:ascii="Arial" w:hAnsi="Arial" w:cs="Arial"/>
                <w:sz w:val="18"/>
              </w:rPr>
              <w:t>accionRapida</w:t>
            </w:r>
            <w:proofErr w:type="spellEnd"/>
            <w:r w:rsidRPr="00D95533">
              <w:rPr>
                <w:rFonts w:ascii="Arial" w:hAnsi="Arial" w:cs="Arial"/>
                <w:sz w:val="18"/>
              </w:rPr>
              <w:t xml:space="preserve">() no verifica escribiendo$ — mensaje </w:t>
            </w:r>
            <w:r w:rsidRPr="00D95533">
              <w:rPr>
                <w:rFonts w:ascii="Arial" w:hAnsi="Arial" w:cs="Arial"/>
                <w:sz w:val="18"/>
              </w:rPr>
              <w:lastRenderedPageBreak/>
              <w:t>duplicado</w:t>
            </w:r>
          </w:p>
        </w:tc>
        <w:tc>
          <w:tcPr>
            <w:tcW w:w="3135" w:type="dxa"/>
            <w:shd w:val="clear" w:color="auto" w:fill="FFF2CC"/>
            <w:vAlign w:val="center"/>
          </w:tcPr>
          <w:p w14:paraId="2BCE36E1" w14:textId="77777777" w:rsidR="000C402D" w:rsidRPr="00D95533" w:rsidRDefault="00000000">
            <w:pPr>
              <w:jc w:val="center"/>
              <w:rPr>
                <w:rFonts w:ascii="Arial" w:hAnsi="Arial" w:cs="Arial"/>
              </w:rPr>
            </w:pPr>
            <w:r w:rsidRPr="00D95533">
              <w:rPr>
                <w:rFonts w:ascii="Arial" w:hAnsi="Arial" w:cs="Arial"/>
                <w:b/>
                <w:color w:val="BF8F00"/>
                <w:sz w:val="18"/>
              </w:rPr>
              <w:lastRenderedPageBreak/>
              <w:t>En seguimiento</w:t>
            </w:r>
          </w:p>
        </w:tc>
      </w:tr>
      <w:tr w:rsidR="000C402D" w:rsidRPr="00D95533" w14:paraId="3CAF1BF8" w14:textId="77777777">
        <w:tc>
          <w:tcPr>
            <w:tcW w:w="3135" w:type="dxa"/>
            <w:vAlign w:val="center"/>
          </w:tcPr>
          <w:p w14:paraId="50C1B94B" w14:textId="77777777" w:rsidR="000C402D" w:rsidRPr="00D95533" w:rsidRDefault="00000000">
            <w:pPr>
              <w:jc w:val="center"/>
              <w:rPr>
                <w:rFonts w:ascii="Arial" w:hAnsi="Arial" w:cs="Arial"/>
              </w:rPr>
            </w:pPr>
            <w:r w:rsidRPr="00D95533">
              <w:rPr>
                <w:rFonts w:ascii="Arial" w:hAnsi="Arial" w:cs="Arial"/>
                <w:sz w:val="18"/>
              </w:rPr>
              <w:t>004-C</w:t>
            </w:r>
          </w:p>
        </w:tc>
        <w:tc>
          <w:tcPr>
            <w:tcW w:w="3135" w:type="dxa"/>
            <w:vAlign w:val="center"/>
          </w:tcPr>
          <w:p w14:paraId="32EE3FDF" w14:textId="77777777" w:rsidR="000C402D" w:rsidRPr="00D95533" w:rsidRDefault="00000000">
            <w:pPr>
              <w:rPr>
                <w:rFonts w:ascii="Arial" w:hAnsi="Arial" w:cs="Arial"/>
              </w:rPr>
            </w:pPr>
            <w:r w:rsidRPr="00D95533">
              <w:rPr>
                <w:rFonts w:ascii="Arial" w:hAnsi="Arial" w:cs="Arial"/>
                <w:sz w:val="18"/>
              </w:rPr>
              <w:t xml:space="preserve">Estado escribiendo$ </w:t>
            </w:r>
            <w:proofErr w:type="spellStart"/>
            <w:r w:rsidRPr="00D95533">
              <w:rPr>
                <w:rFonts w:ascii="Arial" w:hAnsi="Arial" w:cs="Arial"/>
                <w:sz w:val="18"/>
              </w:rPr>
              <w:t>transiciona</w:t>
            </w:r>
            <w:proofErr w:type="spellEnd"/>
            <w:r w:rsidRPr="00D95533">
              <w:rPr>
                <w:rFonts w:ascii="Arial" w:hAnsi="Arial" w:cs="Arial"/>
                <w:sz w:val="18"/>
              </w:rPr>
              <w:t xml:space="preserve"> </w:t>
            </w:r>
            <w:proofErr w:type="spellStart"/>
            <w:r w:rsidRPr="00D95533">
              <w:rPr>
                <w:rFonts w:ascii="Arial" w:hAnsi="Arial" w:cs="Arial"/>
                <w:sz w:val="18"/>
              </w:rPr>
              <w:t>true→false</w:t>
            </w:r>
            <w:proofErr w:type="spellEnd"/>
            <w:r w:rsidRPr="00D95533">
              <w:rPr>
                <w:rFonts w:ascii="Arial" w:hAnsi="Arial" w:cs="Arial"/>
                <w:sz w:val="18"/>
              </w:rPr>
              <w:t xml:space="preserve"> correctamente</w:t>
            </w:r>
          </w:p>
        </w:tc>
        <w:tc>
          <w:tcPr>
            <w:tcW w:w="3135" w:type="dxa"/>
            <w:shd w:val="clear" w:color="auto" w:fill="E2EFDA"/>
            <w:vAlign w:val="center"/>
          </w:tcPr>
          <w:p w14:paraId="79152EBE"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bl>
    <w:p w14:paraId="24D0D721" w14:textId="77777777" w:rsidR="000C402D" w:rsidRPr="00D95533" w:rsidRDefault="00000000">
      <w:pPr>
        <w:rPr>
          <w:rFonts w:ascii="Arial" w:hAnsi="Arial" w:cs="Arial"/>
        </w:rPr>
      </w:pPr>
      <w:r w:rsidRPr="00D95533">
        <w:rPr>
          <w:rFonts w:ascii="Arial" w:hAnsi="Arial" w:cs="Arial"/>
        </w:rPr>
        <w:br w:type="page"/>
      </w:r>
    </w:p>
    <w:p w14:paraId="7AD9E540" w14:textId="77777777" w:rsidR="000C402D" w:rsidRPr="00D95533" w:rsidRDefault="00000000">
      <w:pPr>
        <w:pStyle w:val="Ttulo2"/>
        <w:rPr>
          <w:rFonts w:ascii="Arial" w:hAnsi="Arial" w:cs="Arial"/>
        </w:rPr>
      </w:pPr>
      <w:r w:rsidRPr="00D95533">
        <w:rPr>
          <w:rFonts w:ascii="Arial" w:hAnsi="Arial" w:cs="Arial"/>
          <w:color w:val="2E75B6"/>
        </w:rPr>
        <w:lastRenderedPageBreak/>
        <w:t>7.5. CP-005: Carga masiva de 500 tickets históricos en Reportes – Rendimiento y estabilidad de UI</w:t>
      </w:r>
    </w:p>
    <w:tbl>
      <w:tblPr>
        <w:tblStyle w:val="Tablaconcuadrcula"/>
        <w:tblW w:w="0" w:type="auto"/>
        <w:tblLook w:val="04A0" w:firstRow="1" w:lastRow="0" w:firstColumn="1" w:lastColumn="0" w:noHBand="0" w:noVBand="1"/>
      </w:tblPr>
      <w:tblGrid>
        <w:gridCol w:w="2551"/>
        <w:gridCol w:w="6236"/>
      </w:tblGrid>
      <w:tr w:rsidR="000C402D" w:rsidRPr="00D95533" w14:paraId="6440A95A" w14:textId="77777777">
        <w:tc>
          <w:tcPr>
            <w:tcW w:w="2551" w:type="dxa"/>
            <w:shd w:val="clear" w:color="auto" w:fill="D6DCE4"/>
            <w:vAlign w:val="center"/>
          </w:tcPr>
          <w:p w14:paraId="143CC768" w14:textId="77777777" w:rsidR="000C402D" w:rsidRPr="00D95533" w:rsidRDefault="00000000">
            <w:pPr>
              <w:rPr>
                <w:rFonts w:ascii="Arial" w:hAnsi="Arial" w:cs="Arial"/>
              </w:rPr>
            </w:pPr>
            <w:r w:rsidRPr="00D95533">
              <w:rPr>
                <w:rFonts w:ascii="Arial" w:hAnsi="Arial" w:cs="Arial"/>
                <w:b/>
                <w:color w:val="1F3864"/>
                <w:sz w:val="20"/>
              </w:rPr>
              <w:t>Nombre del proyecto</w:t>
            </w:r>
          </w:p>
        </w:tc>
        <w:tc>
          <w:tcPr>
            <w:tcW w:w="6236" w:type="dxa"/>
            <w:vAlign w:val="center"/>
          </w:tcPr>
          <w:p w14:paraId="7ABA9DB2" w14:textId="77777777" w:rsidR="000C402D" w:rsidRPr="00D95533" w:rsidRDefault="00000000">
            <w:pPr>
              <w:rPr>
                <w:rFonts w:ascii="Arial" w:hAnsi="Arial" w:cs="Arial"/>
              </w:rPr>
            </w:pPr>
            <w:r w:rsidRPr="00D95533">
              <w:rPr>
                <w:rFonts w:ascii="Arial" w:hAnsi="Arial" w:cs="Arial"/>
                <w:sz w:val="20"/>
              </w:rPr>
              <w:t>SWO (</w:t>
            </w:r>
            <w:proofErr w:type="spellStart"/>
            <w:r w:rsidRPr="00D95533">
              <w:rPr>
                <w:rFonts w:ascii="Arial" w:hAnsi="Arial" w:cs="Arial"/>
                <w:sz w:val="20"/>
              </w:rPr>
              <w:t>ServiceDesk</w:t>
            </w:r>
            <w:proofErr w:type="spellEnd"/>
            <w:r w:rsidRPr="00D95533">
              <w:rPr>
                <w:rFonts w:ascii="Arial" w:hAnsi="Arial" w:cs="Arial"/>
                <w:sz w:val="20"/>
              </w:rPr>
              <w:t>)</w:t>
            </w:r>
          </w:p>
        </w:tc>
      </w:tr>
      <w:tr w:rsidR="000C402D" w:rsidRPr="00D95533" w14:paraId="00B7E714" w14:textId="77777777">
        <w:tc>
          <w:tcPr>
            <w:tcW w:w="2551" w:type="dxa"/>
            <w:shd w:val="clear" w:color="auto" w:fill="D6DCE4"/>
            <w:vAlign w:val="center"/>
          </w:tcPr>
          <w:p w14:paraId="1FADCCEC" w14:textId="77777777" w:rsidR="000C402D" w:rsidRPr="00D95533" w:rsidRDefault="00000000">
            <w:pPr>
              <w:rPr>
                <w:rFonts w:ascii="Arial" w:hAnsi="Arial" w:cs="Arial"/>
              </w:rPr>
            </w:pPr>
            <w:r w:rsidRPr="00D95533">
              <w:rPr>
                <w:rFonts w:ascii="Arial" w:hAnsi="Arial" w:cs="Arial"/>
                <w:b/>
                <w:color w:val="1F3864"/>
                <w:sz w:val="20"/>
              </w:rPr>
              <w:t>Número de caso</w:t>
            </w:r>
          </w:p>
        </w:tc>
        <w:tc>
          <w:tcPr>
            <w:tcW w:w="6236" w:type="dxa"/>
            <w:vAlign w:val="center"/>
          </w:tcPr>
          <w:p w14:paraId="699B2A70" w14:textId="77777777" w:rsidR="000C402D" w:rsidRPr="00D95533" w:rsidRDefault="00000000">
            <w:pPr>
              <w:rPr>
                <w:rFonts w:ascii="Arial" w:hAnsi="Arial" w:cs="Arial"/>
              </w:rPr>
            </w:pPr>
            <w:r w:rsidRPr="00D95533">
              <w:rPr>
                <w:rFonts w:ascii="Arial" w:hAnsi="Arial" w:cs="Arial"/>
                <w:sz w:val="20"/>
              </w:rPr>
              <w:t>CP-005</w:t>
            </w:r>
          </w:p>
        </w:tc>
      </w:tr>
      <w:tr w:rsidR="000C402D" w:rsidRPr="00D95533" w14:paraId="23B5DCA2" w14:textId="77777777">
        <w:tc>
          <w:tcPr>
            <w:tcW w:w="2551" w:type="dxa"/>
            <w:shd w:val="clear" w:color="auto" w:fill="D6DCE4"/>
            <w:vAlign w:val="center"/>
          </w:tcPr>
          <w:p w14:paraId="2A289C52" w14:textId="77777777" w:rsidR="000C402D" w:rsidRPr="00D95533" w:rsidRDefault="00000000">
            <w:pPr>
              <w:rPr>
                <w:rFonts w:ascii="Arial" w:hAnsi="Arial" w:cs="Arial"/>
              </w:rPr>
            </w:pPr>
            <w:r w:rsidRPr="00D95533">
              <w:rPr>
                <w:rFonts w:ascii="Arial" w:hAnsi="Arial" w:cs="Arial"/>
                <w:b/>
                <w:color w:val="1F3864"/>
                <w:sz w:val="20"/>
              </w:rPr>
              <w:t>Nombre del caso de prueba</w:t>
            </w:r>
          </w:p>
        </w:tc>
        <w:tc>
          <w:tcPr>
            <w:tcW w:w="6236" w:type="dxa"/>
            <w:vAlign w:val="center"/>
          </w:tcPr>
          <w:p w14:paraId="7301B627" w14:textId="77777777" w:rsidR="000C402D" w:rsidRPr="00D95533" w:rsidRDefault="00000000">
            <w:pPr>
              <w:rPr>
                <w:rFonts w:ascii="Arial" w:hAnsi="Arial" w:cs="Arial"/>
              </w:rPr>
            </w:pPr>
            <w:r w:rsidRPr="00D95533">
              <w:rPr>
                <w:rFonts w:ascii="Arial" w:hAnsi="Arial" w:cs="Arial"/>
                <w:sz w:val="20"/>
              </w:rPr>
              <w:t>Carga masiva de 500 tickets históricos en Reportes – Rendimiento y estabilidad de UI</w:t>
            </w:r>
          </w:p>
        </w:tc>
      </w:tr>
      <w:tr w:rsidR="000C402D" w:rsidRPr="00D95533" w14:paraId="3FBFDAC0" w14:textId="77777777">
        <w:tc>
          <w:tcPr>
            <w:tcW w:w="2551" w:type="dxa"/>
            <w:shd w:val="clear" w:color="auto" w:fill="D6DCE4"/>
            <w:vAlign w:val="center"/>
          </w:tcPr>
          <w:p w14:paraId="12DE08A6" w14:textId="77777777" w:rsidR="000C402D" w:rsidRPr="00D95533" w:rsidRDefault="00000000">
            <w:pPr>
              <w:rPr>
                <w:rFonts w:ascii="Arial" w:hAnsi="Arial" w:cs="Arial"/>
              </w:rPr>
            </w:pPr>
            <w:r w:rsidRPr="00D95533">
              <w:rPr>
                <w:rFonts w:ascii="Arial" w:hAnsi="Arial" w:cs="Arial"/>
                <w:b/>
                <w:color w:val="1F3864"/>
                <w:sz w:val="20"/>
              </w:rPr>
              <w:t>Módulo / Componente</w:t>
            </w:r>
          </w:p>
        </w:tc>
        <w:tc>
          <w:tcPr>
            <w:tcW w:w="6236" w:type="dxa"/>
            <w:vAlign w:val="center"/>
          </w:tcPr>
          <w:p w14:paraId="6AFE7AF4" w14:textId="77777777" w:rsidR="000C402D" w:rsidRPr="00D95533" w:rsidRDefault="00000000">
            <w:pPr>
              <w:rPr>
                <w:rFonts w:ascii="Arial" w:hAnsi="Arial" w:cs="Arial"/>
              </w:rPr>
            </w:pPr>
            <w:r w:rsidRPr="00D95533">
              <w:rPr>
                <w:rFonts w:ascii="Arial" w:hAnsi="Arial" w:cs="Arial"/>
                <w:sz w:val="20"/>
              </w:rPr>
              <w:t>Reportes – Web Angular 17</w:t>
            </w:r>
          </w:p>
        </w:tc>
      </w:tr>
      <w:tr w:rsidR="000C402D" w:rsidRPr="00D95533" w14:paraId="2041FDD0" w14:textId="77777777">
        <w:tc>
          <w:tcPr>
            <w:tcW w:w="2551" w:type="dxa"/>
            <w:shd w:val="clear" w:color="auto" w:fill="D6DCE4"/>
            <w:vAlign w:val="center"/>
          </w:tcPr>
          <w:p w14:paraId="3E37D82F" w14:textId="77777777" w:rsidR="000C402D" w:rsidRPr="00D95533" w:rsidRDefault="00000000">
            <w:pPr>
              <w:rPr>
                <w:rFonts w:ascii="Arial" w:hAnsi="Arial" w:cs="Arial"/>
              </w:rPr>
            </w:pPr>
            <w:r w:rsidRPr="00D95533">
              <w:rPr>
                <w:rFonts w:ascii="Arial" w:hAnsi="Arial" w:cs="Arial"/>
                <w:b/>
                <w:color w:val="1F3864"/>
                <w:sz w:val="20"/>
              </w:rPr>
              <w:t>Tipo de prueba</w:t>
            </w:r>
          </w:p>
        </w:tc>
        <w:tc>
          <w:tcPr>
            <w:tcW w:w="6236" w:type="dxa"/>
            <w:vAlign w:val="center"/>
          </w:tcPr>
          <w:p w14:paraId="7F6D5425" w14:textId="77777777" w:rsidR="000C402D" w:rsidRPr="00D95533" w:rsidRDefault="00000000">
            <w:pPr>
              <w:rPr>
                <w:rFonts w:ascii="Arial" w:hAnsi="Arial" w:cs="Arial"/>
              </w:rPr>
            </w:pPr>
            <w:r w:rsidRPr="00D95533">
              <w:rPr>
                <w:rFonts w:ascii="Arial" w:hAnsi="Arial" w:cs="Arial"/>
                <w:sz w:val="20"/>
              </w:rPr>
              <w:t>Rendimiento / Funcional</w:t>
            </w:r>
          </w:p>
        </w:tc>
      </w:tr>
      <w:tr w:rsidR="000C402D" w:rsidRPr="00D95533" w14:paraId="12034B75" w14:textId="77777777">
        <w:tc>
          <w:tcPr>
            <w:tcW w:w="2551" w:type="dxa"/>
            <w:shd w:val="clear" w:color="auto" w:fill="D6DCE4"/>
            <w:vAlign w:val="center"/>
          </w:tcPr>
          <w:p w14:paraId="1EB2DD78" w14:textId="77777777" w:rsidR="000C402D" w:rsidRPr="00D95533" w:rsidRDefault="00000000">
            <w:pPr>
              <w:rPr>
                <w:rFonts w:ascii="Arial" w:hAnsi="Arial" w:cs="Arial"/>
              </w:rPr>
            </w:pPr>
            <w:r w:rsidRPr="00D95533">
              <w:rPr>
                <w:rFonts w:ascii="Arial" w:hAnsi="Arial" w:cs="Arial"/>
                <w:b/>
                <w:color w:val="1F3864"/>
                <w:sz w:val="20"/>
              </w:rPr>
              <w:t>Archivo de prueba</w:t>
            </w:r>
          </w:p>
        </w:tc>
        <w:tc>
          <w:tcPr>
            <w:tcW w:w="6236" w:type="dxa"/>
            <w:vAlign w:val="center"/>
          </w:tcPr>
          <w:p w14:paraId="4EE71451" w14:textId="77777777" w:rsidR="000C402D" w:rsidRPr="00D95533" w:rsidRDefault="00000000">
            <w:pPr>
              <w:rPr>
                <w:rFonts w:ascii="Arial" w:hAnsi="Arial" w:cs="Arial"/>
              </w:rPr>
            </w:pPr>
            <w:r w:rsidRPr="00D95533">
              <w:rPr>
                <w:rFonts w:ascii="Arial" w:hAnsi="Arial" w:cs="Arial"/>
                <w:sz w:val="20"/>
              </w:rPr>
              <w:t>reportes-carga-</w:t>
            </w:r>
            <w:proofErr w:type="spellStart"/>
            <w:r w:rsidRPr="00D95533">
              <w:rPr>
                <w:rFonts w:ascii="Arial" w:hAnsi="Arial" w:cs="Arial"/>
                <w:sz w:val="20"/>
              </w:rPr>
              <w:t>masiva.cy.ts</w:t>
            </w:r>
            <w:proofErr w:type="spellEnd"/>
          </w:p>
        </w:tc>
      </w:tr>
      <w:tr w:rsidR="000C402D" w:rsidRPr="00D95533" w14:paraId="76D13D80" w14:textId="77777777">
        <w:tc>
          <w:tcPr>
            <w:tcW w:w="2551" w:type="dxa"/>
            <w:shd w:val="clear" w:color="auto" w:fill="D6DCE4"/>
            <w:vAlign w:val="center"/>
          </w:tcPr>
          <w:p w14:paraId="23728DCA" w14:textId="77777777" w:rsidR="000C402D" w:rsidRPr="00D95533" w:rsidRDefault="00000000">
            <w:pPr>
              <w:rPr>
                <w:rFonts w:ascii="Arial" w:hAnsi="Arial" w:cs="Arial"/>
              </w:rPr>
            </w:pPr>
            <w:r w:rsidRPr="00D95533">
              <w:rPr>
                <w:rFonts w:ascii="Arial" w:hAnsi="Arial" w:cs="Arial"/>
                <w:b/>
                <w:color w:val="1F3864"/>
                <w:sz w:val="20"/>
              </w:rPr>
              <w:t>Fecha de ejecución</w:t>
            </w:r>
          </w:p>
        </w:tc>
        <w:tc>
          <w:tcPr>
            <w:tcW w:w="6236" w:type="dxa"/>
            <w:vAlign w:val="center"/>
          </w:tcPr>
          <w:p w14:paraId="7CB64064" w14:textId="77777777" w:rsidR="000C402D" w:rsidRPr="00D95533" w:rsidRDefault="00000000">
            <w:pPr>
              <w:rPr>
                <w:rFonts w:ascii="Arial" w:hAnsi="Arial" w:cs="Arial"/>
              </w:rPr>
            </w:pPr>
            <w:r w:rsidRPr="00D95533">
              <w:rPr>
                <w:rFonts w:ascii="Arial" w:hAnsi="Arial" w:cs="Arial"/>
                <w:sz w:val="20"/>
              </w:rPr>
              <w:t>11/06/2026</w:t>
            </w:r>
          </w:p>
        </w:tc>
      </w:tr>
      <w:tr w:rsidR="000C402D" w:rsidRPr="00D95533" w14:paraId="0E889CC4" w14:textId="77777777">
        <w:tc>
          <w:tcPr>
            <w:tcW w:w="2551" w:type="dxa"/>
            <w:shd w:val="clear" w:color="auto" w:fill="D6DCE4"/>
            <w:vAlign w:val="center"/>
          </w:tcPr>
          <w:p w14:paraId="54315D65" w14:textId="77777777" w:rsidR="000C402D" w:rsidRPr="00D95533" w:rsidRDefault="00000000">
            <w:pPr>
              <w:rPr>
                <w:rFonts w:ascii="Arial" w:hAnsi="Arial" w:cs="Arial"/>
              </w:rPr>
            </w:pPr>
            <w:r w:rsidRPr="00D95533">
              <w:rPr>
                <w:rFonts w:ascii="Arial" w:hAnsi="Arial" w:cs="Arial"/>
                <w:b/>
                <w:color w:val="1F3864"/>
                <w:sz w:val="20"/>
              </w:rPr>
              <w:t>Autor</w:t>
            </w:r>
          </w:p>
        </w:tc>
        <w:tc>
          <w:tcPr>
            <w:tcW w:w="6236" w:type="dxa"/>
            <w:vAlign w:val="center"/>
          </w:tcPr>
          <w:p w14:paraId="04D8DC50" w14:textId="77777777" w:rsidR="000C402D" w:rsidRPr="00D95533" w:rsidRDefault="00000000">
            <w:pPr>
              <w:rPr>
                <w:rFonts w:ascii="Arial" w:hAnsi="Arial" w:cs="Arial"/>
              </w:rPr>
            </w:pPr>
            <w:r w:rsidRPr="00D95533">
              <w:rPr>
                <w:rFonts w:ascii="Arial" w:hAnsi="Arial" w:cs="Arial"/>
                <w:sz w:val="20"/>
              </w:rPr>
              <w:t>Juan Pablo Giraldo Echavarria</w:t>
            </w:r>
          </w:p>
        </w:tc>
      </w:tr>
      <w:tr w:rsidR="000C402D" w:rsidRPr="00D95533" w14:paraId="60C70AE7" w14:textId="77777777">
        <w:tc>
          <w:tcPr>
            <w:tcW w:w="2551" w:type="dxa"/>
            <w:shd w:val="clear" w:color="auto" w:fill="D6DCE4"/>
            <w:vAlign w:val="center"/>
          </w:tcPr>
          <w:p w14:paraId="29F2CB6B" w14:textId="77777777" w:rsidR="000C402D" w:rsidRPr="00D95533" w:rsidRDefault="00000000">
            <w:pPr>
              <w:rPr>
                <w:rFonts w:ascii="Arial" w:hAnsi="Arial" w:cs="Arial"/>
              </w:rPr>
            </w:pPr>
            <w:r w:rsidRPr="00D95533">
              <w:rPr>
                <w:rFonts w:ascii="Arial" w:hAnsi="Arial" w:cs="Arial"/>
                <w:b/>
                <w:color w:val="1F3864"/>
                <w:sz w:val="20"/>
              </w:rPr>
              <w:t>Herramienta</w:t>
            </w:r>
          </w:p>
        </w:tc>
        <w:tc>
          <w:tcPr>
            <w:tcW w:w="6236" w:type="dxa"/>
            <w:vAlign w:val="center"/>
          </w:tcPr>
          <w:p w14:paraId="627294E5" w14:textId="77777777" w:rsidR="000C402D" w:rsidRPr="00D95533" w:rsidRDefault="00000000">
            <w:pPr>
              <w:rPr>
                <w:rFonts w:ascii="Arial" w:hAnsi="Arial" w:cs="Arial"/>
              </w:rPr>
            </w:pPr>
            <w:r w:rsidRPr="00D95533">
              <w:rPr>
                <w:rFonts w:ascii="Arial" w:hAnsi="Arial" w:cs="Arial"/>
                <w:sz w:val="20"/>
              </w:rPr>
              <w:t xml:space="preserve">Cypress 13.x | Chrome </w:t>
            </w:r>
            <w:proofErr w:type="spellStart"/>
            <w:r w:rsidRPr="00D95533">
              <w:rPr>
                <w:rFonts w:ascii="Arial" w:hAnsi="Arial" w:cs="Arial"/>
                <w:sz w:val="20"/>
              </w:rPr>
              <w:t>DevTools</w:t>
            </w:r>
            <w:proofErr w:type="spellEnd"/>
            <w:r w:rsidRPr="00D95533">
              <w:rPr>
                <w:rFonts w:ascii="Arial" w:hAnsi="Arial" w:cs="Arial"/>
                <w:sz w:val="20"/>
              </w:rPr>
              <w:t xml:space="preserve"> Performance </w:t>
            </w:r>
            <w:proofErr w:type="spellStart"/>
            <w:r w:rsidRPr="00D95533">
              <w:rPr>
                <w:rFonts w:ascii="Arial" w:hAnsi="Arial" w:cs="Arial"/>
                <w:sz w:val="20"/>
              </w:rPr>
              <w:t>tab</w:t>
            </w:r>
            <w:proofErr w:type="spellEnd"/>
            <w:r w:rsidRPr="00D95533">
              <w:rPr>
                <w:rFonts w:ascii="Arial" w:hAnsi="Arial" w:cs="Arial"/>
                <w:sz w:val="20"/>
              </w:rPr>
              <w:t xml:space="preserve"> | Lighthouse | </w:t>
            </w:r>
            <w:proofErr w:type="spellStart"/>
            <w:r w:rsidRPr="00D95533">
              <w:rPr>
                <w:rFonts w:ascii="Arial" w:hAnsi="Arial" w:cs="Arial"/>
                <w:sz w:val="20"/>
              </w:rPr>
              <w:t>PerformanceObserver</w:t>
            </w:r>
            <w:proofErr w:type="spellEnd"/>
            <w:r w:rsidRPr="00D95533">
              <w:rPr>
                <w:rFonts w:ascii="Arial" w:hAnsi="Arial" w:cs="Arial"/>
                <w:sz w:val="20"/>
              </w:rPr>
              <w:t xml:space="preserve"> (Long </w:t>
            </w:r>
            <w:proofErr w:type="spellStart"/>
            <w:r w:rsidRPr="00D95533">
              <w:rPr>
                <w:rFonts w:ascii="Arial" w:hAnsi="Arial" w:cs="Arial"/>
                <w:sz w:val="20"/>
              </w:rPr>
              <w:t>Tasks</w:t>
            </w:r>
            <w:proofErr w:type="spellEnd"/>
            <w:r w:rsidRPr="00D95533">
              <w:rPr>
                <w:rFonts w:ascii="Arial" w:hAnsi="Arial" w:cs="Arial"/>
                <w:sz w:val="20"/>
              </w:rPr>
              <w:t>)</w:t>
            </w:r>
          </w:p>
        </w:tc>
      </w:tr>
      <w:tr w:rsidR="000C402D" w:rsidRPr="00D95533" w14:paraId="534AB22F" w14:textId="77777777">
        <w:tc>
          <w:tcPr>
            <w:tcW w:w="2551" w:type="dxa"/>
            <w:shd w:val="clear" w:color="auto" w:fill="D6DCE4"/>
            <w:vAlign w:val="center"/>
          </w:tcPr>
          <w:p w14:paraId="4EFA2778" w14:textId="77777777" w:rsidR="000C402D" w:rsidRPr="00D95533" w:rsidRDefault="00000000">
            <w:pPr>
              <w:rPr>
                <w:rFonts w:ascii="Arial" w:hAnsi="Arial" w:cs="Arial"/>
              </w:rPr>
            </w:pPr>
            <w:r w:rsidRPr="00D95533">
              <w:rPr>
                <w:rFonts w:ascii="Arial" w:hAnsi="Arial" w:cs="Arial"/>
                <w:b/>
                <w:color w:val="1F3864"/>
                <w:sz w:val="20"/>
              </w:rPr>
              <w:t>Ambiente de prueba</w:t>
            </w:r>
          </w:p>
        </w:tc>
        <w:tc>
          <w:tcPr>
            <w:tcW w:w="6236" w:type="dxa"/>
            <w:vAlign w:val="center"/>
          </w:tcPr>
          <w:p w14:paraId="6DC9017B" w14:textId="77777777" w:rsidR="000C402D" w:rsidRPr="00D95533" w:rsidRDefault="00000000">
            <w:pPr>
              <w:rPr>
                <w:rFonts w:ascii="Arial" w:hAnsi="Arial" w:cs="Arial"/>
              </w:rPr>
            </w:pPr>
            <w:r w:rsidRPr="00D95533">
              <w:rPr>
                <w:rFonts w:ascii="Arial" w:hAnsi="Arial" w:cs="Arial"/>
                <w:sz w:val="20"/>
              </w:rPr>
              <w:t xml:space="preserve">Windows 11 Pro | Chrome 124 | Spring Boot </w:t>
            </w:r>
            <w:proofErr w:type="spellStart"/>
            <w:r w:rsidRPr="00D95533">
              <w:rPr>
                <w:rFonts w:ascii="Arial" w:hAnsi="Arial" w:cs="Arial"/>
                <w:sz w:val="20"/>
              </w:rPr>
              <w:t>Railway</w:t>
            </w:r>
            <w:proofErr w:type="spellEnd"/>
            <w:r w:rsidRPr="00D95533">
              <w:rPr>
                <w:rFonts w:ascii="Arial" w:hAnsi="Arial" w:cs="Arial"/>
                <w:sz w:val="20"/>
              </w:rPr>
              <w:t xml:space="preserve"> + PostgreSQL | 500 registros </w:t>
            </w:r>
            <w:proofErr w:type="spellStart"/>
            <w:r w:rsidRPr="00D95533">
              <w:rPr>
                <w:rFonts w:ascii="Arial" w:hAnsi="Arial" w:cs="Arial"/>
                <w:sz w:val="20"/>
              </w:rPr>
              <w:t>mock</w:t>
            </w:r>
            <w:proofErr w:type="spellEnd"/>
            <w:r w:rsidRPr="00D95533">
              <w:rPr>
                <w:rFonts w:ascii="Arial" w:hAnsi="Arial" w:cs="Arial"/>
                <w:sz w:val="20"/>
              </w:rPr>
              <w:t xml:space="preserve"> | 16 GB RAM | 1920x1080</w:t>
            </w:r>
          </w:p>
        </w:tc>
      </w:tr>
      <w:tr w:rsidR="000C402D" w:rsidRPr="00D95533" w14:paraId="2AC619A3" w14:textId="77777777">
        <w:tc>
          <w:tcPr>
            <w:tcW w:w="2551" w:type="dxa"/>
            <w:shd w:val="clear" w:color="auto" w:fill="D6DCE4"/>
            <w:vAlign w:val="center"/>
          </w:tcPr>
          <w:p w14:paraId="73A2A17E" w14:textId="77777777" w:rsidR="000C402D" w:rsidRPr="00D95533" w:rsidRDefault="00000000">
            <w:pPr>
              <w:rPr>
                <w:rFonts w:ascii="Arial" w:hAnsi="Arial" w:cs="Arial"/>
              </w:rPr>
            </w:pPr>
            <w:r w:rsidRPr="00D95533">
              <w:rPr>
                <w:rFonts w:ascii="Arial" w:hAnsi="Arial" w:cs="Arial"/>
                <w:b/>
                <w:color w:val="1F3864"/>
                <w:sz w:val="20"/>
              </w:rPr>
              <w:t>Descripción del caso</w:t>
            </w:r>
          </w:p>
        </w:tc>
        <w:tc>
          <w:tcPr>
            <w:tcW w:w="6236" w:type="dxa"/>
            <w:vAlign w:val="center"/>
          </w:tcPr>
          <w:p w14:paraId="411A589B" w14:textId="77777777" w:rsidR="000C402D" w:rsidRPr="00D95533" w:rsidRDefault="00000000">
            <w:pPr>
              <w:rPr>
                <w:rFonts w:ascii="Arial" w:hAnsi="Arial" w:cs="Arial"/>
              </w:rPr>
            </w:pPr>
            <w:r w:rsidRPr="00D95533">
              <w:rPr>
                <w:rFonts w:ascii="Arial" w:hAnsi="Arial" w:cs="Arial"/>
                <w:sz w:val="20"/>
              </w:rPr>
              <w:t>Prueba de rendimiento y usabilidad bajo carga de datos. Se navega al módulo de Reportes (</w:t>
            </w:r>
            <w:proofErr w:type="spellStart"/>
            <w:r w:rsidRPr="00D95533">
              <w:rPr>
                <w:rFonts w:ascii="Arial" w:hAnsi="Arial" w:cs="Arial"/>
                <w:sz w:val="20"/>
              </w:rPr>
              <w:t>ReportsComponent</w:t>
            </w:r>
            <w:proofErr w:type="spellEnd"/>
            <w:r w:rsidRPr="00D95533">
              <w:rPr>
                <w:rFonts w:ascii="Arial" w:hAnsi="Arial" w:cs="Arial"/>
                <w:sz w:val="20"/>
              </w:rPr>
              <w:t xml:space="preserve">) con 500 incidencias </w:t>
            </w:r>
            <w:proofErr w:type="spellStart"/>
            <w:r w:rsidRPr="00D95533">
              <w:rPr>
                <w:rFonts w:ascii="Arial" w:hAnsi="Arial" w:cs="Arial"/>
                <w:sz w:val="20"/>
              </w:rPr>
              <w:t>mockeadas</w:t>
            </w:r>
            <w:proofErr w:type="spellEnd"/>
            <w:r w:rsidRPr="00D95533">
              <w:rPr>
                <w:rFonts w:ascii="Arial" w:hAnsi="Arial" w:cs="Arial"/>
                <w:sz w:val="20"/>
              </w:rPr>
              <w:t>. Se mide el tiempo de respuesta de /v1/</w:t>
            </w:r>
            <w:proofErr w:type="spellStart"/>
            <w:r w:rsidRPr="00D95533">
              <w:rPr>
                <w:rFonts w:ascii="Arial" w:hAnsi="Arial" w:cs="Arial"/>
                <w:sz w:val="20"/>
              </w:rPr>
              <w:t>estadisticas</w:t>
            </w:r>
            <w:proofErr w:type="spellEnd"/>
            <w:r w:rsidRPr="00D95533">
              <w:rPr>
                <w:rFonts w:ascii="Arial" w:hAnsi="Arial" w:cs="Arial"/>
                <w:sz w:val="20"/>
              </w:rPr>
              <w:t xml:space="preserve">, la fluidez de tarjetas métricas y la ejecución de </w:t>
            </w:r>
            <w:proofErr w:type="spellStart"/>
            <w:r w:rsidRPr="00D95533">
              <w:rPr>
                <w:rFonts w:ascii="Arial" w:hAnsi="Arial" w:cs="Arial"/>
                <w:sz w:val="20"/>
              </w:rPr>
              <w:t>descargarExcel</w:t>
            </w:r>
            <w:proofErr w:type="spellEnd"/>
            <w:r w:rsidRPr="00D95533">
              <w:rPr>
                <w:rFonts w:ascii="Arial" w:hAnsi="Arial" w:cs="Arial"/>
                <w:sz w:val="20"/>
              </w:rPr>
              <w:t xml:space="preserve">() y </w:t>
            </w:r>
            <w:proofErr w:type="spellStart"/>
            <w:r w:rsidRPr="00D95533">
              <w:rPr>
                <w:rFonts w:ascii="Arial" w:hAnsi="Arial" w:cs="Arial"/>
                <w:sz w:val="20"/>
              </w:rPr>
              <w:t>descargarPDF</w:t>
            </w:r>
            <w:proofErr w:type="spellEnd"/>
            <w:r w:rsidRPr="00D95533">
              <w:rPr>
                <w:rFonts w:ascii="Arial" w:hAnsi="Arial" w:cs="Arial"/>
                <w:sz w:val="20"/>
              </w:rPr>
              <w:t>() que solicitan GET /v1/</w:t>
            </w:r>
            <w:proofErr w:type="spellStart"/>
            <w:r w:rsidRPr="00D95533">
              <w:rPr>
                <w:rFonts w:ascii="Arial" w:hAnsi="Arial" w:cs="Arial"/>
                <w:sz w:val="20"/>
              </w:rPr>
              <w:t>incidencias?size</w:t>
            </w:r>
            <w:proofErr w:type="spellEnd"/>
            <w:r w:rsidRPr="00D95533">
              <w:rPr>
                <w:rFonts w:ascii="Arial" w:hAnsi="Arial" w:cs="Arial"/>
                <w:sz w:val="20"/>
              </w:rPr>
              <w:t xml:space="preserve">=500. Se verifica que la UI no se bloquee durante la generación del PDF con </w:t>
            </w:r>
            <w:proofErr w:type="spellStart"/>
            <w:r w:rsidRPr="00D95533">
              <w:rPr>
                <w:rFonts w:ascii="Arial" w:hAnsi="Arial" w:cs="Arial"/>
                <w:sz w:val="20"/>
              </w:rPr>
              <w:t>jsPDF</w:t>
            </w:r>
            <w:proofErr w:type="spellEnd"/>
            <w:r w:rsidRPr="00D95533">
              <w:rPr>
                <w:rFonts w:ascii="Arial" w:hAnsi="Arial" w:cs="Arial"/>
                <w:sz w:val="20"/>
              </w:rPr>
              <w:t xml:space="preserve"> + </w:t>
            </w:r>
            <w:proofErr w:type="spellStart"/>
            <w:r w:rsidRPr="00D95533">
              <w:rPr>
                <w:rFonts w:ascii="Arial" w:hAnsi="Arial" w:cs="Arial"/>
                <w:sz w:val="20"/>
              </w:rPr>
              <w:t>jspdf-autotable</w:t>
            </w:r>
            <w:proofErr w:type="spellEnd"/>
            <w:r w:rsidRPr="00D95533">
              <w:rPr>
                <w:rFonts w:ascii="Arial" w:hAnsi="Arial" w:cs="Arial"/>
                <w:sz w:val="20"/>
              </w:rPr>
              <w:t>.</w:t>
            </w:r>
          </w:p>
        </w:tc>
      </w:tr>
      <w:tr w:rsidR="000C402D" w:rsidRPr="00D95533" w14:paraId="02838CD8" w14:textId="77777777">
        <w:tc>
          <w:tcPr>
            <w:tcW w:w="2551" w:type="dxa"/>
            <w:shd w:val="clear" w:color="auto" w:fill="D6DCE4"/>
            <w:vAlign w:val="center"/>
          </w:tcPr>
          <w:p w14:paraId="0CD24834" w14:textId="77777777" w:rsidR="000C402D" w:rsidRPr="00D95533" w:rsidRDefault="00000000">
            <w:pPr>
              <w:rPr>
                <w:rFonts w:ascii="Arial" w:hAnsi="Arial" w:cs="Arial"/>
              </w:rPr>
            </w:pPr>
            <w:r w:rsidRPr="00D95533">
              <w:rPr>
                <w:rFonts w:ascii="Arial" w:hAnsi="Arial" w:cs="Arial"/>
                <w:b/>
                <w:color w:val="1F3864"/>
                <w:sz w:val="20"/>
              </w:rPr>
              <w:t>Salida esperada</w:t>
            </w:r>
          </w:p>
        </w:tc>
        <w:tc>
          <w:tcPr>
            <w:tcW w:w="6236" w:type="dxa"/>
            <w:vAlign w:val="center"/>
          </w:tcPr>
          <w:p w14:paraId="7A289907" w14:textId="77777777" w:rsidR="000C402D" w:rsidRPr="00D95533" w:rsidRDefault="00000000">
            <w:pPr>
              <w:rPr>
                <w:rFonts w:ascii="Arial" w:hAnsi="Arial" w:cs="Arial"/>
              </w:rPr>
            </w:pPr>
            <w:r w:rsidRPr="00D95533">
              <w:rPr>
                <w:rFonts w:ascii="Arial" w:hAnsi="Arial" w:cs="Arial"/>
                <w:sz w:val="20"/>
              </w:rPr>
              <w:t>1) Estadísticas desde /v1/</w:t>
            </w:r>
            <w:proofErr w:type="spellStart"/>
            <w:r w:rsidRPr="00D95533">
              <w:rPr>
                <w:rFonts w:ascii="Arial" w:hAnsi="Arial" w:cs="Arial"/>
                <w:sz w:val="20"/>
              </w:rPr>
              <w:t>estadisticas</w:t>
            </w:r>
            <w:proofErr w:type="spellEnd"/>
            <w:r w:rsidRPr="00D95533">
              <w:rPr>
                <w:rFonts w:ascii="Arial" w:hAnsi="Arial" w:cs="Arial"/>
                <w:sz w:val="20"/>
              </w:rPr>
              <w:t xml:space="preserve"> en menos de 3 segundos.</w:t>
            </w:r>
            <w:r w:rsidRPr="00D95533">
              <w:rPr>
                <w:rFonts w:ascii="Arial" w:hAnsi="Arial" w:cs="Arial"/>
                <w:sz w:val="20"/>
              </w:rPr>
              <w:br/>
              <w:t>2) Tarjetas de métricas se renderizan sin bloquear el hilo principal.</w:t>
            </w:r>
            <w:r w:rsidRPr="00D95533">
              <w:rPr>
                <w:rFonts w:ascii="Arial" w:hAnsi="Arial" w:cs="Arial"/>
                <w:sz w:val="20"/>
              </w:rPr>
              <w:br/>
              <w:t>3) Exportación Excel en menos de 5 s para 500 registros con BOM UTF-8 correcto.</w:t>
            </w:r>
            <w:r w:rsidRPr="00D95533">
              <w:rPr>
                <w:rFonts w:ascii="Arial" w:hAnsi="Arial" w:cs="Arial"/>
                <w:sz w:val="20"/>
              </w:rPr>
              <w:br/>
              <w:t xml:space="preserve">4) Generación de PDF con </w:t>
            </w:r>
            <w:proofErr w:type="spellStart"/>
            <w:r w:rsidRPr="00D95533">
              <w:rPr>
                <w:rFonts w:ascii="Arial" w:hAnsi="Arial" w:cs="Arial"/>
                <w:sz w:val="20"/>
              </w:rPr>
              <w:t>jsPDF</w:t>
            </w:r>
            <w:proofErr w:type="spellEnd"/>
            <w:r w:rsidRPr="00D95533">
              <w:rPr>
                <w:rFonts w:ascii="Arial" w:hAnsi="Arial" w:cs="Arial"/>
                <w:sz w:val="20"/>
              </w:rPr>
              <w:t xml:space="preserve"> finaliza en menos de 8 s sin errores.</w:t>
            </w:r>
            <w:r w:rsidRPr="00D95533">
              <w:rPr>
                <w:rFonts w:ascii="Arial" w:hAnsi="Arial" w:cs="Arial"/>
                <w:sz w:val="20"/>
              </w:rPr>
              <w:br/>
              <w:t xml:space="preserve">5) </w:t>
            </w:r>
            <w:proofErr w:type="spellStart"/>
            <w:r w:rsidRPr="00D95533">
              <w:rPr>
                <w:rFonts w:ascii="Arial" w:hAnsi="Arial" w:cs="Arial"/>
                <w:sz w:val="20"/>
              </w:rPr>
              <w:t>Toast</w:t>
            </w:r>
            <w:proofErr w:type="spellEnd"/>
            <w:r w:rsidRPr="00D95533">
              <w:rPr>
                <w:rFonts w:ascii="Arial" w:hAnsi="Arial" w:cs="Arial"/>
                <w:sz w:val="20"/>
              </w:rPr>
              <w:t xml:space="preserve"> muestra "Excel generado: 500 incidencias" o "PDF generado: 500 incidencias".</w:t>
            </w:r>
          </w:p>
        </w:tc>
      </w:tr>
      <w:tr w:rsidR="000C402D" w:rsidRPr="00D95533" w14:paraId="655E4AC0" w14:textId="77777777">
        <w:tc>
          <w:tcPr>
            <w:tcW w:w="2551" w:type="dxa"/>
            <w:shd w:val="clear" w:color="auto" w:fill="D6DCE4"/>
            <w:vAlign w:val="center"/>
          </w:tcPr>
          <w:p w14:paraId="0BBEF225" w14:textId="77777777" w:rsidR="000C402D" w:rsidRPr="00D95533" w:rsidRDefault="00000000">
            <w:pPr>
              <w:rPr>
                <w:rFonts w:ascii="Arial" w:hAnsi="Arial" w:cs="Arial"/>
              </w:rPr>
            </w:pPr>
            <w:r w:rsidRPr="00D95533">
              <w:rPr>
                <w:rFonts w:ascii="Arial" w:hAnsi="Arial" w:cs="Arial"/>
                <w:b/>
                <w:color w:val="1F3864"/>
                <w:sz w:val="20"/>
              </w:rPr>
              <w:t>Salida obtenida</w:t>
            </w:r>
          </w:p>
        </w:tc>
        <w:tc>
          <w:tcPr>
            <w:tcW w:w="6236" w:type="dxa"/>
            <w:vAlign w:val="center"/>
          </w:tcPr>
          <w:p w14:paraId="375C2759" w14:textId="77777777" w:rsidR="000C402D" w:rsidRPr="00D95533" w:rsidRDefault="00000000">
            <w:pPr>
              <w:rPr>
                <w:rFonts w:ascii="Arial" w:hAnsi="Arial" w:cs="Arial"/>
              </w:rPr>
            </w:pPr>
            <w:r w:rsidRPr="00D95533">
              <w:rPr>
                <w:rFonts w:ascii="Arial" w:hAnsi="Arial" w:cs="Arial"/>
                <w:sz w:val="20"/>
              </w:rPr>
              <w:t xml:space="preserve">Estadísticas cargan en 1.8 s. Tarjetas métricas correctas. CSV se completa en 3.2 s con BOM correcto. Sin embargo, BUG-REP-005: la generación del PDF provoca un bloqueo del hilo principal de ~4200 ms (Long </w:t>
            </w:r>
            <w:proofErr w:type="spellStart"/>
            <w:r w:rsidRPr="00D95533">
              <w:rPr>
                <w:rFonts w:ascii="Arial" w:hAnsi="Arial" w:cs="Arial"/>
                <w:sz w:val="20"/>
              </w:rPr>
              <w:t>Task</w:t>
            </w:r>
            <w:proofErr w:type="spellEnd"/>
            <w:r w:rsidRPr="00D95533">
              <w:rPr>
                <w:rFonts w:ascii="Arial" w:hAnsi="Arial" w:cs="Arial"/>
                <w:sz w:val="20"/>
              </w:rPr>
              <w:t xml:space="preserve"> detectada con </w:t>
            </w:r>
            <w:proofErr w:type="spellStart"/>
            <w:r w:rsidRPr="00D95533">
              <w:rPr>
                <w:rFonts w:ascii="Arial" w:hAnsi="Arial" w:cs="Arial"/>
                <w:sz w:val="20"/>
              </w:rPr>
              <w:t>PerformanceObserver</w:t>
            </w:r>
            <w:proofErr w:type="spellEnd"/>
            <w:r w:rsidRPr="00D95533">
              <w:rPr>
                <w:rFonts w:ascii="Arial" w:hAnsi="Arial" w:cs="Arial"/>
                <w:sz w:val="20"/>
              </w:rPr>
              <w:t xml:space="preserve">), causando </w:t>
            </w:r>
            <w:proofErr w:type="spellStart"/>
            <w:r w:rsidRPr="00D95533">
              <w:rPr>
                <w:rFonts w:ascii="Arial" w:hAnsi="Arial" w:cs="Arial"/>
                <w:sz w:val="20"/>
              </w:rPr>
              <w:t>freeze</w:t>
            </w:r>
            <w:proofErr w:type="spellEnd"/>
            <w:r w:rsidRPr="00D95533">
              <w:rPr>
                <w:rFonts w:ascii="Arial" w:hAnsi="Arial" w:cs="Arial"/>
                <w:sz w:val="20"/>
              </w:rPr>
              <w:t xml:space="preserve"> visible de la UI. Después de la tarea larga, el PDF se descarga correctamente.</w:t>
            </w:r>
          </w:p>
        </w:tc>
      </w:tr>
      <w:tr w:rsidR="000C402D" w:rsidRPr="00D95533" w14:paraId="7176D577" w14:textId="77777777">
        <w:tc>
          <w:tcPr>
            <w:tcW w:w="2551" w:type="dxa"/>
            <w:shd w:val="clear" w:color="auto" w:fill="D6DCE4"/>
            <w:vAlign w:val="center"/>
          </w:tcPr>
          <w:p w14:paraId="6D6698F7" w14:textId="77777777" w:rsidR="000C402D" w:rsidRPr="00D95533" w:rsidRDefault="00000000">
            <w:pPr>
              <w:rPr>
                <w:rFonts w:ascii="Arial" w:hAnsi="Arial" w:cs="Arial"/>
              </w:rPr>
            </w:pPr>
            <w:r w:rsidRPr="00D95533">
              <w:rPr>
                <w:rFonts w:ascii="Arial" w:hAnsi="Arial" w:cs="Arial"/>
                <w:b/>
                <w:color w:val="1F3864"/>
                <w:sz w:val="20"/>
              </w:rPr>
              <w:t>Resultado</w:t>
            </w:r>
          </w:p>
        </w:tc>
        <w:tc>
          <w:tcPr>
            <w:tcW w:w="6236" w:type="dxa"/>
            <w:shd w:val="clear" w:color="auto" w:fill="FFF2CC"/>
            <w:vAlign w:val="center"/>
          </w:tcPr>
          <w:p w14:paraId="1407272E" w14:textId="77777777" w:rsidR="000C402D" w:rsidRPr="00D95533" w:rsidRDefault="00000000">
            <w:pPr>
              <w:rPr>
                <w:rFonts w:ascii="Arial" w:hAnsi="Arial" w:cs="Arial"/>
              </w:rPr>
            </w:pPr>
            <w:r w:rsidRPr="00D95533">
              <w:rPr>
                <w:rFonts w:ascii="Arial" w:hAnsi="Arial" w:cs="Arial"/>
                <w:b/>
                <w:color w:val="BF8F00"/>
                <w:sz w:val="20"/>
              </w:rPr>
              <w:t>En seguimiento</w:t>
            </w:r>
          </w:p>
        </w:tc>
      </w:tr>
      <w:tr w:rsidR="000C402D" w:rsidRPr="00D95533" w14:paraId="1B4EBCD5" w14:textId="77777777">
        <w:tc>
          <w:tcPr>
            <w:tcW w:w="2551" w:type="dxa"/>
            <w:shd w:val="clear" w:color="auto" w:fill="D6DCE4"/>
            <w:vAlign w:val="center"/>
          </w:tcPr>
          <w:p w14:paraId="76E83A8D"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461B2B08" w14:textId="77777777" w:rsidR="000C402D" w:rsidRPr="00D95533" w:rsidRDefault="00000000">
            <w:pPr>
              <w:rPr>
                <w:rFonts w:ascii="Arial" w:hAnsi="Arial" w:cs="Arial"/>
              </w:rPr>
            </w:pPr>
            <w:r w:rsidRPr="00D95533">
              <w:rPr>
                <w:rFonts w:ascii="Arial" w:hAnsi="Arial" w:cs="Arial"/>
                <w:sz w:val="20"/>
              </w:rPr>
              <w:t>BUG-REP-005</w:t>
            </w:r>
          </w:p>
        </w:tc>
      </w:tr>
      <w:tr w:rsidR="000C402D" w:rsidRPr="00D95533" w14:paraId="47483C90" w14:textId="77777777">
        <w:tc>
          <w:tcPr>
            <w:tcW w:w="2551" w:type="dxa"/>
            <w:shd w:val="clear" w:color="auto" w:fill="D6DCE4"/>
            <w:vAlign w:val="center"/>
          </w:tcPr>
          <w:p w14:paraId="36AEF293"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vAlign w:val="center"/>
          </w:tcPr>
          <w:p w14:paraId="709CB7E8" w14:textId="77777777" w:rsidR="000C402D" w:rsidRPr="00D95533" w:rsidRDefault="00000000">
            <w:pPr>
              <w:rPr>
                <w:rFonts w:ascii="Arial" w:hAnsi="Arial" w:cs="Arial"/>
              </w:rPr>
            </w:pPr>
            <w:r w:rsidRPr="00D95533">
              <w:rPr>
                <w:rFonts w:ascii="Arial" w:hAnsi="Arial" w:cs="Arial"/>
                <w:sz w:val="20"/>
              </w:rPr>
              <w:t>Medio</w:t>
            </w:r>
          </w:p>
        </w:tc>
      </w:tr>
      <w:tr w:rsidR="000C402D" w:rsidRPr="00D95533" w14:paraId="4EC3211D" w14:textId="77777777">
        <w:tc>
          <w:tcPr>
            <w:tcW w:w="2551" w:type="dxa"/>
            <w:shd w:val="clear" w:color="auto" w:fill="D6DCE4"/>
            <w:vAlign w:val="center"/>
          </w:tcPr>
          <w:p w14:paraId="39482EC3" w14:textId="77777777" w:rsidR="000C402D" w:rsidRPr="00D95533" w:rsidRDefault="00000000">
            <w:pPr>
              <w:rPr>
                <w:rFonts w:ascii="Arial" w:hAnsi="Arial" w:cs="Arial"/>
              </w:rPr>
            </w:pPr>
            <w:r w:rsidRPr="00D95533">
              <w:rPr>
                <w:rFonts w:ascii="Arial" w:hAnsi="Arial" w:cs="Arial"/>
                <w:b/>
                <w:color w:val="1F3864"/>
                <w:sz w:val="20"/>
              </w:rPr>
              <w:t>Seguimiento</w:t>
            </w:r>
          </w:p>
        </w:tc>
        <w:tc>
          <w:tcPr>
            <w:tcW w:w="6236" w:type="dxa"/>
            <w:vAlign w:val="center"/>
          </w:tcPr>
          <w:p w14:paraId="2136CF80" w14:textId="77777777" w:rsidR="000C402D" w:rsidRPr="00D95533" w:rsidRDefault="00000000">
            <w:pPr>
              <w:rPr>
                <w:rFonts w:ascii="Arial" w:hAnsi="Arial" w:cs="Arial"/>
              </w:rPr>
            </w:pPr>
            <w:r w:rsidRPr="00D95533">
              <w:rPr>
                <w:rFonts w:ascii="Arial" w:hAnsi="Arial" w:cs="Arial"/>
                <w:sz w:val="20"/>
              </w:rPr>
              <w:t xml:space="preserve">BUG-REP-005: Generación sincrónica del PDF con </w:t>
            </w:r>
            <w:proofErr w:type="spellStart"/>
            <w:r w:rsidRPr="00D95533">
              <w:rPr>
                <w:rFonts w:ascii="Arial" w:hAnsi="Arial" w:cs="Arial"/>
                <w:sz w:val="20"/>
              </w:rPr>
              <w:t>jsPDF</w:t>
            </w:r>
            <w:proofErr w:type="spellEnd"/>
            <w:r w:rsidRPr="00D95533">
              <w:rPr>
                <w:rFonts w:ascii="Arial" w:hAnsi="Arial" w:cs="Arial"/>
                <w:sz w:val="20"/>
              </w:rPr>
              <w:t xml:space="preserve"> en </w:t>
            </w:r>
            <w:proofErr w:type="spellStart"/>
            <w:r w:rsidRPr="00D95533">
              <w:rPr>
                <w:rFonts w:ascii="Arial" w:hAnsi="Arial" w:cs="Arial"/>
                <w:sz w:val="20"/>
              </w:rPr>
              <w:t>descargarPDF</w:t>
            </w:r>
            <w:proofErr w:type="spellEnd"/>
            <w:r w:rsidRPr="00D95533">
              <w:rPr>
                <w:rFonts w:ascii="Arial" w:hAnsi="Arial" w:cs="Arial"/>
                <w:sz w:val="20"/>
              </w:rPr>
              <w:t>() (reports.component.ts:156) bloquea el hilo principal ~4200ms con 500 registros. Recomendación: mover a Web Worker o implementar paginación de máx. 100 registros por lote.</w:t>
            </w:r>
          </w:p>
        </w:tc>
      </w:tr>
      <w:tr w:rsidR="000C402D" w:rsidRPr="00D95533" w14:paraId="60B8B554" w14:textId="77777777">
        <w:tc>
          <w:tcPr>
            <w:tcW w:w="2551" w:type="dxa"/>
            <w:shd w:val="clear" w:color="auto" w:fill="D6DCE4"/>
            <w:vAlign w:val="center"/>
          </w:tcPr>
          <w:p w14:paraId="2EDA378B" w14:textId="77777777" w:rsidR="000C402D" w:rsidRPr="00D95533" w:rsidRDefault="00000000">
            <w:pPr>
              <w:rPr>
                <w:rFonts w:ascii="Arial" w:hAnsi="Arial" w:cs="Arial"/>
              </w:rPr>
            </w:pPr>
            <w:r w:rsidRPr="00D95533">
              <w:rPr>
                <w:rFonts w:ascii="Arial" w:hAnsi="Arial" w:cs="Arial"/>
                <w:b/>
                <w:color w:val="1F3864"/>
                <w:sz w:val="20"/>
              </w:rPr>
              <w:t>Evidencia</w:t>
            </w:r>
          </w:p>
        </w:tc>
        <w:tc>
          <w:tcPr>
            <w:tcW w:w="6236" w:type="dxa"/>
            <w:vAlign w:val="center"/>
          </w:tcPr>
          <w:p w14:paraId="04919974" w14:textId="77777777" w:rsidR="000C402D" w:rsidRPr="00D95533" w:rsidRDefault="00000000">
            <w:pPr>
              <w:rPr>
                <w:rFonts w:ascii="Arial" w:hAnsi="Arial" w:cs="Arial"/>
              </w:rPr>
            </w:pPr>
            <w:r w:rsidRPr="00D95533">
              <w:rPr>
                <w:rFonts w:ascii="Arial" w:hAnsi="Arial" w:cs="Arial"/>
                <w:sz w:val="20"/>
              </w:rPr>
              <w:t>Video: reportes-carga-masiva.cy.ts.mp4</w:t>
            </w:r>
          </w:p>
        </w:tc>
      </w:tr>
      <w:tr w:rsidR="000C402D" w:rsidRPr="00D95533" w14:paraId="5EEECDAE" w14:textId="77777777">
        <w:tc>
          <w:tcPr>
            <w:tcW w:w="2551" w:type="dxa"/>
            <w:shd w:val="clear" w:color="auto" w:fill="D6DCE4"/>
            <w:vAlign w:val="center"/>
          </w:tcPr>
          <w:p w14:paraId="29114E94" w14:textId="77777777" w:rsidR="000C402D" w:rsidRPr="00D95533" w:rsidRDefault="00000000">
            <w:pPr>
              <w:rPr>
                <w:rFonts w:ascii="Arial" w:hAnsi="Arial" w:cs="Arial"/>
              </w:rPr>
            </w:pPr>
            <w:r w:rsidRPr="00D95533">
              <w:rPr>
                <w:rFonts w:ascii="Arial" w:hAnsi="Arial" w:cs="Arial"/>
                <w:b/>
                <w:color w:val="1F3864"/>
                <w:sz w:val="20"/>
              </w:rPr>
              <w:t>Firma de aprobación</w:t>
            </w:r>
          </w:p>
        </w:tc>
        <w:tc>
          <w:tcPr>
            <w:tcW w:w="6236" w:type="dxa"/>
            <w:vAlign w:val="center"/>
          </w:tcPr>
          <w:p w14:paraId="18004F4C" w14:textId="77777777" w:rsidR="000C402D" w:rsidRPr="00D95533" w:rsidRDefault="00000000">
            <w:pPr>
              <w:rPr>
                <w:rFonts w:ascii="Arial" w:hAnsi="Arial" w:cs="Arial"/>
              </w:rPr>
            </w:pPr>
            <w:r w:rsidRPr="00D95533">
              <w:rPr>
                <w:rFonts w:ascii="Arial" w:hAnsi="Arial" w:cs="Arial"/>
                <w:sz w:val="20"/>
              </w:rPr>
              <w:t>Juan Pablo Giraldo Echavarria (Analista de QA)</w:t>
            </w:r>
          </w:p>
        </w:tc>
      </w:tr>
    </w:tbl>
    <w:p w14:paraId="0A557976" w14:textId="77777777" w:rsidR="000C402D" w:rsidRPr="00D95533" w:rsidRDefault="000C402D">
      <w:pPr>
        <w:rPr>
          <w:rFonts w:ascii="Arial" w:hAnsi="Arial" w:cs="Arial"/>
        </w:rPr>
      </w:pPr>
    </w:p>
    <w:p w14:paraId="0C2150E7" w14:textId="77777777" w:rsidR="000C402D" w:rsidRPr="00D95533" w:rsidRDefault="00000000">
      <w:pPr>
        <w:pStyle w:val="Ttulo3"/>
        <w:rPr>
          <w:rFonts w:ascii="Arial" w:hAnsi="Arial" w:cs="Arial"/>
        </w:rPr>
      </w:pPr>
      <w:r w:rsidRPr="00D95533">
        <w:rPr>
          <w:rFonts w:ascii="Arial" w:hAnsi="Arial" w:cs="Arial"/>
          <w:color w:val="2E75B6"/>
        </w:rPr>
        <w:t>Detalle de pruebas ejecutadas:</w:t>
      </w:r>
    </w:p>
    <w:tbl>
      <w:tblPr>
        <w:tblStyle w:val="Tablaconcuadrcula"/>
        <w:tblW w:w="0" w:type="auto"/>
        <w:tblLook w:val="04A0" w:firstRow="1" w:lastRow="0" w:firstColumn="1" w:lastColumn="0" w:noHBand="0" w:noVBand="1"/>
      </w:tblPr>
      <w:tblGrid>
        <w:gridCol w:w="3135"/>
        <w:gridCol w:w="3135"/>
        <w:gridCol w:w="3135"/>
      </w:tblGrid>
      <w:tr w:rsidR="000C402D" w:rsidRPr="00D95533" w14:paraId="0EAB8BAF" w14:textId="77777777">
        <w:tc>
          <w:tcPr>
            <w:tcW w:w="3135" w:type="dxa"/>
            <w:shd w:val="clear" w:color="auto" w:fill="2E75B6"/>
            <w:vAlign w:val="center"/>
          </w:tcPr>
          <w:p w14:paraId="752967C2" w14:textId="77777777" w:rsidR="000C402D" w:rsidRPr="00D95533" w:rsidRDefault="00000000">
            <w:pPr>
              <w:jc w:val="center"/>
              <w:rPr>
                <w:rFonts w:ascii="Arial" w:hAnsi="Arial" w:cs="Arial"/>
              </w:rPr>
            </w:pPr>
            <w:r w:rsidRPr="00D95533">
              <w:rPr>
                <w:rFonts w:ascii="Arial" w:hAnsi="Arial" w:cs="Arial"/>
                <w:b/>
                <w:color w:val="FFFFFF"/>
                <w:sz w:val="20"/>
              </w:rPr>
              <w:t xml:space="preserve">ID </w:t>
            </w:r>
            <w:proofErr w:type="spellStart"/>
            <w:r w:rsidRPr="00D95533">
              <w:rPr>
                <w:rFonts w:ascii="Arial" w:hAnsi="Arial" w:cs="Arial"/>
                <w:b/>
                <w:color w:val="FFFFFF"/>
                <w:sz w:val="20"/>
              </w:rPr>
              <w:t>Sub-prueba</w:t>
            </w:r>
            <w:proofErr w:type="spellEnd"/>
          </w:p>
        </w:tc>
        <w:tc>
          <w:tcPr>
            <w:tcW w:w="3135" w:type="dxa"/>
            <w:shd w:val="clear" w:color="auto" w:fill="2E75B6"/>
            <w:vAlign w:val="center"/>
          </w:tcPr>
          <w:p w14:paraId="507E865F" w14:textId="77777777" w:rsidR="000C402D" w:rsidRPr="00D95533" w:rsidRDefault="00000000">
            <w:pPr>
              <w:jc w:val="center"/>
              <w:rPr>
                <w:rFonts w:ascii="Arial" w:hAnsi="Arial" w:cs="Arial"/>
              </w:rPr>
            </w:pPr>
            <w:r w:rsidRPr="00D95533">
              <w:rPr>
                <w:rFonts w:ascii="Arial" w:hAnsi="Arial" w:cs="Arial"/>
                <w:b/>
                <w:color w:val="FFFFFF"/>
                <w:sz w:val="20"/>
              </w:rPr>
              <w:t>Descripción</w:t>
            </w:r>
          </w:p>
        </w:tc>
        <w:tc>
          <w:tcPr>
            <w:tcW w:w="3135" w:type="dxa"/>
            <w:shd w:val="clear" w:color="auto" w:fill="2E75B6"/>
            <w:vAlign w:val="center"/>
          </w:tcPr>
          <w:p w14:paraId="20F5BEF5" w14:textId="77777777" w:rsidR="000C402D" w:rsidRPr="00D95533" w:rsidRDefault="00000000">
            <w:pPr>
              <w:jc w:val="center"/>
              <w:rPr>
                <w:rFonts w:ascii="Arial" w:hAnsi="Arial" w:cs="Arial"/>
              </w:rPr>
            </w:pPr>
            <w:r w:rsidRPr="00D95533">
              <w:rPr>
                <w:rFonts w:ascii="Arial" w:hAnsi="Arial" w:cs="Arial"/>
                <w:b/>
                <w:color w:val="FFFFFF"/>
                <w:sz w:val="20"/>
              </w:rPr>
              <w:t>Resultado</w:t>
            </w:r>
          </w:p>
        </w:tc>
      </w:tr>
      <w:tr w:rsidR="000C402D" w:rsidRPr="00D95533" w14:paraId="4F7E0310" w14:textId="77777777">
        <w:tc>
          <w:tcPr>
            <w:tcW w:w="3135" w:type="dxa"/>
            <w:vAlign w:val="center"/>
          </w:tcPr>
          <w:p w14:paraId="661A6168" w14:textId="77777777" w:rsidR="000C402D" w:rsidRPr="00D95533" w:rsidRDefault="00000000">
            <w:pPr>
              <w:jc w:val="center"/>
              <w:rPr>
                <w:rFonts w:ascii="Arial" w:hAnsi="Arial" w:cs="Arial"/>
              </w:rPr>
            </w:pPr>
            <w:r w:rsidRPr="00D95533">
              <w:rPr>
                <w:rFonts w:ascii="Arial" w:hAnsi="Arial" w:cs="Arial"/>
                <w:sz w:val="18"/>
              </w:rPr>
              <w:t>005-A</w:t>
            </w:r>
          </w:p>
        </w:tc>
        <w:tc>
          <w:tcPr>
            <w:tcW w:w="3135" w:type="dxa"/>
            <w:vAlign w:val="center"/>
          </w:tcPr>
          <w:p w14:paraId="1D17D2C3" w14:textId="77777777" w:rsidR="000C402D" w:rsidRPr="00D95533" w:rsidRDefault="00000000">
            <w:pPr>
              <w:rPr>
                <w:rFonts w:ascii="Arial" w:hAnsi="Arial" w:cs="Arial"/>
              </w:rPr>
            </w:pPr>
            <w:r w:rsidRPr="00D95533">
              <w:rPr>
                <w:rFonts w:ascii="Arial" w:hAnsi="Arial" w:cs="Arial"/>
                <w:sz w:val="18"/>
              </w:rPr>
              <w:t>Estadísticas cargan en &lt; 3 segundos</w:t>
            </w:r>
          </w:p>
        </w:tc>
        <w:tc>
          <w:tcPr>
            <w:tcW w:w="3135" w:type="dxa"/>
            <w:shd w:val="clear" w:color="auto" w:fill="E2EFDA"/>
            <w:vAlign w:val="center"/>
          </w:tcPr>
          <w:p w14:paraId="35FD3F9C"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5A412264" w14:textId="77777777">
        <w:tc>
          <w:tcPr>
            <w:tcW w:w="3135" w:type="dxa"/>
            <w:shd w:val="clear" w:color="auto" w:fill="F2F2F2"/>
            <w:vAlign w:val="center"/>
          </w:tcPr>
          <w:p w14:paraId="304849EA" w14:textId="77777777" w:rsidR="000C402D" w:rsidRPr="00D95533" w:rsidRDefault="00000000">
            <w:pPr>
              <w:jc w:val="center"/>
              <w:rPr>
                <w:rFonts w:ascii="Arial" w:hAnsi="Arial" w:cs="Arial"/>
              </w:rPr>
            </w:pPr>
            <w:r w:rsidRPr="00D95533">
              <w:rPr>
                <w:rFonts w:ascii="Arial" w:hAnsi="Arial" w:cs="Arial"/>
                <w:sz w:val="18"/>
              </w:rPr>
              <w:t>005-B</w:t>
            </w:r>
          </w:p>
        </w:tc>
        <w:tc>
          <w:tcPr>
            <w:tcW w:w="3135" w:type="dxa"/>
            <w:shd w:val="clear" w:color="auto" w:fill="F2F2F2"/>
            <w:vAlign w:val="center"/>
          </w:tcPr>
          <w:p w14:paraId="60486C53" w14:textId="77777777" w:rsidR="000C402D" w:rsidRPr="00D95533" w:rsidRDefault="00000000">
            <w:pPr>
              <w:rPr>
                <w:rFonts w:ascii="Arial" w:hAnsi="Arial" w:cs="Arial"/>
              </w:rPr>
            </w:pPr>
            <w:r w:rsidRPr="00D95533">
              <w:rPr>
                <w:rFonts w:ascii="Arial" w:hAnsi="Arial" w:cs="Arial"/>
                <w:sz w:val="18"/>
              </w:rPr>
              <w:t>Tarjetas métricas muestran los 3 estados correctamente</w:t>
            </w:r>
          </w:p>
        </w:tc>
        <w:tc>
          <w:tcPr>
            <w:tcW w:w="3135" w:type="dxa"/>
            <w:shd w:val="clear" w:color="auto" w:fill="E2EFDA"/>
            <w:vAlign w:val="center"/>
          </w:tcPr>
          <w:p w14:paraId="55708F95"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5CB3FD2D" w14:textId="77777777">
        <w:tc>
          <w:tcPr>
            <w:tcW w:w="3135" w:type="dxa"/>
            <w:vAlign w:val="center"/>
          </w:tcPr>
          <w:p w14:paraId="0FD13950" w14:textId="77777777" w:rsidR="000C402D" w:rsidRPr="00D95533" w:rsidRDefault="00000000">
            <w:pPr>
              <w:jc w:val="center"/>
              <w:rPr>
                <w:rFonts w:ascii="Arial" w:hAnsi="Arial" w:cs="Arial"/>
              </w:rPr>
            </w:pPr>
            <w:r w:rsidRPr="00D95533">
              <w:rPr>
                <w:rFonts w:ascii="Arial" w:hAnsi="Arial" w:cs="Arial"/>
                <w:sz w:val="18"/>
              </w:rPr>
              <w:lastRenderedPageBreak/>
              <w:t>005-C</w:t>
            </w:r>
          </w:p>
        </w:tc>
        <w:tc>
          <w:tcPr>
            <w:tcW w:w="3135" w:type="dxa"/>
            <w:vAlign w:val="center"/>
          </w:tcPr>
          <w:p w14:paraId="68906383" w14:textId="77777777" w:rsidR="000C402D" w:rsidRPr="00D95533" w:rsidRDefault="00000000">
            <w:pPr>
              <w:rPr>
                <w:rFonts w:ascii="Arial" w:hAnsi="Arial" w:cs="Arial"/>
              </w:rPr>
            </w:pPr>
            <w:proofErr w:type="spellStart"/>
            <w:r w:rsidRPr="00D95533">
              <w:rPr>
                <w:rFonts w:ascii="Arial" w:hAnsi="Arial" w:cs="Arial"/>
                <w:sz w:val="18"/>
              </w:rPr>
              <w:t>descargarExcel</w:t>
            </w:r>
            <w:proofErr w:type="spellEnd"/>
            <w:r w:rsidRPr="00D95533">
              <w:rPr>
                <w:rFonts w:ascii="Arial" w:hAnsi="Arial" w:cs="Arial"/>
                <w:sz w:val="18"/>
              </w:rPr>
              <w:t xml:space="preserve">() completa en &lt; 5s con </w:t>
            </w:r>
            <w:proofErr w:type="spellStart"/>
            <w:r w:rsidRPr="00D95533">
              <w:rPr>
                <w:rFonts w:ascii="Arial" w:hAnsi="Arial" w:cs="Arial"/>
                <w:sz w:val="18"/>
              </w:rPr>
              <w:t>toast</w:t>
            </w:r>
            <w:proofErr w:type="spellEnd"/>
            <w:r w:rsidRPr="00D95533">
              <w:rPr>
                <w:rFonts w:ascii="Arial" w:hAnsi="Arial" w:cs="Arial"/>
                <w:sz w:val="18"/>
              </w:rPr>
              <w:t xml:space="preserve"> correcto</w:t>
            </w:r>
          </w:p>
        </w:tc>
        <w:tc>
          <w:tcPr>
            <w:tcW w:w="3135" w:type="dxa"/>
            <w:shd w:val="clear" w:color="auto" w:fill="E2EFDA"/>
            <w:vAlign w:val="center"/>
          </w:tcPr>
          <w:p w14:paraId="0646944D"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71EEDC69" w14:textId="77777777">
        <w:tc>
          <w:tcPr>
            <w:tcW w:w="3135" w:type="dxa"/>
            <w:shd w:val="clear" w:color="auto" w:fill="F2F2F2"/>
            <w:vAlign w:val="center"/>
          </w:tcPr>
          <w:p w14:paraId="000491D3" w14:textId="77777777" w:rsidR="000C402D" w:rsidRPr="00D95533" w:rsidRDefault="00000000">
            <w:pPr>
              <w:jc w:val="center"/>
              <w:rPr>
                <w:rFonts w:ascii="Arial" w:hAnsi="Arial" w:cs="Arial"/>
              </w:rPr>
            </w:pPr>
            <w:r w:rsidRPr="00D95533">
              <w:rPr>
                <w:rFonts w:ascii="Arial" w:hAnsi="Arial" w:cs="Arial"/>
                <w:sz w:val="18"/>
              </w:rPr>
              <w:t>005-D</w:t>
            </w:r>
          </w:p>
        </w:tc>
        <w:tc>
          <w:tcPr>
            <w:tcW w:w="3135" w:type="dxa"/>
            <w:shd w:val="clear" w:color="auto" w:fill="F2F2F2"/>
            <w:vAlign w:val="center"/>
          </w:tcPr>
          <w:p w14:paraId="4A5B0366" w14:textId="77777777" w:rsidR="000C402D" w:rsidRPr="00D95533" w:rsidRDefault="00000000">
            <w:pPr>
              <w:rPr>
                <w:rFonts w:ascii="Arial" w:hAnsi="Arial" w:cs="Arial"/>
              </w:rPr>
            </w:pPr>
            <w:proofErr w:type="spellStart"/>
            <w:r w:rsidRPr="00D95533">
              <w:rPr>
                <w:rFonts w:ascii="Arial" w:hAnsi="Arial" w:cs="Arial"/>
                <w:sz w:val="18"/>
              </w:rPr>
              <w:t>descargarPDF</w:t>
            </w:r>
            <w:proofErr w:type="spellEnd"/>
            <w:r w:rsidRPr="00D95533">
              <w:rPr>
                <w:rFonts w:ascii="Arial" w:hAnsi="Arial" w:cs="Arial"/>
                <w:sz w:val="18"/>
              </w:rPr>
              <w:t xml:space="preserve">() completa en &lt; 8s con </w:t>
            </w:r>
            <w:proofErr w:type="spellStart"/>
            <w:r w:rsidRPr="00D95533">
              <w:rPr>
                <w:rFonts w:ascii="Arial" w:hAnsi="Arial" w:cs="Arial"/>
                <w:sz w:val="18"/>
              </w:rPr>
              <w:t>toast</w:t>
            </w:r>
            <w:proofErr w:type="spellEnd"/>
            <w:r w:rsidRPr="00D95533">
              <w:rPr>
                <w:rFonts w:ascii="Arial" w:hAnsi="Arial" w:cs="Arial"/>
                <w:sz w:val="18"/>
              </w:rPr>
              <w:t xml:space="preserve"> correcto</w:t>
            </w:r>
          </w:p>
        </w:tc>
        <w:tc>
          <w:tcPr>
            <w:tcW w:w="3135" w:type="dxa"/>
            <w:shd w:val="clear" w:color="auto" w:fill="E2EFDA"/>
            <w:vAlign w:val="center"/>
          </w:tcPr>
          <w:p w14:paraId="209E3F4B"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r w:rsidR="000C402D" w:rsidRPr="00D95533" w14:paraId="448FE230" w14:textId="77777777">
        <w:tc>
          <w:tcPr>
            <w:tcW w:w="3135" w:type="dxa"/>
            <w:vAlign w:val="center"/>
          </w:tcPr>
          <w:p w14:paraId="738AA2E0" w14:textId="77777777" w:rsidR="000C402D" w:rsidRPr="00D95533" w:rsidRDefault="00000000">
            <w:pPr>
              <w:jc w:val="center"/>
              <w:rPr>
                <w:rFonts w:ascii="Arial" w:hAnsi="Arial" w:cs="Arial"/>
              </w:rPr>
            </w:pPr>
            <w:r w:rsidRPr="00D95533">
              <w:rPr>
                <w:rFonts w:ascii="Arial" w:hAnsi="Arial" w:cs="Arial"/>
                <w:sz w:val="18"/>
              </w:rPr>
              <w:t>005-E</w:t>
            </w:r>
          </w:p>
        </w:tc>
        <w:tc>
          <w:tcPr>
            <w:tcW w:w="3135" w:type="dxa"/>
            <w:vAlign w:val="center"/>
          </w:tcPr>
          <w:p w14:paraId="28975999" w14:textId="77777777" w:rsidR="000C402D" w:rsidRPr="00D95533" w:rsidRDefault="00000000">
            <w:pPr>
              <w:rPr>
                <w:rFonts w:ascii="Arial" w:hAnsi="Arial" w:cs="Arial"/>
              </w:rPr>
            </w:pPr>
            <w:r w:rsidRPr="00D95533">
              <w:rPr>
                <w:rFonts w:ascii="Arial" w:hAnsi="Arial" w:cs="Arial"/>
                <w:sz w:val="18"/>
              </w:rPr>
              <w:t xml:space="preserve">BUG-REP-005: </w:t>
            </w:r>
            <w:proofErr w:type="spellStart"/>
            <w:r w:rsidRPr="00D95533">
              <w:rPr>
                <w:rFonts w:ascii="Arial" w:hAnsi="Arial" w:cs="Arial"/>
                <w:sz w:val="18"/>
              </w:rPr>
              <w:t>jsPDF</w:t>
            </w:r>
            <w:proofErr w:type="spellEnd"/>
            <w:r w:rsidRPr="00D95533">
              <w:rPr>
                <w:rFonts w:ascii="Arial" w:hAnsi="Arial" w:cs="Arial"/>
                <w:sz w:val="18"/>
              </w:rPr>
              <w:t xml:space="preserve"> bloquea hilo principal ~4200ms (Long </w:t>
            </w:r>
            <w:proofErr w:type="spellStart"/>
            <w:r w:rsidRPr="00D95533">
              <w:rPr>
                <w:rFonts w:ascii="Arial" w:hAnsi="Arial" w:cs="Arial"/>
                <w:sz w:val="18"/>
              </w:rPr>
              <w:t>Task</w:t>
            </w:r>
            <w:proofErr w:type="spellEnd"/>
            <w:r w:rsidRPr="00D95533">
              <w:rPr>
                <w:rFonts w:ascii="Arial" w:hAnsi="Arial" w:cs="Arial"/>
                <w:sz w:val="18"/>
              </w:rPr>
              <w:t>)</w:t>
            </w:r>
          </w:p>
        </w:tc>
        <w:tc>
          <w:tcPr>
            <w:tcW w:w="3135" w:type="dxa"/>
            <w:shd w:val="clear" w:color="auto" w:fill="FFF2CC"/>
            <w:vAlign w:val="center"/>
          </w:tcPr>
          <w:p w14:paraId="5154FD8D" w14:textId="77777777" w:rsidR="000C402D" w:rsidRPr="00D95533" w:rsidRDefault="00000000">
            <w:pPr>
              <w:jc w:val="center"/>
              <w:rPr>
                <w:rFonts w:ascii="Arial" w:hAnsi="Arial" w:cs="Arial"/>
              </w:rPr>
            </w:pPr>
            <w:r w:rsidRPr="00D95533">
              <w:rPr>
                <w:rFonts w:ascii="Arial" w:hAnsi="Arial" w:cs="Arial"/>
                <w:b/>
                <w:color w:val="BF8F00"/>
                <w:sz w:val="18"/>
              </w:rPr>
              <w:t>En seguimiento</w:t>
            </w:r>
          </w:p>
        </w:tc>
      </w:tr>
      <w:tr w:rsidR="000C402D" w:rsidRPr="00D95533" w14:paraId="62DAE789" w14:textId="77777777">
        <w:tc>
          <w:tcPr>
            <w:tcW w:w="3135" w:type="dxa"/>
            <w:shd w:val="clear" w:color="auto" w:fill="F2F2F2"/>
            <w:vAlign w:val="center"/>
          </w:tcPr>
          <w:p w14:paraId="5EE52EB7" w14:textId="77777777" w:rsidR="000C402D" w:rsidRPr="00D95533" w:rsidRDefault="00000000">
            <w:pPr>
              <w:jc w:val="center"/>
              <w:rPr>
                <w:rFonts w:ascii="Arial" w:hAnsi="Arial" w:cs="Arial"/>
              </w:rPr>
            </w:pPr>
            <w:r w:rsidRPr="00D95533">
              <w:rPr>
                <w:rFonts w:ascii="Arial" w:hAnsi="Arial" w:cs="Arial"/>
                <w:sz w:val="18"/>
              </w:rPr>
              <w:t>005-F</w:t>
            </w:r>
          </w:p>
        </w:tc>
        <w:tc>
          <w:tcPr>
            <w:tcW w:w="3135" w:type="dxa"/>
            <w:shd w:val="clear" w:color="auto" w:fill="F2F2F2"/>
            <w:vAlign w:val="center"/>
          </w:tcPr>
          <w:p w14:paraId="193E162C" w14:textId="77777777" w:rsidR="000C402D" w:rsidRPr="00D95533" w:rsidRDefault="00000000">
            <w:pPr>
              <w:rPr>
                <w:rFonts w:ascii="Arial" w:hAnsi="Arial" w:cs="Arial"/>
              </w:rPr>
            </w:pPr>
            <w:r w:rsidRPr="00D95533">
              <w:rPr>
                <w:rFonts w:ascii="Arial" w:hAnsi="Arial" w:cs="Arial"/>
                <w:sz w:val="18"/>
              </w:rPr>
              <w:t xml:space="preserve">descargando vuelve a false — botones se </w:t>
            </w:r>
            <w:proofErr w:type="spellStart"/>
            <w:r w:rsidRPr="00D95533">
              <w:rPr>
                <w:rFonts w:ascii="Arial" w:hAnsi="Arial" w:cs="Arial"/>
                <w:sz w:val="18"/>
              </w:rPr>
              <w:t>re-habilitan</w:t>
            </w:r>
            <w:proofErr w:type="spellEnd"/>
          </w:p>
        </w:tc>
        <w:tc>
          <w:tcPr>
            <w:tcW w:w="3135" w:type="dxa"/>
            <w:shd w:val="clear" w:color="auto" w:fill="E2EFDA"/>
            <w:vAlign w:val="center"/>
          </w:tcPr>
          <w:p w14:paraId="7DE55AD7" w14:textId="77777777" w:rsidR="000C402D" w:rsidRPr="00D95533" w:rsidRDefault="00000000">
            <w:pPr>
              <w:jc w:val="center"/>
              <w:rPr>
                <w:rFonts w:ascii="Arial" w:hAnsi="Arial" w:cs="Arial"/>
              </w:rPr>
            </w:pPr>
            <w:r w:rsidRPr="00D95533">
              <w:rPr>
                <w:rFonts w:ascii="Arial" w:hAnsi="Arial" w:cs="Arial"/>
                <w:b/>
                <w:color w:val="70AD47"/>
                <w:sz w:val="18"/>
              </w:rPr>
              <w:t>Aprobado</w:t>
            </w:r>
          </w:p>
        </w:tc>
      </w:tr>
    </w:tbl>
    <w:p w14:paraId="02F14F4F" w14:textId="77777777" w:rsidR="000C402D" w:rsidRPr="00D95533" w:rsidRDefault="00000000">
      <w:pPr>
        <w:rPr>
          <w:rFonts w:ascii="Arial" w:hAnsi="Arial" w:cs="Arial"/>
        </w:rPr>
      </w:pPr>
      <w:r w:rsidRPr="00D95533">
        <w:rPr>
          <w:rFonts w:ascii="Arial" w:hAnsi="Arial" w:cs="Arial"/>
        </w:rPr>
        <w:br w:type="page"/>
      </w:r>
    </w:p>
    <w:p w14:paraId="7E7C49AF" w14:textId="77777777" w:rsidR="000C402D" w:rsidRPr="00D95533" w:rsidRDefault="00000000">
      <w:pPr>
        <w:pStyle w:val="Ttulo1"/>
        <w:rPr>
          <w:rFonts w:ascii="Arial" w:hAnsi="Arial" w:cs="Arial"/>
        </w:rPr>
      </w:pPr>
      <w:r w:rsidRPr="00D95533">
        <w:rPr>
          <w:rFonts w:ascii="Arial" w:hAnsi="Arial" w:cs="Arial"/>
          <w:color w:val="1F3864"/>
        </w:rPr>
        <w:lastRenderedPageBreak/>
        <w:t>8. Reporte de Defectos (Bugs)</w:t>
      </w:r>
    </w:p>
    <w:p w14:paraId="0123C36E" w14:textId="77777777" w:rsidR="000C402D" w:rsidRPr="00D95533" w:rsidRDefault="00000000">
      <w:pPr>
        <w:spacing w:after="120"/>
        <w:ind w:firstLine="425"/>
        <w:rPr>
          <w:rFonts w:ascii="Arial" w:hAnsi="Arial" w:cs="Arial"/>
        </w:rPr>
      </w:pPr>
      <w:r w:rsidRPr="00D95533">
        <w:rPr>
          <w:rFonts w:ascii="Arial" w:hAnsi="Arial" w:cs="Arial"/>
        </w:rPr>
        <w:t>Durante la ejecución de los casos de prueba se identificaron cuatro defectos. A continuación se presenta el reporte detallado de cada uno:</w:t>
      </w:r>
    </w:p>
    <w:p w14:paraId="540CF8F3" w14:textId="77777777" w:rsidR="000C402D" w:rsidRPr="00D95533" w:rsidRDefault="00000000">
      <w:pPr>
        <w:pStyle w:val="Ttulo2"/>
        <w:rPr>
          <w:rFonts w:ascii="Arial" w:hAnsi="Arial" w:cs="Arial"/>
        </w:rPr>
      </w:pPr>
      <w:r w:rsidRPr="00D95533">
        <w:rPr>
          <w:rFonts w:ascii="Arial" w:hAnsi="Arial" w:cs="Arial"/>
          <w:color w:val="2E75B6"/>
        </w:rPr>
        <w:t xml:space="preserve">BUG-MOV-001: </w:t>
      </w:r>
      <w:proofErr w:type="spellStart"/>
      <w:r w:rsidRPr="00D95533">
        <w:rPr>
          <w:rFonts w:ascii="Arial" w:hAnsi="Arial" w:cs="Arial"/>
          <w:color w:val="2E75B6"/>
        </w:rPr>
        <w:t>Timestamp</w:t>
      </w:r>
      <w:proofErr w:type="spellEnd"/>
      <w:r w:rsidRPr="00D95533">
        <w:rPr>
          <w:rFonts w:ascii="Arial" w:hAnsi="Arial" w:cs="Arial"/>
          <w:color w:val="2E75B6"/>
        </w:rPr>
        <w:t xml:space="preserve"> de resolución offline registra hora de sincronización</w:t>
      </w:r>
    </w:p>
    <w:tbl>
      <w:tblPr>
        <w:tblStyle w:val="Tablaconcuadrcula"/>
        <w:tblW w:w="0" w:type="auto"/>
        <w:tblLook w:val="04A0" w:firstRow="1" w:lastRow="0" w:firstColumn="1" w:lastColumn="0" w:noHBand="0" w:noVBand="1"/>
      </w:tblPr>
      <w:tblGrid>
        <w:gridCol w:w="2551"/>
        <w:gridCol w:w="6236"/>
      </w:tblGrid>
      <w:tr w:rsidR="000C402D" w:rsidRPr="00D95533" w14:paraId="65D54380" w14:textId="77777777">
        <w:tc>
          <w:tcPr>
            <w:tcW w:w="2551" w:type="dxa"/>
            <w:shd w:val="clear" w:color="auto" w:fill="D6DCE4"/>
            <w:vAlign w:val="center"/>
          </w:tcPr>
          <w:p w14:paraId="10B75FA4"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65DCE1F4" w14:textId="77777777" w:rsidR="000C402D" w:rsidRPr="00D95533" w:rsidRDefault="00000000">
            <w:pPr>
              <w:rPr>
                <w:rFonts w:ascii="Arial" w:hAnsi="Arial" w:cs="Arial"/>
              </w:rPr>
            </w:pPr>
            <w:r w:rsidRPr="00D95533">
              <w:rPr>
                <w:rFonts w:ascii="Arial" w:hAnsi="Arial" w:cs="Arial"/>
                <w:sz w:val="20"/>
              </w:rPr>
              <w:t>BUG-MOV-001</w:t>
            </w:r>
          </w:p>
        </w:tc>
      </w:tr>
      <w:tr w:rsidR="000C402D" w:rsidRPr="00D95533" w14:paraId="7A0D44D5" w14:textId="77777777">
        <w:tc>
          <w:tcPr>
            <w:tcW w:w="2551" w:type="dxa"/>
            <w:shd w:val="clear" w:color="auto" w:fill="D6DCE4"/>
            <w:vAlign w:val="center"/>
          </w:tcPr>
          <w:p w14:paraId="418B7AFD" w14:textId="77777777" w:rsidR="000C402D" w:rsidRPr="00D95533" w:rsidRDefault="00000000">
            <w:pPr>
              <w:rPr>
                <w:rFonts w:ascii="Arial" w:hAnsi="Arial" w:cs="Arial"/>
              </w:rPr>
            </w:pPr>
            <w:r w:rsidRPr="00D95533">
              <w:rPr>
                <w:rFonts w:ascii="Arial" w:hAnsi="Arial" w:cs="Arial"/>
                <w:b/>
                <w:color w:val="1F3864"/>
                <w:sz w:val="20"/>
              </w:rPr>
              <w:t>Caso de prueba asociado</w:t>
            </w:r>
          </w:p>
        </w:tc>
        <w:tc>
          <w:tcPr>
            <w:tcW w:w="6236" w:type="dxa"/>
            <w:vAlign w:val="center"/>
          </w:tcPr>
          <w:p w14:paraId="1EFA0E8F" w14:textId="77777777" w:rsidR="000C402D" w:rsidRPr="00D95533" w:rsidRDefault="00000000">
            <w:pPr>
              <w:rPr>
                <w:rFonts w:ascii="Arial" w:hAnsi="Arial" w:cs="Arial"/>
              </w:rPr>
            </w:pPr>
            <w:r w:rsidRPr="00D95533">
              <w:rPr>
                <w:rFonts w:ascii="Arial" w:hAnsi="Arial" w:cs="Arial"/>
                <w:sz w:val="20"/>
              </w:rPr>
              <w:t>CP-001</w:t>
            </w:r>
          </w:p>
        </w:tc>
      </w:tr>
      <w:tr w:rsidR="000C402D" w:rsidRPr="00D95533" w14:paraId="24F26CE6" w14:textId="77777777">
        <w:tc>
          <w:tcPr>
            <w:tcW w:w="2551" w:type="dxa"/>
            <w:shd w:val="clear" w:color="auto" w:fill="D6DCE4"/>
            <w:vAlign w:val="center"/>
          </w:tcPr>
          <w:p w14:paraId="6A16AB1E"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vAlign w:val="center"/>
          </w:tcPr>
          <w:p w14:paraId="02AF94F7" w14:textId="77777777" w:rsidR="000C402D" w:rsidRPr="00D95533" w:rsidRDefault="00000000">
            <w:pPr>
              <w:rPr>
                <w:rFonts w:ascii="Arial" w:hAnsi="Arial" w:cs="Arial"/>
              </w:rPr>
            </w:pPr>
            <w:r w:rsidRPr="00D95533">
              <w:rPr>
                <w:rFonts w:ascii="Arial" w:hAnsi="Arial" w:cs="Arial"/>
                <w:sz w:val="20"/>
              </w:rPr>
              <w:t>Medio</w:t>
            </w:r>
          </w:p>
        </w:tc>
      </w:tr>
      <w:tr w:rsidR="000C402D" w:rsidRPr="00D95533" w14:paraId="155CAD36" w14:textId="77777777">
        <w:tc>
          <w:tcPr>
            <w:tcW w:w="2551" w:type="dxa"/>
            <w:shd w:val="clear" w:color="auto" w:fill="D6DCE4"/>
            <w:vAlign w:val="center"/>
          </w:tcPr>
          <w:p w14:paraId="03486AA2" w14:textId="77777777" w:rsidR="000C402D" w:rsidRPr="00D95533" w:rsidRDefault="00000000">
            <w:pPr>
              <w:rPr>
                <w:rFonts w:ascii="Arial" w:hAnsi="Arial" w:cs="Arial"/>
              </w:rPr>
            </w:pPr>
            <w:r w:rsidRPr="00D95533">
              <w:rPr>
                <w:rFonts w:ascii="Arial" w:hAnsi="Arial" w:cs="Arial"/>
                <w:b/>
                <w:color w:val="1F3864"/>
                <w:sz w:val="20"/>
              </w:rPr>
              <w:t>Componente afectado</w:t>
            </w:r>
          </w:p>
        </w:tc>
        <w:tc>
          <w:tcPr>
            <w:tcW w:w="6236" w:type="dxa"/>
            <w:vAlign w:val="center"/>
          </w:tcPr>
          <w:p w14:paraId="0C2F8060" w14:textId="77777777" w:rsidR="000C402D" w:rsidRPr="00D95533" w:rsidRDefault="00000000">
            <w:pPr>
              <w:rPr>
                <w:rFonts w:ascii="Arial" w:hAnsi="Arial" w:cs="Arial"/>
              </w:rPr>
            </w:pPr>
            <w:r w:rsidRPr="00D95533">
              <w:rPr>
                <w:rFonts w:ascii="Arial" w:hAnsi="Arial" w:cs="Arial"/>
                <w:sz w:val="20"/>
              </w:rPr>
              <w:t>Servicio de sincronización — resolución de incidentes</w:t>
            </w:r>
          </w:p>
        </w:tc>
      </w:tr>
      <w:tr w:rsidR="000C402D" w:rsidRPr="00D95533" w14:paraId="59349462" w14:textId="77777777">
        <w:tc>
          <w:tcPr>
            <w:tcW w:w="2551" w:type="dxa"/>
            <w:shd w:val="clear" w:color="auto" w:fill="D6DCE4"/>
            <w:vAlign w:val="center"/>
          </w:tcPr>
          <w:p w14:paraId="1F6D9BEB" w14:textId="77777777" w:rsidR="000C402D" w:rsidRPr="00D95533" w:rsidRDefault="00000000">
            <w:pPr>
              <w:rPr>
                <w:rFonts w:ascii="Arial" w:hAnsi="Arial" w:cs="Arial"/>
              </w:rPr>
            </w:pPr>
            <w:r w:rsidRPr="00D95533">
              <w:rPr>
                <w:rFonts w:ascii="Arial" w:hAnsi="Arial" w:cs="Arial"/>
                <w:b/>
                <w:color w:val="1F3864"/>
                <w:sz w:val="20"/>
              </w:rPr>
              <w:t>Descripción</w:t>
            </w:r>
          </w:p>
        </w:tc>
        <w:tc>
          <w:tcPr>
            <w:tcW w:w="6236" w:type="dxa"/>
            <w:vAlign w:val="center"/>
          </w:tcPr>
          <w:p w14:paraId="4B035083" w14:textId="77777777" w:rsidR="000C402D" w:rsidRPr="00D95533" w:rsidRDefault="00000000">
            <w:pPr>
              <w:rPr>
                <w:rFonts w:ascii="Arial" w:hAnsi="Arial" w:cs="Arial"/>
              </w:rPr>
            </w:pPr>
            <w:r w:rsidRPr="00D95533">
              <w:rPr>
                <w:rFonts w:ascii="Arial" w:hAnsi="Arial" w:cs="Arial"/>
                <w:sz w:val="20"/>
              </w:rPr>
              <w:t>Cuando un técnico resuelve un incidente mientras está sin conexión a internet, la fecha y hora de resolución que queda registrada en el sistema es la hora en que el servidor procesa la sincronización, no la hora local en que el técnico realizó la acción. Esto genera discrepancias en los tiempos de respuesta reportados y dificulta el seguimiento correcto de los SLA.</w:t>
            </w:r>
          </w:p>
        </w:tc>
      </w:tr>
      <w:tr w:rsidR="000C402D" w:rsidRPr="00D95533" w14:paraId="360E89ED" w14:textId="77777777">
        <w:tc>
          <w:tcPr>
            <w:tcW w:w="2551" w:type="dxa"/>
            <w:shd w:val="clear" w:color="auto" w:fill="D6DCE4"/>
            <w:vAlign w:val="center"/>
          </w:tcPr>
          <w:p w14:paraId="512D4D37" w14:textId="77777777" w:rsidR="000C402D" w:rsidRPr="00D95533" w:rsidRDefault="00000000">
            <w:pPr>
              <w:rPr>
                <w:rFonts w:ascii="Arial" w:hAnsi="Arial" w:cs="Arial"/>
              </w:rPr>
            </w:pPr>
            <w:r w:rsidRPr="00D95533">
              <w:rPr>
                <w:rFonts w:ascii="Arial" w:hAnsi="Arial" w:cs="Arial"/>
                <w:b/>
                <w:color w:val="1F3864"/>
                <w:sz w:val="20"/>
              </w:rPr>
              <w:t>Pasos para reproducir</w:t>
            </w:r>
          </w:p>
        </w:tc>
        <w:tc>
          <w:tcPr>
            <w:tcW w:w="6236" w:type="dxa"/>
            <w:vAlign w:val="center"/>
          </w:tcPr>
          <w:p w14:paraId="51F81A1C" w14:textId="77777777" w:rsidR="000C402D" w:rsidRPr="00D95533" w:rsidRDefault="00000000">
            <w:pPr>
              <w:rPr>
                <w:rFonts w:ascii="Arial" w:hAnsi="Arial" w:cs="Arial"/>
              </w:rPr>
            </w:pPr>
            <w:r w:rsidRPr="00D95533">
              <w:rPr>
                <w:rFonts w:ascii="Arial" w:hAnsi="Arial" w:cs="Arial"/>
                <w:sz w:val="20"/>
              </w:rPr>
              <w:t>1. Iniciar sesión como técnico.</w:t>
            </w:r>
            <w:r w:rsidRPr="00D95533">
              <w:rPr>
                <w:rFonts w:ascii="Arial" w:hAnsi="Arial" w:cs="Arial"/>
                <w:sz w:val="20"/>
              </w:rPr>
              <w:br/>
              <w:t>2. Simular pérdida de conectividad (</w:t>
            </w:r>
            <w:proofErr w:type="spellStart"/>
            <w:r w:rsidRPr="00D95533">
              <w:rPr>
                <w:rFonts w:ascii="Arial" w:hAnsi="Arial" w:cs="Arial"/>
                <w:sz w:val="20"/>
              </w:rPr>
              <w:t>cy.intercept</w:t>
            </w:r>
            <w:proofErr w:type="spellEnd"/>
            <w:r w:rsidRPr="00D95533">
              <w:rPr>
                <w:rFonts w:ascii="Arial" w:hAnsi="Arial" w:cs="Arial"/>
                <w:sz w:val="20"/>
              </w:rPr>
              <w:t xml:space="preserve"> con </w:t>
            </w:r>
            <w:proofErr w:type="spellStart"/>
            <w:r w:rsidRPr="00D95533">
              <w:rPr>
                <w:rFonts w:ascii="Arial" w:hAnsi="Arial" w:cs="Arial"/>
                <w:sz w:val="20"/>
              </w:rPr>
              <w:t>statusCode</w:t>
            </w:r>
            <w:proofErr w:type="spellEnd"/>
            <w:r w:rsidRPr="00D95533">
              <w:rPr>
                <w:rFonts w:ascii="Arial" w:hAnsi="Arial" w:cs="Arial"/>
                <w:sz w:val="20"/>
              </w:rPr>
              <w:t xml:space="preserve"> 500).</w:t>
            </w:r>
            <w:r w:rsidRPr="00D95533">
              <w:rPr>
                <w:rFonts w:ascii="Arial" w:hAnsi="Arial" w:cs="Arial"/>
                <w:sz w:val="20"/>
              </w:rPr>
              <w:br/>
              <w:t>3. Abrir un incidente en estado "Abierto" y hacer clic en "Resolver".</w:t>
            </w:r>
            <w:r w:rsidRPr="00D95533">
              <w:rPr>
                <w:rFonts w:ascii="Arial" w:hAnsi="Arial" w:cs="Arial"/>
                <w:sz w:val="20"/>
              </w:rPr>
              <w:br/>
              <w:t>4. Completar las notas técnicas y confirmar la resolución.</w:t>
            </w:r>
            <w:r w:rsidRPr="00D95533">
              <w:rPr>
                <w:rFonts w:ascii="Arial" w:hAnsi="Arial" w:cs="Arial"/>
                <w:sz w:val="20"/>
              </w:rPr>
              <w:br/>
              <w:t xml:space="preserve">5. Restaurar la conectividad y observar la fecha registrada en el </w:t>
            </w:r>
            <w:proofErr w:type="spellStart"/>
            <w:r w:rsidRPr="00D95533">
              <w:rPr>
                <w:rFonts w:ascii="Arial" w:hAnsi="Arial" w:cs="Arial"/>
                <w:sz w:val="20"/>
              </w:rPr>
              <w:t>backend</w:t>
            </w:r>
            <w:proofErr w:type="spellEnd"/>
            <w:r w:rsidRPr="00D95533">
              <w:rPr>
                <w:rFonts w:ascii="Arial" w:hAnsi="Arial" w:cs="Arial"/>
                <w:sz w:val="20"/>
              </w:rPr>
              <w:t>.</w:t>
            </w:r>
          </w:p>
        </w:tc>
      </w:tr>
      <w:tr w:rsidR="000C402D" w:rsidRPr="00D95533" w14:paraId="43C6D9E6" w14:textId="77777777">
        <w:tc>
          <w:tcPr>
            <w:tcW w:w="2551" w:type="dxa"/>
            <w:shd w:val="clear" w:color="auto" w:fill="D6DCE4"/>
            <w:vAlign w:val="center"/>
          </w:tcPr>
          <w:p w14:paraId="66CE1632" w14:textId="77777777" w:rsidR="000C402D" w:rsidRPr="00D95533" w:rsidRDefault="00000000">
            <w:pPr>
              <w:rPr>
                <w:rFonts w:ascii="Arial" w:hAnsi="Arial" w:cs="Arial"/>
              </w:rPr>
            </w:pPr>
            <w:r w:rsidRPr="00D95533">
              <w:rPr>
                <w:rFonts w:ascii="Arial" w:hAnsi="Arial" w:cs="Arial"/>
                <w:b/>
                <w:color w:val="1F3864"/>
                <w:sz w:val="20"/>
              </w:rPr>
              <w:t>Resultado esperado</w:t>
            </w:r>
          </w:p>
        </w:tc>
        <w:tc>
          <w:tcPr>
            <w:tcW w:w="6236" w:type="dxa"/>
            <w:vAlign w:val="center"/>
          </w:tcPr>
          <w:p w14:paraId="0B3678D9" w14:textId="77777777" w:rsidR="000C402D" w:rsidRPr="00D95533" w:rsidRDefault="00000000">
            <w:pPr>
              <w:rPr>
                <w:rFonts w:ascii="Arial" w:hAnsi="Arial" w:cs="Arial"/>
              </w:rPr>
            </w:pPr>
            <w:r w:rsidRPr="00D95533">
              <w:rPr>
                <w:rFonts w:ascii="Arial" w:hAnsi="Arial" w:cs="Arial"/>
                <w:sz w:val="20"/>
              </w:rPr>
              <w:t>La fecha de resolución corresponde al momento en que el técnico confirmó la acción (hora local).</w:t>
            </w:r>
          </w:p>
        </w:tc>
      </w:tr>
      <w:tr w:rsidR="000C402D" w:rsidRPr="00D95533" w14:paraId="07121F1A" w14:textId="77777777">
        <w:tc>
          <w:tcPr>
            <w:tcW w:w="2551" w:type="dxa"/>
            <w:shd w:val="clear" w:color="auto" w:fill="D6DCE4"/>
            <w:vAlign w:val="center"/>
          </w:tcPr>
          <w:p w14:paraId="3EA227D1" w14:textId="77777777" w:rsidR="000C402D" w:rsidRPr="00D95533" w:rsidRDefault="00000000">
            <w:pPr>
              <w:rPr>
                <w:rFonts w:ascii="Arial" w:hAnsi="Arial" w:cs="Arial"/>
              </w:rPr>
            </w:pPr>
            <w:r w:rsidRPr="00D95533">
              <w:rPr>
                <w:rFonts w:ascii="Arial" w:hAnsi="Arial" w:cs="Arial"/>
                <w:b/>
                <w:color w:val="1F3864"/>
                <w:sz w:val="20"/>
              </w:rPr>
              <w:t>Resultado obtenido</w:t>
            </w:r>
          </w:p>
        </w:tc>
        <w:tc>
          <w:tcPr>
            <w:tcW w:w="6236" w:type="dxa"/>
            <w:vAlign w:val="center"/>
          </w:tcPr>
          <w:p w14:paraId="6DDE5FE7" w14:textId="77777777" w:rsidR="000C402D" w:rsidRPr="00D95533" w:rsidRDefault="00000000">
            <w:pPr>
              <w:rPr>
                <w:rFonts w:ascii="Arial" w:hAnsi="Arial" w:cs="Arial"/>
              </w:rPr>
            </w:pPr>
            <w:r w:rsidRPr="00D95533">
              <w:rPr>
                <w:rFonts w:ascii="Arial" w:hAnsi="Arial" w:cs="Arial"/>
                <w:sz w:val="20"/>
              </w:rPr>
              <w:t>La fecha de resolución corresponde al momento en que el servidor procesó la sincronización (~45 s después).</w:t>
            </w:r>
          </w:p>
        </w:tc>
      </w:tr>
      <w:tr w:rsidR="000C402D" w:rsidRPr="00D95533" w14:paraId="0AE8A3BC" w14:textId="77777777">
        <w:tc>
          <w:tcPr>
            <w:tcW w:w="2551" w:type="dxa"/>
            <w:shd w:val="clear" w:color="auto" w:fill="D6DCE4"/>
            <w:vAlign w:val="center"/>
          </w:tcPr>
          <w:p w14:paraId="5D3FD76D" w14:textId="77777777" w:rsidR="000C402D" w:rsidRPr="00D95533" w:rsidRDefault="00000000">
            <w:pPr>
              <w:rPr>
                <w:rFonts w:ascii="Arial" w:hAnsi="Arial" w:cs="Arial"/>
              </w:rPr>
            </w:pPr>
            <w:r w:rsidRPr="00D95533">
              <w:rPr>
                <w:rFonts w:ascii="Arial" w:hAnsi="Arial" w:cs="Arial"/>
                <w:b/>
                <w:color w:val="1F3864"/>
                <w:sz w:val="20"/>
              </w:rPr>
              <w:t>Estado</w:t>
            </w:r>
          </w:p>
        </w:tc>
        <w:tc>
          <w:tcPr>
            <w:tcW w:w="6236" w:type="dxa"/>
            <w:shd w:val="clear" w:color="auto" w:fill="FFF2CC"/>
            <w:vAlign w:val="center"/>
          </w:tcPr>
          <w:p w14:paraId="7538462A" w14:textId="77777777" w:rsidR="000C402D" w:rsidRPr="00D95533" w:rsidRDefault="00000000">
            <w:pPr>
              <w:rPr>
                <w:rFonts w:ascii="Arial" w:hAnsi="Arial" w:cs="Arial"/>
              </w:rPr>
            </w:pPr>
            <w:r w:rsidRPr="00D95533">
              <w:rPr>
                <w:rFonts w:ascii="Arial" w:hAnsi="Arial" w:cs="Arial"/>
                <w:b/>
                <w:color w:val="BF8F00"/>
                <w:sz w:val="20"/>
              </w:rPr>
              <w:t>En seguimiento</w:t>
            </w:r>
          </w:p>
        </w:tc>
      </w:tr>
      <w:tr w:rsidR="000C402D" w:rsidRPr="00D95533" w14:paraId="73B299FE" w14:textId="77777777">
        <w:tc>
          <w:tcPr>
            <w:tcW w:w="2551" w:type="dxa"/>
            <w:shd w:val="clear" w:color="auto" w:fill="D6DCE4"/>
            <w:vAlign w:val="center"/>
          </w:tcPr>
          <w:p w14:paraId="19DE1B1F" w14:textId="77777777" w:rsidR="000C402D" w:rsidRPr="00D95533" w:rsidRDefault="00000000">
            <w:pPr>
              <w:rPr>
                <w:rFonts w:ascii="Arial" w:hAnsi="Arial" w:cs="Arial"/>
              </w:rPr>
            </w:pPr>
            <w:r w:rsidRPr="00D95533">
              <w:rPr>
                <w:rFonts w:ascii="Arial" w:hAnsi="Arial" w:cs="Arial"/>
                <w:b/>
                <w:color w:val="1F3864"/>
                <w:sz w:val="20"/>
              </w:rPr>
              <w:t>Recomendación</w:t>
            </w:r>
          </w:p>
        </w:tc>
        <w:tc>
          <w:tcPr>
            <w:tcW w:w="6236" w:type="dxa"/>
            <w:vAlign w:val="center"/>
          </w:tcPr>
          <w:p w14:paraId="78C33419" w14:textId="77777777" w:rsidR="000C402D" w:rsidRPr="00D95533" w:rsidRDefault="00000000">
            <w:pPr>
              <w:rPr>
                <w:rFonts w:ascii="Arial" w:hAnsi="Arial" w:cs="Arial"/>
              </w:rPr>
            </w:pPr>
            <w:r w:rsidRPr="00D95533">
              <w:rPr>
                <w:rFonts w:ascii="Arial" w:hAnsi="Arial" w:cs="Arial"/>
                <w:sz w:val="20"/>
              </w:rPr>
              <w:t xml:space="preserve">Capturar el </w:t>
            </w:r>
            <w:proofErr w:type="spellStart"/>
            <w:r w:rsidRPr="00D95533">
              <w:rPr>
                <w:rFonts w:ascii="Arial" w:hAnsi="Arial" w:cs="Arial"/>
                <w:sz w:val="20"/>
              </w:rPr>
              <w:t>timestamp</w:t>
            </w:r>
            <w:proofErr w:type="spellEnd"/>
            <w:r w:rsidRPr="00D95533">
              <w:rPr>
                <w:rFonts w:ascii="Arial" w:hAnsi="Arial" w:cs="Arial"/>
                <w:sz w:val="20"/>
              </w:rPr>
              <w:t xml:space="preserve"> de la acción en el cliente y enviarlo en el </w:t>
            </w:r>
            <w:proofErr w:type="spellStart"/>
            <w:r w:rsidRPr="00D95533">
              <w:rPr>
                <w:rFonts w:ascii="Arial" w:hAnsi="Arial" w:cs="Arial"/>
                <w:sz w:val="20"/>
              </w:rPr>
              <w:t>payload</w:t>
            </w:r>
            <w:proofErr w:type="spellEnd"/>
            <w:r w:rsidRPr="00D95533">
              <w:rPr>
                <w:rFonts w:ascii="Arial" w:hAnsi="Arial" w:cs="Arial"/>
                <w:sz w:val="20"/>
              </w:rPr>
              <w:t xml:space="preserve"> del PUT /v1/incidencias/{id} como "</w:t>
            </w:r>
            <w:proofErr w:type="spellStart"/>
            <w:r w:rsidRPr="00D95533">
              <w:rPr>
                <w:rFonts w:ascii="Arial" w:hAnsi="Arial" w:cs="Arial"/>
                <w:sz w:val="20"/>
              </w:rPr>
              <w:t>fechaResolucion</w:t>
            </w:r>
            <w:proofErr w:type="spellEnd"/>
            <w:r w:rsidRPr="00D95533">
              <w:rPr>
                <w:rFonts w:ascii="Arial" w:hAnsi="Arial" w:cs="Arial"/>
                <w:sz w:val="20"/>
              </w:rPr>
              <w:t>".</w:t>
            </w:r>
          </w:p>
        </w:tc>
      </w:tr>
    </w:tbl>
    <w:p w14:paraId="25CA894E" w14:textId="77777777" w:rsidR="000C402D" w:rsidRPr="00D95533" w:rsidRDefault="000C402D">
      <w:pPr>
        <w:rPr>
          <w:rFonts w:ascii="Arial" w:hAnsi="Arial" w:cs="Arial"/>
        </w:rPr>
      </w:pPr>
    </w:p>
    <w:p w14:paraId="66023BB1" w14:textId="77777777" w:rsidR="000C402D" w:rsidRPr="00D95533" w:rsidRDefault="00000000">
      <w:pPr>
        <w:pStyle w:val="Ttulo2"/>
        <w:rPr>
          <w:rFonts w:ascii="Arial" w:hAnsi="Arial" w:cs="Arial"/>
        </w:rPr>
      </w:pPr>
      <w:r w:rsidRPr="00D95533">
        <w:rPr>
          <w:rFonts w:ascii="Arial" w:hAnsi="Arial" w:cs="Arial"/>
          <w:color w:val="2E75B6"/>
        </w:rPr>
        <w:t xml:space="preserve">BUG-WEB-002: </w:t>
      </w:r>
      <w:proofErr w:type="spellStart"/>
      <w:r w:rsidRPr="00D95533">
        <w:rPr>
          <w:rFonts w:ascii="Arial" w:hAnsi="Arial" w:cs="Arial"/>
          <w:color w:val="2E75B6"/>
        </w:rPr>
        <w:t>minWords</w:t>
      </w:r>
      <w:proofErr w:type="spellEnd"/>
      <w:r w:rsidRPr="00D95533">
        <w:rPr>
          <w:rFonts w:ascii="Arial" w:hAnsi="Arial" w:cs="Arial"/>
          <w:color w:val="2E75B6"/>
        </w:rPr>
        <w:t>(10) no se muestra cuando el campo descripción está vacío</w:t>
      </w:r>
    </w:p>
    <w:tbl>
      <w:tblPr>
        <w:tblStyle w:val="Tablaconcuadrcula"/>
        <w:tblW w:w="0" w:type="auto"/>
        <w:tblLook w:val="04A0" w:firstRow="1" w:lastRow="0" w:firstColumn="1" w:lastColumn="0" w:noHBand="0" w:noVBand="1"/>
      </w:tblPr>
      <w:tblGrid>
        <w:gridCol w:w="2551"/>
        <w:gridCol w:w="6236"/>
      </w:tblGrid>
      <w:tr w:rsidR="000C402D" w:rsidRPr="00D95533" w14:paraId="26A97AD6" w14:textId="77777777">
        <w:tc>
          <w:tcPr>
            <w:tcW w:w="2551" w:type="dxa"/>
            <w:shd w:val="clear" w:color="auto" w:fill="D6DCE4"/>
            <w:vAlign w:val="center"/>
          </w:tcPr>
          <w:p w14:paraId="7EB8E4A4"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162864A3" w14:textId="77777777" w:rsidR="000C402D" w:rsidRPr="00D95533" w:rsidRDefault="00000000">
            <w:pPr>
              <w:rPr>
                <w:rFonts w:ascii="Arial" w:hAnsi="Arial" w:cs="Arial"/>
              </w:rPr>
            </w:pPr>
            <w:r w:rsidRPr="00D95533">
              <w:rPr>
                <w:rFonts w:ascii="Arial" w:hAnsi="Arial" w:cs="Arial"/>
                <w:sz w:val="20"/>
              </w:rPr>
              <w:t>BUG-WEB-002</w:t>
            </w:r>
          </w:p>
        </w:tc>
      </w:tr>
      <w:tr w:rsidR="000C402D" w:rsidRPr="00D95533" w14:paraId="02FB7BB0" w14:textId="77777777">
        <w:tc>
          <w:tcPr>
            <w:tcW w:w="2551" w:type="dxa"/>
            <w:shd w:val="clear" w:color="auto" w:fill="D6DCE4"/>
            <w:vAlign w:val="center"/>
          </w:tcPr>
          <w:p w14:paraId="4EDA315E" w14:textId="77777777" w:rsidR="000C402D" w:rsidRPr="00D95533" w:rsidRDefault="00000000">
            <w:pPr>
              <w:rPr>
                <w:rFonts w:ascii="Arial" w:hAnsi="Arial" w:cs="Arial"/>
              </w:rPr>
            </w:pPr>
            <w:r w:rsidRPr="00D95533">
              <w:rPr>
                <w:rFonts w:ascii="Arial" w:hAnsi="Arial" w:cs="Arial"/>
                <w:b/>
                <w:color w:val="1F3864"/>
                <w:sz w:val="20"/>
              </w:rPr>
              <w:t>Caso de prueba asociado</w:t>
            </w:r>
          </w:p>
        </w:tc>
        <w:tc>
          <w:tcPr>
            <w:tcW w:w="6236" w:type="dxa"/>
            <w:vAlign w:val="center"/>
          </w:tcPr>
          <w:p w14:paraId="23A4C3E2" w14:textId="77777777" w:rsidR="000C402D" w:rsidRPr="00D95533" w:rsidRDefault="00000000">
            <w:pPr>
              <w:rPr>
                <w:rFonts w:ascii="Arial" w:hAnsi="Arial" w:cs="Arial"/>
              </w:rPr>
            </w:pPr>
            <w:r w:rsidRPr="00D95533">
              <w:rPr>
                <w:rFonts w:ascii="Arial" w:hAnsi="Arial" w:cs="Arial"/>
                <w:sz w:val="20"/>
              </w:rPr>
              <w:t>CP-002</w:t>
            </w:r>
          </w:p>
        </w:tc>
      </w:tr>
      <w:tr w:rsidR="000C402D" w:rsidRPr="00D95533" w14:paraId="39C9E131" w14:textId="77777777">
        <w:tc>
          <w:tcPr>
            <w:tcW w:w="2551" w:type="dxa"/>
            <w:shd w:val="clear" w:color="auto" w:fill="D6DCE4"/>
            <w:vAlign w:val="center"/>
          </w:tcPr>
          <w:p w14:paraId="04C4C677"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vAlign w:val="center"/>
          </w:tcPr>
          <w:p w14:paraId="0BFE6734" w14:textId="77777777" w:rsidR="000C402D" w:rsidRPr="00D95533" w:rsidRDefault="00000000">
            <w:pPr>
              <w:rPr>
                <w:rFonts w:ascii="Arial" w:hAnsi="Arial" w:cs="Arial"/>
              </w:rPr>
            </w:pPr>
            <w:r w:rsidRPr="00D95533">
              <w:rPr>
                <w:rFonts w:ascii="Arial" w:hAnsi="Arial" w:cs="Arial"/>
                <w:sz w:val="20"/>
              </w:rPr>
              <w:t>Bajo</w:t>
            </w:r>
          </w:p>
        </w:tc>
      </w:tr>
      <w:tr w:rsidR="000C402D" w:rsidRPr="00D95533" w14:paraId="3E02E64B" w14:textId="77777777">
        <w:tc>
          <w:tcPr>
            <w:tcW w:w="2551" w:type="dxa"/>
            <w:shd w:val="clear" w:color="auto" w:fill="D6DCE4"/>
            <w:vAlign w:val="center"/>
          </w:tcPr>
          <w:p w14:paraId="10D0DEF0" w14:textId="77777777" w:rsidR="000C402D" w:rsidRPr="00D95533" w:rsidRDefault="00000000">
            <w:pPr>
              <w:rPr>
                <w:rFonts w:ascii="Arial" w:hAnsi="Arial" w:cs="Arial"/>
              </w:rPr>
            </w:pPr>
            <w:r w:rsidRPr="00D95533">
              <w:rPr>
                <w:rFonts w:ascii="Arial" w:hAnsi="Arial" w:cs="Arial"/>
                <w:b/>
                <w:color w:val="1F3864"/>
                <w:sz w:val="20"/>
              </w:rPr>
              <w:t>Componente afectado</w:t>
            </w:r>
          </w:p>
        </w:tc>
        <w:tc>
          <w:tcPr>
            <w:tcW w:w="6236" w:type="dxa"/>
            <w:vAlign w:val="center"/>
          </w:tcPr>
          <w:p w14:paraId="38054A5F" w14:textId="77777777" w:rsidR="000C402D" w:rsidRPr="00D95533" w:rsidRDefault="00000000">
            <w:pPr>
              <w:rPr>
                <w:rFonts w:ascii="Arial" w:hAnsi="Arial" w:cs="Arial"/>
              </w:rPr>
            </w:pPr>
            <w:proofErr w:type="spellStart"/>
            <w:r w:rsidRPr="00D95533">
              <w:rPr>
                <w:rFonts w:ascii="Arial" w:hAnsi="Arial" w:cs="Arial"/>
                <w:sz w:val="20"/>
              </w:rPr>
              <w:t>IncidentFormComponent</w:t>
            </w:r>
            <w:proofErr w:type="spellEnd"/>
            <w:r w:rsidRPr="00D95533">
              <w:rPr>
                <w:rFonts w:ascii="Arial" w:hAnsi="Arial" w:cs="Arial"/>
                <w:sz w:val="20"/>
              </w:rPr>
              <w:t xml:space="preserve"> — validadores Angular </w:t>
            </w:r>
            <w:proofErr w:type="spellStart"/>
            <w:r w:rsidRPr="00D95533">
              <w:rPr>
                <w:rFonts w:ascii="Arial" w:hAnsi="Arial" w:cs="Arial"/>
                <w:sz w:val="20"/>
              </w:rPr>
              <w:t>ReactiveFormsModule</w:t>
            </w:r>
            <w:proofErr w:type="spellEnd"/>
          </w:p>
        </w:tc>
      </w:tr>
      <w:tr w:rsidR="000C402D" w:rsidRPr="00D95533" w14:paraId="2D98E47E" w14:textId="77777777">
        <w:tc>
          <w:tcPr>
            <w:tcW w:w="2551" w:type="dxa"/>
            <w:shd w:val="clear" w:color="auto" w:fill="D6DCE4"/>
            <w:vAlign w:val="center"/>
          </w:tcPr>
          <w:p w14:paraId="1049A58A" w14:textId="77777777" w:rsidR="000C402D" w:rsidRPr="00D95533" w:rsidRDefault="00000000">
            <w:pPr>
              <w:rPr>
                <w:rFonts w:ascii="Arial" w:hAnsi="Arial" w:cs="Arial"/>
              </w:rPr>
            </w:pPr>
            <w:r w:rsidRPr="00D95533">
              <w:rPr>
                <w:rFonts w:ascii="Arial" w:hAnsi="Arial" w:cs="Arial"/>
                <w:b/>
                <w:color w:val="1F3864"/>
                <w:sz w:val="20"/>
              </w:rPr>
              <w:t>Descripción</w:t>
            </w:r>
          </w:p>
        </w:tc>
        <w:tc>
          <w:tcPr>
            <w:tcW w:w="6236" w:type="dxa"/>
            <w:vAlign w:val="center"/>
          </w:tcPr>
          <w:p w14:paraId="74604DE3" w14:textId="77777777" w:rsidR="000C402D" w:rsidRPr="00D95533" w:rsidRDefault="00000000">
            <w:pPr>
              <w:rPr>
                <w:rFonts w:ascii="Arial" w:hAnsi="Arial" w:cs="Arial"/>
              </w:rPr>
            </w:pPr>
            <w:r w:rsidRPr="00D95533">
              <w:rPr>
                <w:rFonts w:ascii="Arial" w:hAnsi="Arial" w:cs="Arial"/>
                <w:sz w:val="20"/>
              </w:rPr>
              <w:t xml:space="preserve">El validador personalizado </w:t>
            </w:r>
            <w:proofErr w:type="spellStart"/>
            <w:r w:rsidRPr="00D95533">
              <w:rPr>
                <w:rFonts w:ascii="Arial" w:hAnsi="Arial" w:cs="Arial"/>
                <w:sz w:val="20"/>
              </w:rPr>
              <w:t>CustomValidators.minWords</w:t>
            </w:r>
            <w:proofErr w:type="spellEnd"/>
            <w:r w:rsidRPr="00D95533">
              <w:rPr>
                <w:rFonts w:ascii="Arial" w:hAnsi="Arial" w:cs="Arial"/>
                <w:sz w:val="20"/>
              </w:rPr>
              <w:t>(10) no activa su mensaje "Debe contener al menos 10 palabras" cuando el campo descripción está completamente vacío. En su lugar, el error "</w:t>
            </w:r>
            <w:proofErr w:type="spellStart"/>
            <w:r w:rsidRPr="00D95533">
              <w:rPr>
                <w:rFonts w:ascii="Arial" w:hAnsi="Arial" w:cs="Arial"/>
                <w:sz w:val="20"/>
              </w:rPr>
              <w:t>required</w:t>
            </w:r>
            <w:proofErr w:type="spellEnd"/>
            <w:r w:rsidRPr="00D95533">
              <w:rPr>
                <w:rFonts w:ascii="Arial" w:hAnsi="Arial" w:cs="Arial"/>
                <w:sz w:val="20"/>
              </w:rPr>
              <w:t>" absorbe la validación y el usuario solo ve "Este campo es obligatorio", perdiendo información específica sobre el requisito de contenido mínimo.</w:t>
            </w:r>
          </w:p>
        </w:tc>
      </w:tr>
      <w:tr w:rsidR="000C402D" w:rsidRPr="00D95533" w14:paraId="7265EDB3" w14:textId="77777777">
        <w:tc>
          <w:tcPr>
            <w:tcW w:w="2551" w:type="dxa"/>
            <w:shd w:val="clear" w:color="auto" w:fill="D6DCE4"/>
            <w:vAlign w:val="center"/>
          </w:tcPr>
          <w:p w14:paraId="5D828652" w14:textId="77777777" w:rsidR="000C402D" w:rsidRPr="00D95533" w:rsidRDefault="00000000">
            <w:pPr>
              <w:rPr>
                <w:rFonts w:ascii="Arial" w:hAnsi="Arial" w:cs="Arial"/>
              </w:rPr>
            </w:pPr>
            <w:r w:rsidRPr="00D95533">
              <w:rPr>
                <w:rFonts w:ascii="Arial" w:hAnsi="Arial" w:cs="Arial"/>
                <w:b/>
                <w:color w:val="1F3864"/>
                <w:sz w:val="20"/>
              </w:rPr>
              <w:t>Pasos para reproducir</w:t>
            </w:r>
          </w:p>
        </w:tc>
        <w:tc>
          <w:tcPr>
            <w:tcW w:w="6236" w:type="dxa"/>
            <w:vAlign w:val="center"/>
          </w:tcPr>
          <w:p w14:paraId="7367DBBE" w14:textId="77777777" w:rsidR="000C402D" w:rsidRPr="00D95533" w:rsidRDefault="00000000">
            <w:pPr>
              <w:rPr>
                <w:rFonts w:ascii="Arial" w:hAnsi="Arial" w:cs="Arial"/>
              </w:rPr>
            </w:pPr>
            <w:r w:rsidRPr="00D95533">
              <w:rPr>
                <w:rFonts w:ascii="Arial" w:hAnsi="Arial" w:cs="Arial"/>
                <w:sz w:val="20"/>
              </w:rPr>
              <w:t>1. Abrir el modal "Nueva Incidencia" en /</w:t>
            </w:r>
            <w:proofErr w:type="spellStart"/>
            <w:r w:rsidRPr="00D95533">
              <w:rPr>
                <w:rFonts w:ascii="Arial" w:hAnsi="Arial" w:cs="Arial"/>
                <w:sz w:val="20"/>
              </w:rPr>
              <w:t>incidents</w:t>
            </w:r>
            <w:proofErr w:type="spellEnd"/>
            <w:r w:rsidRPr="00D95533">
              <w:rPr>
                <w:rFonts w:ascii="Arial" w:hAnsi="Arial" w:cs="Arial"/>
                <w:sz w:val="20"/>
              </w:rPr>
              <w:t>.</w:t>
            </w:r>
            <w:r w:rsidRPr="00D95533">
              <w:rPr>
                <w:rFonts w:ascii="Arial" w:hAnsi="Arial" w:cs="Arial"/>
                <w:sz w:val="20"/>
              </w:rPr>
              <w:br/>
              <w:t>2. Completar el campo Título con texto válido.</w:t>
            </w:r>
            <w:r w:rsidRPr="00D95533">
              <w:rPr>
                <w:rFonts w:ascii="Arial" w:hAnsi="Arial" w:cs="Arial"/>
                <w:sz w:val="20"/>
              </w:rPr>
              <w:br/>
              <w:t>3. Dejar el campo Descripción completamente vacío.</w:t>
            </w:r>
            <w:r w:rsidRPr="00D95533">
              <w:rPr>
                <w:rFonts w:ascii="Arial" w:hAnsi="Arial" w:cs="Arial"/>
                <w:sz w:val="20"/>
              </w:rPr>
              <w:br/>
              <w:t>4. Hacer clic en "Guardar Incidencia".</w:t>
            </w:r>
            <w:r w:rsidRPr="00D95533">
              <w:rPr>
                <w:rFonts w:ascii="Arial" w:hAnsi="Arial" w:cs="Arial"/>
                <w:sz w:val="20"/>
              </w:rPr>
              <w:br/>
              <w:t xml:space="preserve">5. Observar el mensaje de error mostrado bajo el campo </w:t>
            </w:r>
            <w:r w:rsidRPr="00D95533">
              <w:rPr>
                <w:rFonts w:ascii="Arial" w:hAnsi="Arial" w:cs="Arial"/>
                <w:sz w:val="20"/>
              </w:rPr>
              <w:lastRenderedPageBreak/>
              <w:t>Descripción.</w:t>
            </w:r>
          </w:p>
        </w:tc>
      </w:tr>
      <w:tr w:rsidR="000C402D" w:rsidRPr="00D95533" w14:paraId="272916B8" w14:textId="77777777">
        <w:tc>
          <w:tcPr>
            <w:tcW w:w="2551" w:type="dxa"/>
            <w:shd w:val="clear" w:color="auto" w:fill="D6DCE4"/>
            <w:vAlign w:val="center"/>
          </w:tcPr>
          <w:p w14:paraId="4B5CD899" w14:textId="77777777" w:rsidR="000C402D" w:rsidRPr="00D95533" w:rsidRDefault="00000000">
            <w:pPr>
              <w:rPr>
                <w:rFonts w:ascii="Arial" w:hAnsi="Arial" w:cs="Arial"/>
              </w:rPr>
            </w:pPr>
            <w:r w:rsidRPr="00D95533">
              <w:rPr>
                <w:rFonts w:ascii="Arial" w:hAnsi="Arial" w:cs="Arial"/>
                <w:b/>
                <w:color w:val="1F3864"/>
                <w:sz w:val="20"/>
              </w:rPr>
              <w:lastRenderedPageBreak/>
              <w:t>Resultado esperado</w:t>
            </w:r>
          </w:p>
        </w:tc>
        <w:tc>
          <w:tcPr>
            <w:tcW w:w="6236" w:type="dxa"/>
            <w:vAlign w:val="center"/>
          </w:tcPr>
          <w:p w14:paraId="43EE4710" w14:textId="77777777" w:rsidR="000C402D" w:rsidRPr="00D95533" w:rsidRDefault="00000000">
            <w:pPr>
              <w:rPr>
                <w:rFonts w:ascii="Arial" w:hAnsi="Arial" w:cs="Arial"/>
              </w:rPr>
            </w:pPr>
            <w:r w:rsidRPr="00D95533">
              <w:rPr>
                <w:rFonts w:ascii="Arial" w:hAnsi="Arial" w:cs="Arial"/>
                <w:sz w:val="20"/>
              </w:rPr>
              <w:t>El campo muestra "Debe contener al menos 10 palabras".</w:t>
            </w:r>
          </w:p>
        </w:tc>
      </w:tr>
      <w:tr w:rsidR="000C402D" w:rsidRPr="00D95533" w14:paraId="58F059A8" w14:textId="77777777">
        <w:tc>
          <w:tcPr>
            <w:tcW w:w="2551" w:type="dxa"/>
            <w:shd w:val="clear" w:color="auto" w:fill="D6DCE4"/>
            <w:vAlign w:val="center"/>
          </w:tcPr>
          <w:p w14:paraId="6E594584" w14:textId="77777777" w:rsidR="000C402D" w:rsidRPr="00D95533" w:rsidRDefault="00000000">
            <w:pPr>
              <w:rPr>
                <w:rFonts w:ascii="Arial" w:hAnsi="Arial" w:cs="Arial"/>
              </w:rPr>
            </w:pPr>
            <w:r w:rsidRPr="00D95533">
              <w:rPr>
                <w:rFonts w:ascii="Arial" w:hAnsi="Arial" w:cs="Arial"/>
                <w:b/>
                <w:color w:val="1F3864"/>
                <w:sz w:val="20"/>
              </w:rPr>
              <w:t>Resultado obtenido</w:t>
            </w:r>
          </w:p>
        </w:tc>
        <w:tc>
          <w:tcPr>
            <w:tcW w:w="6236" w:type="dxa"/>
            <w:vAlign w:val="center"/>
          </w:tcPr>
          <w:p w14:paraId="71CCCD64" w14:textId="77777777" w:rsidR="000C402D" w:rsidRPr="00D95533" w:rsidRDefault="00000000">
            <w:pPr>
              <w:rPr>
                <w:rFonts w:ascii="Arial" w:hAnsi="Arial" w:cs="Arial"/>
              </w:rPr>
            </w:pPr>
            <w:r w:rsidRPr="00D95533">
              <w:rPr>
                <w:rFonts w:ascii="Arial" w:hAnsi="Arial" w:cs="Arial"/>
                <w:sz w:val="20"/>
              </w:rPr>
              <w:t>El campo muestra "Este campo es obligatorio", sin mencionar el requisito de 10 palabras.</w:t>
            </w:r>
          </w:p>
        </w:tc>
      </w:tr>
      <w:tr w:rsidR="000C402D" w:rsidRPr="00D95533" w14:paraId="512BA5B8" w14:textId="77777777">
        <w:tc>
          <w:tcPr>
            <w:tcW w:w="2551" w:type="dxa"/>
            <w:shd w:val="clear" w:color="auto" w:fill="D6DCE4"/>
            <w:vAlign w:val="center"/>
          </w:tcPr>
          <w:p w14:paraId="17AC6444" w14:textId="77777777" w:rsidR="000C402D" w:rsidRPr="00D95533" w:rsidRDefault="00000000">
            <w:pPr>
              <w:rPr>
                <w:rFonts w:ascii="Arial" w:hAnsi="Arial" w:cs="Arial"/>
              </w:rPr>
            </w:pPr>
            <w:r w:rsidRPr="00D95533">
              <w:rPr>
                <w:rFonts w:ascii="Arial" w:hAnsi="Arial" w:cs="Arial"/>
                <w:b/>
                <w:color w:val="1F3864"/>
                <w:sz w:val="20"/>
              </w:rPr>
              <w:t>Estado</w:t>
            </w:r>
          </w:p>
        </w:tc>
        <w:tc>
          <w:tcPr>
            <w:tcW w:w="6236" w:type="dxa"/>
            <w:shd w:val="clear" w:color="auto" w:fill="FFF2CC"/>
            <w:vAlign w:val="center"/>
          </w:tcPr>
          <w:p w14:paraId="4B8F3D33" w14:textId="77777777" w:rsidR="000C402D" w:rsidRPr="00D95533" w:rsidRDefault="00000000">
            <w:pPr>
              <w:rPr>
                <w:rFonts w:ascii="Arial" w:hAnsi="Arial" w:cs="Arial"/>
              </w:rPr>
            </w:pPr>
            <w:r w:rsidRPr="00D95533">
              <w:rPr>
                <w:rFonts w:ascii="Arial" w:hAnsi="Arial" w:cs="Arial"/>
                <w:b/>
                <w:color w:val="BF8F00"/>
                <w:sz w:val="20"/>
              </w:rPr>
              <w:t>En seguimiento</w:t>
            </w:r>
          </w:p>
        </w:tc>
      </w:tr>
      <w:tr w:rsidR="000C402D" w:rsidRPr="00D95533" w14:paraId="18B40BFA" w14:textId="77777777">
        <w:tc>
          <w:tcPr>
            <w:tcW w:w="2551" w:type="dxa"/>
            <w:shd w:val="clear" w:color="auto" w:fill="D6DCE4"/>
            <w:vAlign w:val="center"/>
          </w:tcPr>
          <w:p w14:paraId="128155AB" w14:textId="77777777" w:rsidR="000C402D" w:rsidRPr="00D95533" w:rsidRDefault="00000000">
            <w:pPr>
              <w:rPr>
                <w:rFonts w:ascii="Arial" w:hAnsi="Arial" w:cs="Arial"/>
              </w:rPr>
            </w:pPr>
            <w:r w:rsidRPr="00D95533">
              <w:rPr>
                <w:rFonts w:ascii="Arial" w:hAnsi="Arial" w:cs="Arial"/>
                <w:b/>
                <w:color w:val="1F3864"/>
                <w:sz w:val="20"/>
              </w:rPr>
              <w:t>Recomendación</w:t>
            </w:r>
          </w:p>
        </w:tc>
        <w:tc>
          <w:tcPr>
            <w:tcW w:w="6236" w:type="dxa"/>
            <w:vAlign w:val="center"/>
          </w:tcPr>
          <w:p w14:paraId="06C04216" w14:textId="77777777" w:rsidR="000C402D" w:rsidRPr="00D95533" w:rsidRDefault="00000000">
            <w:pPr>
              <w:rPr>
                <w:rFonts w:ascii="Arial" w:hAnsi="Arial" w:cs="Arial"/>
              </w:rPr>
            </w:pPr>
            <w:r w:rsidRPr="00D95533">
              <w:rPr>
                <w:rFonts w:ascii="Arial" w:hAnsi="Arial" w:cs="Arial"/>
                <w:sz w:val="20"/>
              </w:rPr>
              <w:t xml:space="preserve">Ajustar </w:t>
            </w:r>
            <w:proofErr w:type="spellStart"/>
            <w:r w:rsidRPr="00D95533">
              <w:rPr>
                <w:rFonts w:ascii="Arial" w:hAnsi="Arial" w:cs="Arial"/>
                <w:sz w:val="20"/>
              </w:rPr>
              <w:t>getErrorMessage</w:t>
            </w:r>
            <w:proofErr w:type="spellEnd"/>
            <w:r w:rsidRPr="00D95533">
              <w:rPr>
                <w:rFonts w:ascii="Arial" w:hAnsi="Arial" w:cs="Arial"/>
                <w:sz w:val="20"/>
              </w:rPr>
              <w:t xml:space="preserve">() para verificar </w:t>
            </w:r>
            <w:proofErr w:type="spellStart"/>
            <w:r w:rsidRPr="00D95533">
              <w:rPr>
                <w:rFonts w:ascii="Arial" w:hAnsi="Arial" w:cs="Arial"/>
                <w:sz w:val="20"/>
              </w:rPr>
              <w:t>minWords</w:t>
            </w:r>
            <w:proofErr w:type="spellEnd"/>
            <w:r w:rsidRPr="00D95533">
              <w:rPr>
                <w:rFonts w:ascii="Arial" w:hAnsi="Arial" w:cs="Arial"/>
                <w:sz w:val="20"/>
              </w:rPr>
              <w:t xml:space="preserve"> antes de </w:t>
            </w:r>
            <w:proofErr w:type="spellStart"/>
            <w:r w:rsidRPr="00D95533">
              <w:rPr>
                <w:rFonts w:ascii="Arial" w:hAnsi="Arial" w:cs="Arial"/>
                <w:sz w:val="20"/>
              </w:rPr>
              <w:t>required</w:t>
            </w:r>
            <w:proofErr w:type="spellEnd"/>
            <w:r w:rsidRPr="00D95533">
              <w:rPr>
                <w:rFonts w:ascii="Arial" w:hAnsi="Arial" w:cs="Arial"/>
                <w:sz w:val="20"/>
              </w:rPr>
              <w:t xml:space="preserve">, o usar el validador compuesto </w:t>
            </w:r>
            <w:proofErr w:type="spellStart"/>
            <w:r w:rsidRPr="00D95533">
              <w:rPr>
                <w:rFonts w:ascii="Arial" w:hAnsi="Arial" w:cs="Arial"/>
                <w:sz w:val="20"/>
              </w:rPr>
              <w:t>Validators.compose</w:t>
            </w:r>
            <w:proofErr w:type="spellEnd"/>
            <w:r w:rsidRPr="00D95533">
              <w:rPr>
                <w:rFonts w:ascii="Arial" w:hAnsi="Arial" w:cs="Arial"/>
                <w:sz w:val="20"/>
              </w:rPr>
              <w:t>().</w:t>
            </w:r>
          </w:p>
        </w:tc>
      </w:tr>
    </w:tbl>
    <w:p w14:paraId="4E3C4252" w14:textId="77777777" w:rsidR="000C402D" w:rsidRPr="00D95533" w:rsidRDefault="000C402D">
      <w:pPr>
        <w:rPr>
          <w:rFonts w:ascii="Arial" w:hAnsi="Arial" w:cs="Arial"/>
        </w:rPr>
      </w:pPr>
    </w:p>
    <w:p w14:paraId="78C92F15" w14:textId="77777777" w:rsidR="000C402D" w:rsidRPr="00D95533" w:rsidRDefault="00000000">
      <w:pPr>
        <w:pStyle w:val="Ttulo2"/>
        <w:rPr>
          <w:rFonts w:ascii="Arial" w:hAnsi="Arial" w:cs="Arial"/>
        </w:rPr>
      </w:pPr>
      <w:r w:rsidRPr="00D95533">
        <w:rPr>
          <w:rFonts w:ascii="Arial" w:hAnsi="Arial" w:cs="Arial"/>
          <w:color w:val="2E75B6"/>
        </w:rPr>
        <w:t>BUG-SEC-003: DELETE /v1/proyectos/{id} no implementa autorización por rol (CRÍTICO)</w:t>
      </w:r>
    </w:p>
    <w:tbl>
      <w:tblPr>
        <w:tblStyle w:val="Tablaconcuadrcula"/>
        <w:tblW w:w="0" w:type="auto"/>
        <w:tblLook w:val="04A0" w:firstRow="1" w:lastRow="0" w:firstColumn="1" w:lastColumn="0" w:noHBand="0" w:noVBand="1"/>
      </w:tblPr>
      <w:tblGrid>
        <w:gridCol w:w="2551"/>
        <w:gridCol w:w="6236"/>
      </w:tblGrid>
      <w:tr w:rsidR="000C402D" w:rsidRPr="00D95533" w14:paraId="496B76DC" w14:textId="77777777">
        <w:tc>
          <w:tcPr>
            <w:tcW w:w="2551" w:type="dxa"/>
            <w:shd w:val="clear" w:color="auto" w:fill="D6DCE4"/>
            <w:vAlign w:val="center"/>
          </w:tcPr>
          <w:p w14:paraId="59203D07"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44D20DE2" w14:textId="77777777" w:rsidR="000C402D" w:rsidRPr="00D95533" w:rsidRDefault="00000000">
            <w:pPr>
              <w:rPr>
                <w:rFonts w:ascii="Arial" w:hAnsi="Arial" w:cs="Arial"/>
              </w:rPr>
            </w:pPr>
            <w:r w:rsidRPr="00D95533">
              <w:rPr>
                <w:rFonts w:ascii="Arial" w:hAnsi="Arial" w:cs="Arial"/>
                <w:sz w:val="20"/>
              </w:rPr>
              <w:t>BUG-SEC-003</w:t>
            </w:r>
          </w:p>
        </w:tc>
      </w:tr>
      <w:tr w:rsidR="000C402D" w:rsidRPr="00D95533" w14:paraId="1CB27854" w14:textId="77777777">
        <w:tc>
          <w:tcPr>
            <w:tcW w:w="2551" w:type="dxa"/>
            <w:shd w:val="clear" w:color="auto" w:fill="D6DCE4"/>
            <w:vAlign w:val="center"/>
          </w:tcPr>
          <w:p w14:paraId="3ABBB502" w14:textId="77777777" w:rsidR="000C402D" w:rsidRPr="00D95533" w:rsidRDefault="00000000">
            <w:pPr>
              <w:rPr>
                <w:rFonts w:ascii="Arial" w:hAnsi="Arial" w:cs="Arial"/>
              </w:rPr>
            </w:pPr>
            <w:r w:rsidRPr="00D95533">
              <w:rPr>
                <w:rFonts w:ascii="Arial" w:hAnsi="Arial" w:cs="Arial"/>
                <w:b/>
                <w:color w:val="1F3864"/>
                <w:sz w:val="20"/>
              </w:rPr>
              <w:t>Caso de prueba asociado</w:t>
            </w:r>
          </w:p>
        </w:tc>
        <w:tc>
          <w:tcPr>
            <w:tcW w:w="6236" w:type="dxa"/>
            <w:vAlign w:val="center"/>
          </w:tcPr>
          <w:p w14:paraId="4E1BD475" w14:textId="77777777" w:rsidR="000C402D" w:rsidRPr="00D95533" w:rsidRDefault="00000000">
            <w:pPr>
              <w:rPr>
                <w:rFonts w:ascii="Arial" w:hAnsi="Arial" w:cs="Arial"/>
              </w:rPr>
            </w:pPr>
            <w:r w:rsidRPr="00D95533">
              <w:rPr>
                <w:rFonts w:ascii="Arial" w:hAnsi="Arial" w:cs="Arial"/>
                <w:sz w:val="20"/>
              </w:rPr>
              <w:t>CP-003</w:t>
            </w:r>
          </w:p>
        </w:tc>
      </w:tr>
      <w:tr w:rsidR="000C402D" w:rsidRPr="00D95533" w14:paraId="57B12BFB" w14:textId="77777777">
        <w:tc>
          <w:tcPr>
            <w:tcW w:w="2551" w:type="dxa"/>
            <w:shd w:val="clear" w:color="auto" w:fill="D6DCE4"/>
            <w:vAlign w:val="center"/>
          </w:tcPr>
          <w:p w14:paraId="05BEF09B"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shd w:val="clear" w:color="auto" w:fill="FCE4D6"/>
            <w:vAlign w:val="center"/>
          </w:tcPr>
          <w:p w14:paraId="092125BB" w14:textId="77777777" w:rsidR="000C402D" w:rsidRPr="00D95533" w:rsidRDefault="00000000">
            <w:pPr>
              <w:rPr>
                <w:rFonts w:ascii="Arial" w:hAnsi="Arial" w:cs="Arial"/>
              </w:rPr>
            </w:pPr>
            <w:r w:rsidRPr="00D95533">
              <w:rPr>
                <w:rFonts w:ascii="Arial" w:hAnsi="Arial" w:cs="Arial"/>
                <w:b/>
                <w:color w:val="FF0000"/>
                <w:sz w:val="20"/>
              </w:rPr>
              <w:t>Alto</w:t>
            </w:r>
          </w:p>
        </w:tc>
      </w:tr>
      <w:tr w:rsidR="000C402D" w:rsidRPr="00D95533" w14:paraId="1B92ABE9" w14:textId="77777777">
        <w:tc>
          <w:tcPr>
            <w:tcW w:w="2551" w:type="dxa"/>
            <w:shd w:val="clear" w:color="auto" w:fill="D6DCE4"/>
            <w:vAlign w:val="center"/>
          </w:tcPr>
          <w:p w14:paraId="42F12D1A" w14:textId="77777777" w:rsidR="000C402D" w:rsidRPr="00D95533" w:rsidRDefault="00000000">
            <w:pPr>
              <w:rPr>
                <w:rFonts w:ascii="Arial" w:hAnsi="Arial" w:cs="Arial"/>
              </w:rPr>
            </w:pPr>
            <w:r w:rsidRPr="00D95533">
              <w:rPr>
                <w:rFonts w:ascii="Arial" w:hAnsi="Arial" w:cs="Arial"/>
                <w:b/>
                <w:color w:val="1F3864"/>
                <w:sz w:val="20"/>
              </w:rPr>
              <w:t>Componente afectado</w:t>
            </w:r>
          </w:p>
        </w:tc>
        <w:tc>
          <w:tcPr>
            <w:tcW w:w="6236" w:type="dxa"/>
            <w:vAlign w:val="center"/>
          </w:tcPr>
          <w:p w14:paraId="395C0E05" w14:textId="77777777" w:rsidR="000C402D" w:rsidRPr="00D95533" w:rsidRDefault="00000000">
            <w:pPr>
              <w:rPr>
                <w:rFonts w:ascii="Arial" w:hAnsi="Arial" w:cs="Arial"/>
              </w:rPr>
            </w:pPr>
            <w:r w:rsidRPr="00D95533">
              <w:rPr>
                <w:rFonts w:ascii="Arial" w:hAnsi="Arial" w:cs="Arial"/>
                <w:sz w:val="20"/>
              </w:rPr>
              <w:t xml:space="preserve">SecurityConfig.java | </w:t>
            </w:r>
            <w:proofErr w:type="spellStart"/>
            <w:r w:rsidRPr="00D95533">
              <w:rPr>
                <w:rFonts w:ascii="Arial" w:hAnsi="Arial" w:cs="Arial"/>
                <w:sz w:val="20"/>
              </w:rPr>
              <w:t>ProyectoController</w:t>
            </w:r>
            <w:proofErr w:type="spellEnd"/>
            <w:r w:rsidRPr="00D95533">
              <w:rPr>
                <w:rFonts w:ascii="Arial" w:hAnsi="Arial" w:cs="Arial"/>
                <w:sz w:val="20"/>
              </w:rPr>
              <w:t xml:space="preserve"> — Spring Security</w:t>
            </w:r>
          </w:p>
        </w:tc>
      </w:tr>
      <w:tr w:rsidR="000C402D" w:rsidRPr="00D95533" w14:paraId="7BD63FBD" w14:textId="77777777">
        <w:tc>
          <w:tcPr>
            <w:tcW w:w="2551" w:type="dxa"/>
            <w:shd w:val="clear" w:color="auto" w:fill="D6DCE4"/>
            <w:vAlign w:val="center"/>
          </w:tcPr>
          <w:p w14:paraId="64D9D82B" w14:textId="77777777" w:rsidR="000C402D" w:rsidRPr="00D95533" w:rsidRDefault="00000000">
            <w:pPr>
              <w:rPr>
                <w:rFonts w:ascii="Arial" w:hAnsi="Arial" w:cs="Arial"/>
              </w:rPr>
            </w:pPr>
            <w:r w:rsidRPr="00D95533">
              <w:rPr>
                <w:rFonts w:ascii="Arial" w:hAnsi="Arial" w:cs="Arial"/>
                <w:b/>
                <w:color w:val="1F3864"/>
                <w:sz w:val="20"/>
              </w:rPr>
              <w:t>Descripción</w:t>
            </w:r>
          </w:p>
        </w:tc>
        <w:tc>
          <w:tcPr>
            <w:tcW w:w="6236" w:type="dxa"/>
            <w:vAlign w:val="center"/>
          </w:tcPr>
          <w:p w14:paraId="1446D140" w14:textId="77777777" w:rsidR="000C402D" w:rsidRPr="00D95533" w:rsidRDefault="00000000">
            <w:pPr>
              <w:rPr>
                <w:rFonts w:ascii="Arial" w:hAnsi="Arial" w:cs="Arial"/>
              </w:rPr>
            </w:pPr>
            <w:r w:rsidRPr="00D95533">
              <w:rPr>
                <w:rFonts w:ascii="Arial" w:hAnsi="Arial" w:cs="Arial"/>
                <w:sz w:val="20"/>
              </w:rPr>
              <w:t xml:space="preserve">Cualquier usuario autenticado, independientemente de su rol, puede ejecutar DELETE /v1/proyectos/{id} y eliminar proyectos sin restricción. La causa raíz es </w:t>
            </w:r>
            <w:proofErr w:type="spellStart"/>
            <w:r w:rsidRPr="00D95533">
              <w:rPr>
                <w:rFonts w:ascii="Arial" w:hAnsi="Arial" w:cs="Arial"/>
                <w:sz w:val="20"/>
              </w:rPr>
              <w:t>anyRequest</w:t>
            </w:r>
            <w:proofErr w:type="spellEnd"/>
            <w:r w:rsidRPr="00D95533">
              <w:rPr>
                <w:rFonts w:ascii="Arial" w:hAnsi="Arial" w:cs="Arial"/>
                <w:sz w:val="20"/>
              </w:rPr>
              <w:t>().</w:t>
            </w:r>
            <w:proofErr w:type="spellStart"/>
            <w:r w:rsidRPr="00D95533">
              <w:rPr>
                <w:rFonts w:ascii="Arial" w:hAnsi="Arial" w:cs="Arial"/>
                <w:sz w:val="20"/>
              </w:rPr>
              <w:t>permitAll</w:t>
            </w:r>
            <w:proofErr w:type="spellEnd"/>
            <w:r w:rsidRPr="00D95533">
              <w:rPr>
                <w:rFonts w:ascii="Arial" w:hAnsi="Arial" w:cs="Arial"/>
                <w:sz w:val="20"/>
              </w:rPr>
              <w:t xml:space="preserve">() en SecurityConfig.java línea 43, que fue configurado temporalmente con un TODO de JWT pendiente de implementación. Adicionalmente, el </w:t>
            </w:r>
            <w:proofErr w:type="spellStart"/>
            <w:r w:rsidRPr="00D95533">
              <w:rPr>
                <w:rFonts w:ascii="Arial" w:hAnsi="Arial" w:cs="Arial"/>
                <w:sz w:val="20"/>
              </w:rPr>
              <w:t>frontend</w:t>
            </w:r>
            <w:proofErr w:type="spellEnd"/>
            <w:r w:rsidRPr="00D95533">
              <w:rPr>
                <w:rFonts w:ascii="Arial" w:hAnsi="Arial" w:cs="Arial"/>
                <w:sz w:val="20"/>
              </w:rPr>
              <w:t xml:space="preserve"> renderiza el botón "Eliminar" a todos los roles sin verificación, y el </w:t>
            </w:r>
            <w:proofErr w:type="spellStart"/>
            <w:r w:rsidRPr="00D95533">
              <w:rPr>
                <w:rFonts w:ascii="Arial" w:hAnsi="Arial" w:cs="Arial"/>
                <w:sz w:val="20"/>
              </w:rPr>
              <w:t>authGuard</w:t>
            </w:r>
            <w:proofErr w:type="spellEnd"/>
            <w:r w:rsidRPr="00D95533">
              <w:rPr>
                <w:rFonts w:ascii="Arial" w:hAnsi="Arial" w:cs="Arial"/>
                <w:sz w:val="20"/>
              </w:rPr>
              <w:t xml:space="preserve"> solo verifica autenticación, no el rol del usuario.</w:t>
            </w:r>
          </w:p>
        </w:tc>
      </w:tr>
      <w:tr w:rsidR="000C402D" w:rsidRPr="00D95533" w14:paraId="241C07CD" w14:textId="77777777">
        <w:tc>
          <w:tcPr>
            <w:tcW w:w="2551" w:type="dxa"/>
            <w:shd w:val="clear" w:color="auto" w:fill="D6DCE4"/>
            <w:vAlign w:val="center"/>
          </w:tcPr>
          <w:p w14:paraId="65583E67" w14:textId="77777777" w:rsidR="000C402D" w:rsidRPr="00D95533" w:rsidRDefault="00000000">
            <w:pPr>
              <w:rPr>
                <w:rFonts w:ascii="Arial" w:hAnsi="Arial" w:cs="Arial"/>
              </w:rPr>
            </w:pPr>
            <w:r w:rsidRPr="00D95533">
              <w:rPr>
                <w:rFonts w:ascii="Arial" w:hAnsi="Arial" w:cs="Arial"/>
                <w:b/>
                <w:color w:val="1F3864"/>
                <w:sz w:val="20"/>
              </w:rPr>
              <w:t>Pasos para reproducir</w:t>
            </w:r>
          </w:p>
        </w:tc>
        <w:tc>
          <w:tcPr>
            <w:tcW w:w="6236" w:type="dxa"/>
            <w:vAlign w:val="center"/>
          </w:tcPr>
          <w:p w14:paraId="055EE24B" w14:textId="77777777" w:rsidR="000C402D" w:rsidRPr="00D95533" w:rsidRDefault="00000000">
            <w:pPr>
              <w:rPr>
                <w:rFonts w:ascii="Arial" w:hAnsi="Arial" w:cs="Arial"/>
              </w:rPr>
            </w:pPr>
            <w:r w:rsidRPr="00D95533">
              <w:rPr>
                <w:rFonts w:ascii="Arial" w:hAnsi="Arial" w:cs="Arial"/>
                <w:sz w:val="20"/>
              </w:rPr>
              <w:t>1. Iniciar sesión con usuario de rol "Cliente".</w:t>
            </w:r>
            <w:r w:rsidRPr="00D95533">
              <w:rPr>
                <w:rFonts w:ascii="Arial" w:hAnsi="Arial" w:cs="Arial"/>
                <w:sz w:val="20"/>
              </w:rPr>
              <w:br/>
              <w:t>2. Navegar a /</w:t>
            </w:r>
            <w:proofErr w:type="spellStart"/>
            <w:r w:rsidRPr="00D95533">
              <w:rPr>
                <w:rFonts w:ascii="Arial" w:hAnsi="Arial" w:cs="Arial"/>
                <w:sz w:val="20"/>
              </w:rPr>
              <w:t>projects</w:t>
            </w:r>
            <w:proofErr w:type="spellEnd"/>
            <w:r w:rsidRPr="00D95533">
              <w:rPr>
                <w:rFonts w:ascii="Arial" w:hAnsi="Arial" w:cs="Arial"/>
                <w:sz w:val="20"/>
              </w:rPr>
              <w:t>.</w:t>
            </w:r>
            <w:r w:rsidRPr="00D95533">
              <w:rPr>
                <w:rFonts w:ascii="Arial" w:hAnsi="Arial" w:cs="Arial"/>
                <w:sz w:val="20"/>
              </w:rPr>
              <w:br/>
              <w:t>3. Hacer clic en el botón "Eliminar" de cualquier proyecto.</w:t>
            </w:r>
            <w:r w:rsidRPr="00D95533">
              <w:rPr>
                <w:rFonts w:ascii="Arial" w:hAnsi="Arial" w:cs="Arial"/>
                <w:sz w:val="20"/>
              </w:rPr>
              <w:br/>
              <w:t>4. Confirmar la eliminación.</w:t>
            </w:r>
            <w:r w:rsidRPr="00D95533">
              <w:rPr>
                <w:rFonts w:ascii="Arial" w:hAnsi="Arial" w:cs="Arial"/>
                <w:sz w:val="20"/>
              </w:rPr>
              <w:br/>
              <w:t xml:space="preserve">5. Observar que el </w:t>
            </w:r>
            <w:proofErr w:type="spellStart"/>
            <w:r w:rsidRPr="00D95533">
              <w:rPr>
                <w:rFonts w:ascii="Arial" w:hAnsi="Arial" w:cs="Arial"/>
                <w:sz w:val="20"/>
              </w:rPr>
              <w:t>backend</w:t>
            </w:r>
            <w:proofErr w:type="spellEnd"/>
            <w:r w:rsidRPr="00D95533">
              <w:rPr>
                <w:rFonts w:ascii="Arial" w:hAnsi="Arial" w:cs="Arial"/>
                <w:sz w:val="20"/>
              </w:rPr>
              <w:t xml:space="preserve"> retorna HTTP 200 OK y el proyecto es eliminado.</w:t>
            </w:r>
          </w:p>
        </w:tc>
      </w:tr>
      <w:tr w:rsidR="000C402D" w:rsidRPr="00D95533" w14:paraId="74F4C14D" w14:textId="77777777">
        <w:tc>
          <w:tcPr>
            <w:tcW w:w="2551" w:type="dxa"/>
            <w:shd w:val="clear" w:color="auto" w:fill="D6DCE4"/>
            <w:vAlign w:val="center"/>
          </w:tcPr>
          <w:p w14:paraId="626411EC" w14:textId="77777777" w:rsidR="000C402D" w:rsidRPr="00D95533" w:rsidRDefault="00000000">
            <w:pPr>
              <w:rPr>
                <w:rFonts w:ascii="Arial" w:hAnsi="Arial" w:cs="Arial"/>
              </w:rPr>
            </w:pPr>
            <w:r w:rsidRPr="00D95533">
              <w:rPr>
                <w:rFonts w:ascii="Arial" w:hAnsi="Arial" w:cs="Arial"/>
                <w:b/>
                <w:color w:val="1F3864"/>
                <w:sz w:val="20"/>
              </w:rPr>
              <w:t>Resultado esperado</w:t>
            </w:r>
          </w:p>
        </w:tc>
        <w:tc>
          <w:tcPr>
            <w:tcW w:w="6236" w:type="dxa"/>
            <w:vAlign w:val="center"/>
          </w:tcPr>
          <w:p w14:paraId="34106B65" w14:textId="77777777" w:rsidR="000C402D" w:rsidRPr="00D95533" w:rsidRDefault="00000000">
            <w:pPr>
              <w:rPr>
                <w:rFonts w:ascii="Arial" w:hAnsi="Arial" w:cs="Arial"/>
              </w:rPr>
            </w:pPr>
            <w:r w:rsidRPr="00D95533">
              <w:rPr>
                <w:rFonts w:ascii="Arial" w:hAnsi="Arial" w:cs="Arial"/>
                <w:sz w:val="20"/>
              </w:rPr>
              <w:t xml:space="preserve">HTTP 403 </w:t>
            </w:r>
            <w:proofErr w:type="spellStart"/>
            <w:r w:rsidRPr="00D95533">
              <w:rPr>
                <w:rFonts w:ascii="Arial" w:hAnsi="Arial" w:cs="Arial"/>
                <w:sz w:val="20"/>
              </w:rPr>
              <w:t>Forbidden</w:t>
            </w:r>
            <w:proofErr w:type="spellEnd"/>
            <w:r w:rsidRPr="00D95533">
              <w:rPr>
                <w:rFonts w:ascii="Arial" w:hAnsi="Arial" w:cs="Arial"/>
                <w:sz w:val="20"/>
              </w:rPr>
              <w:t>. El proyecto no es eliminado. El botón no es visible para rol "Cliente".</w:t>
            </w:r>
          </w:p>
        </w:tc>
      </w:tr>
      <w:tr w:rsidR="000C402D" w:rsidRPr="00D95533" w14:paraId="393A1E5D" w14:textId="77777777">
        <w:tc>
          <w:tcPr>
            <w:tcW w:w="2551" w:type="dxa"/>
            <w:shd w:val="clear" w:color="auto" w:fill="D6DCE4"/>
            <w:vAlign w:val="center"/>
          </w:tcPr>
          <w:p w14:paraId="6CA8AF57" w14:textId="77777777" w:rsidR="000C402D" w:rsidRPr="00D95533" w:rsidRDefault="00000000">
            <w:pPr>
              <w:rPr>
                <w:rFonts w:ascii="Arial" w:hAnsi="Arial" w:cs="Arial"/>
              </w:rPr>
            </w:pPr>
            <w:r w:rsidRPr="00D95533">
              <w:rPr>
                <w:rFonts w:ascii="Arial" w:hAnsi="Arial" w:cs="Arial"/>
                <w:b/>
                <w:color w:val="1F3864"/>
                <w:sz w:val="20"/>
              </w:rPr>
              <w:t>Resultado obtenido</w:t>
            </w:r>
          </w:p>
        </w:tc>
        <w:tc>
          <w:tcPr>
            <w:tcW w:w="6236" w:type="dxa"/>
            <w:vAlign w:val="center"/>
          </w:tcPr>
          <w:p w14:paraId="1E5B8CED" w14:textId="77777777" w:rsidR="000C402D" w:rsidRPr="00D95533" w:rsidRDefault="00000000">
            <w:pPr>
              <w:rPr>
                <w:rFonts w:ascii="Arial" w:hAnsi="Arial" w:cs="Arial"/>
              </w:rPr>
            </w:pPr>
            <w:r w:rsidRPr="00D95533">
              <w:rPr>
                <w:rFonts w:ascii="Arial" w:hAnsi="Arial" w:cs="Arial"/>
                <w:sz w:val="20"/>
              </w:rPr>
              <w:t>HTTP 200 OK. El proyecto es eliminado. El botón "Eliminar" es visible para todos los roles.</w:t>
            </w:r>
          </w:p>
        </w:tc>
      </w:tr>
      <w:tr w:rsidR="000C402D" w:rsidRPr="00D95533" w14:paraId="34B092AC" w14:textId="77777777">
        <w:tc>
          <w:tcPr>
            <w:tcW w:w="2551" w:type="dxa"/>
            <w:shd w:val="clear" w:color="auto" w:fill="D6DCE4"/>
            <w:vAlign w:val="center"/>
          </w:tcPr>
          <w:p w14:paraId="05ABAD75" w14:textId="77777777" w:rsidR="000C402D" w:rsidRPr="00D95533" w:rsidRDefault="00000000">
            <w:pPr>
              <w:rPr>
                <w:rFonts w:ascii="Arial" w:hAnsi="Arial" w:cs="Arial"/>
              </w:rPr>
            </w:pPr>
            <w:r w:rsidRPr="00D95533">
              <w:rPr>
                <w:rFonts w:ascii="Arial" w:hAnsi="Arial" w:cs="Arial"/>
                <w:b/>
                <w:color w:val="1F3864"/>
                <w:sz w:val="20"/>
              </w:rPr>
              <w:t>Estado</w:t>
            </w:r>
          </w:p>
        </w:tc>
        <w:tc>
          <w:tcPr>
            <w:tcW w:w="6236" w:type="dxa"/>
            <w:shd w:val="clear" w:color="auto" w:fill="FCE4D6"/>
            <w:vAlign w:val="center"/>
          </w:tcPr>
          <w:p w14:paraId="262A028D" w14:textId="77777777" w:rsidR="000C402D" w:rsidRPr="00D95533" w:rsidRDefault="00000000">
            <w:pPr>
              <w:rPr>
                <w:rFonts w:ascii="Arial" w:hAnsi="Arial" w:cs="Arial"/>
              </w:rPr>
            </w:pPr>
            <w:r w:rsidRPr="00D95533">
              <w:rPr>
                <w:rFonts w:ascii="Arial" w:hAnsi="Arial" w:cs="Arial"/>
                <w:b/>
                <w:color w:val="FF0000"/>
                <w:sz w:val="20"/>
              </w:rPr>
              <w:t>Rechazado</w:t>
            </w:r>
          </w:p>
        </w:tc>
      </w:tr>
      <w:tr w:rsidR="000C402D" w:rsidRPr="00D95533" w14:paraId="7D7177FD" w14:textId="77777777">
        <w:tc>
          <w:tcPr>
            <w:tcW w:w="2551" w:type="dxa"/>
            <w:shd w:val="clear" w:color="auto" w:fill="D6DCE4"/>
            <w:vAlign w:val="center"/>
          </w:tcPr>
          <w:p w14:paraId="74F793D8" w14:textId="77777777" w:rsidR="000C402D" w:rsidRPr="00D95533" w:rsidRDefault="00000000">
            <w:pPr>
              <w:rPr>
                <w:rFonts w:ascii="Arial" w:hAnsi="Arial" w:cs="Arial"/>
              </w:rPr>
            </w:pPr>
            <w:r w:rsidRPr="00D95533">
              <w:rPr>
                <w:rFonts w:ascii="Arial" w:hAnsi="Arial" w:cs="Arial"/>
                <w:b/>
                <w:color w:val="1F3864"/>
                <w:sz w:val="20"/>
              </w:rPr>
              <w:t>Recomendación</w:t>
            </w:r>
          </w:p>
        </w:tc>
        <w:tc>
          <w:tcPr>
            <w:tcW w:w="6236" w:type="dxa"/>
            <w:vAlign w:val="center"/>
          </w:tcPr>
          <w:p w14:paraId="58EFAA9F" w14:textId="77777777" w:rsidR="000C402D" w:rsidRPr="00D95533" w:rsidRDefault="00000000">
            <w:pPr>
              <w:rPr>
                <w:rFonts w:ascii="Arial" w:hAnsi="Arial" w:cs="Arial"/>
              </w:rPr>
            </w:pPr>
            <w:r w:rsidRPr="00D95533">
              <w:rPr>
                <w:rFonts w:ascii="Arial" w:hAnsi="Arial" w:cs="Arial"/>
                <w:sz w:val="20"/>
              </w:rPr>
              <w:t xml:space="preserve">Implementar JWT completo en Spring Security. Agregar @PreAuthorize("hasRole('ADMIN')") en el </w:t>
            </w:r>
            <w:proofErr w:type="spellStart"/>
            <w:r w:rsidRPr="00D95533">
              <w:rPr>
                <w:rFonts w:ascii="Arial" w:hAnsi="Arial" w:cs="Arial"/>
                <w:sz w:val="20"/>
              </w:rPr>
              <w:t>endpoint</w:t>
            </w:r>
            <w:proofErr w:type="spellEnd"/>
            <w:r w:rsidRPr="00D95533">
              <w:rPr>
                <w:rFonts w:ascii="Arial" w:hAnsi="Arial" w:cs="Arial"/>
                <w:sz w:val="20"/>
              </w:rPr>
              <w:t xml:space="preserve"> DELETE de </w:t>
            </w:r>
            <w:proofErr w:type="spellStart"/>
            <w:r w:rsidRPr="00D95533">
              <w:rPr>
                <w:rFonts w:ascii="Arial" w:hAnsi="Arial" w:cs="Arial"/>
                <w:sz w:val="20"/>
              </w:rPr>
              <w:t>ProyectoController</w:t>
            </w:r>
            <w:proofErr w:type="spellEnd"/>
            <w:r w:rsidRPr="00D95533">
              <w:rPr>
                <w:rFonts w:ascii="Arial" w:hAnsi="Arial" w:cs="Arial"/>
                <w:sz w:val="20"/>
              </w:rPr>
              <w:t>. Implementar *</w:t>
            </w:r>
            <w:proofErr w:type="spellStart"/>
            <w:r w:rsidRPr="00D95533">
              <w:rPr>
                <w:rFonts w:ascii="Arial" w:hAnsi="Arial" w:cs="Arial"/>
                <w:sz w:val="20"/>
              </w:rPr>
              <w:t>ngIf</w:t>
            </w:r>
            <w:proofErr w:type="spellEnd"/>
            <w:r w:rsidRPr="00D95533">
              <w:rPr>
                <w:rFonts w:ascii="Arial" w:hAnsi="Arial" w:cs="Arial"/>
                <w:sz w:val="20"/>
              </w:rPr>
              <w:t xml:space="preserve"> con verificación de rol en el </w:t>
            </w:r>
            <w:proofErr w:type="spellStart"/>
            <w:r w:rsidRPr="00D95533">
              <w:rPr>
                <w:rFonts w:ascii="Arial" w:hAnsi="Arial" w:cs="Arial"/>
                <w:sz w:val="20"/>
              </w:rPr>
              <w:t>template</w:t>
            </w:r>
            <w:proofErr w:type="spellEnd"/>
            <w:r w:rsidRPr="00D95533">
              <w:rPr>
                <w:rFonts w:ascii="Arial" w:hAnsi="Arial" w:cs="Arial"/>
                <w:sz w:val="20"/>
              </w:rPr>
              <w:t xml:space="preserve"> de </w:t>
            </w:r>
            <w:proofErr w:type="spellStart"/>
            <w:r w:rsidRPr="00D95533">
              <w:rPr>
                <w:rFonts w:ascii="Arial" w:hAnsi="Arial" w:cs="Arial"/>
                <w:sz w:val="20"/>
              </w:rPr>
              <w:t>ProjectsComponent</w:t>
            </w:r>
            <w:proofErr w:type="spellEnd"/>
            <w:r w:rsidRPr="00D95533">
              <w:rPr>
                <w:rFonts w:ascii="Arial" w:hAnsi="Arial" w:cs="Arial"/>
                <w:sz w:val="20"/>
              </w:rPr>
              <w:t xml:space="preserve">. Corregir </w:t>
            </w:r>
            <w:proofErr w:type="spellStart"/>
            <w:r w:rsidRPr="00D95533">
              <w:rPr>
                <w:rFonts w:ascii="Arial" w:hAnsi="Arial" w:cs="Arial"/>
                <w:sz w:val="20"/>
              </w:rPr>
              <w:t>authGuard</w:t>
            </w:r>
            <w:proofErr w:type="spellEnd"/>
            <w:r w:rsidRPr="00D95533">
              <w:rPr>
                <w:rFonts w:ascii="Arial" w:hAnsi="Arial" w:cs="Arial"/>
                <w:sz w:val="20"/>
              </w:rPr>
              <w:t xml:space="preserve"> para validar el rol del usuario.</w:t>
            </w:r>
          </w:p>
        </w:tc>
      </w:tr>
    </w:tbl>
    <w:p w14:paraId="05152A23" w14:textId="77777777" w:rsidR="000C402D" w:rsidRPr="00D95533" w:rsidRDefault="000C402D">
      <w:pPr>
        <w:rPr>
          <w:rFonts w:ascii="Arial" w:hAnsi="Arial" w:cs="Arial"/>
        </w:rPr>
      </w:pPr>
    </w:p>
    <w:p w14:paraId="17FE32B2" w14:textId="77777777" w:rsidR="000C402D" w:rsidRPr="00D95533" w:rsidRDefault="00000000">
      <w:pPr>
        <w:pStyle w:val="Ttulo2"/>
        <w:rPr>
          <w:rFonts w:ascii="Arial" w:hAnsi="Arial" w:cs="Arial"/>
        </w:rPr>
      </w:pPr>
      <w:r w:rsidRPr="00D95533">
        <w:rPr>
          <w:rFonts w:ascii="Arial" w:hAnsi="Arial" w:cs="Arial"/>
          <w:color w:val="2E75B6"/>
        </w:rPr>
        <w:t xml:space="preserve">BUG-BOT-004: Condición de carrera en </w:t>
      </w:r>
      <w:proofErr w:type="spellStart"/>
      <w:r w:rsidRPr="00D95533">
        <w:rPr>
          <w:rFonts w:ascii="Arial" w:hAnsi="Arial" w:cs="Arial"/>
          <w:color w:val="2E75B6"/>
        </w:rPr>
        <w:t>accionRapida</w:t>
      </w:r>
      <w:proofErr w:type="spellEnd"/>
      <w:r w:rsidRPr="00D95533">
        <w:rPr>
          <w:rFonts w:ascii="Arial" w:hAnsi="Arial" w:cs="Arial"/>
          <w:color w:val="2E75B6"/>
        </w:rPr>
        <w:t xml:space="preserve">() — mensaje duplicado en </w:t>
      </w:r>
      <w:proofErr w:type="spellStart"/>
      <w:r w:rsidRPr="00D95533">
        <w:rPr>
          <w:rFonts w:ascii="Arial" w:hAnsi="Arial" w:cs="Arial"/>
          <w:color w:val="2E75B6"/>
        </w:rPr>
        <w:t>chatbot</w:t>
      </w:r>
      <w:proofErr w:type="spellEnd"/>
    </w:p>
    <w:tbl>
      <w:tblPr>
        <w:tblStyle w:val="Tablaconcuadrcula"/>
        <w:tblW w:w="0" w:type="auto"/>
        <w:tblLook w:val="04A0" w:firstRow="1" w:lastRow="0" w:firstColumn="1" w:lastColumn="0" w:noHBand="0" w:noVBand="1"/>
      </w:tblPr>
      <w:tblGrid>
        <w:gridCol w:w="2551"/>
        <w:gridCol w:w="6236"/>
      </w:tblGrid>
      <w:tr w:rsidR="000C402D" w:rsidRPr="00D95533" w14:paraId="75574480" w14:textId="77777777">
        <w:tc>
          <w:tcPr>
            <w:tcW w:w="2551" w:type="dxa"/>
            <w:shd w:val="clear" w:color="auto" w:fill="D6DCE4"/>
            <w:vAlign w:val="center"/>
          </w:tcPr>
          <w:p w14:paraId="0DEB9010"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21026E89" w14:textId="77777777" w:rsidR="000C402D" w:rsidRPr="00D95533" w:rsidRDefault="00000000">
            <w:pPr>
              <w:rPr>
                <w:rFonts w:ascii="Arial" w:hAnsi="Arial" w:cs="Arial"/>
              </w:rPr>
            </w:pPr>
            <w:r w:rsidRPr="00D95533">
              <w:rPr>
                <w:rFonts w:ascii="Arial" w:hAnsi="Arial" w:cs="Arial"/>
                <w:sz w:val="20"/>
              </w:rPr>
              <w:t>BUG-BOT-004</w:t>
            </w:r>
          </w:p>
        </w:tc>
      </w:tr>
      <w:tr w:rsidR="000C402D" w:rsidRPr="00D95533" w14:paraId="19E6CDD1" w14:textId="77777777">
        <w:tc>
          <w:tcPr>
            <w:tcW w:w="2551" w:type="dxa"/>
            <w:shd w:val="clear" w:color="auto" w:fill="D6DCE4"/>
            <w:vAlign w:val="center"/>
          </w:tcPr>
          <w:p w14:paraId="2FEBCE53" w14:textId="77777777" w:rsidR="000C402D" w:rsidRPr="00D95533" w:rsidRDefault="00000000">
            <w:pPr>
              <w:rPr>
                <w:rFonts w:ascii="Arial" w:hAnsi="Arial" w:cs="Arial"/>
              </w:rPr>
            </w:pPr>
            <w:r w:rsidRPr="00D95533">
              <w:rPr>
                <w:rFonts w:ascii="Arial" w:hAnsi="Arial" w:cs="Arial"/>
                <w:b/>
                <w:color w:val="1F3864"/>
                <w:sz w:val="20"/>
              </w:rPr>
              <w:t>Caso de prueba asociado</w:t>
            </w:r>
          </w:p>
        </w:tc>
        <w:tc>
          <w:tcPr>
            <w:tcW w:w="6236" w:type="dxa"/>
            <w:vAlign w:val="center"/>
          </w:tcPr>
          <w:p w14:paraId="04570851" w14:textId="77777777" w:rsidR="000C402D" w:rsidRPr="00D95533" w:rsidRDefault="00000000">
            <w:pPr>
              <w:rPr>
                <w:rFonts w:ascii="Arial" w:hAnsi="Arial" w:cs="Arial"/>
              </w:rPr>
            </w:pPr>
            <w:r w:rsidRPr="00D95533">
              <w:rPr>
                <w:rFonts w:ascii="Arial" w:hAnsi="Arial" w:cs="Arial"/>
                <w:sz w:val="20"/>
              </w:rPr>
              <w:t>CP-004</w:t>
            </w:r>
          </w:p>
        </w:tc>
      </w:tr>
      <w:tr w:rsidR="000C402D" w:rsidRPr="00D95533" w14:paraId="598AC676" w14:textId="77777777">
        <w:tc>
          <w:tcPr>
            <w:tcW w:w="2551" w:type="dxa"/>
            <w:shd w:val="clear" w:color="auto" w:fill="D6DCE4"/>
            <w:vAlign w:val="center"/>
          </w:tcPr>
          <w:p w14:paraId="46727BDB"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vAlign w:val="center"/>
          </w:tcPr>
          <w:p w14:paraId="31064B7D" w14:textId="77777777" w:rsidR="000C402D" w:rsidRPr="00D95533" w:rsidRDefault="00000000">
            <w:pPr>
              <w:rPr>
                <w:rFonts w:ascii="Arial" w:hAnsi="Arial" w:cs="Arial"/>
              </w:rPr>
            </w:pPr>
            <w:r w:rsidRPr="00D95533">
              <w:rPr>
                <w:rFonts w:ascii="Arial" w:hAnsi="Arial" w:cs="Arial"/>
                <w:sz w:val="20"/>
              </w:rPr>
              <w:t>Medio</w:t>
            </w:r>
          </w:p>
        </w:tc>
      </w:tr>
      <w:tr w:rsidR="000C402D" w:rsidRPr="00D95533" w14:paraId="1D9BBB8B" w14:textId="77777777">
        <w:tc>
          <w:tcPr>
            <w:tcW w:w="2551" w:type="dxa"/>
            <w:shd w:val="clear" w:color="auto" w:fill="D6DCE4"/>
            <w:vAlign w:val="center"/>
          </w:tcPr>
          <w:p w14:paraId="3BEC84B8" w14:textId="77777777" w:rsidR="000C402D" w:rsidRPr="00D95533" w:rsidRDefault="00000000">
            <w:pPr>
              <w:rPr>
                <w:rFonts w:ascii="Arial" w:hAnsi="Arial" w:cs="Arial"/>
              </w:rPr>
            </w:pPr>
            <w:r w:rsidRPr="00D95533">
              <w:rPr>
                <w:rFonts w:ascii="Arial" w:hAnsi="Arial" w:cs="Arial"/>
                <w:b/>
                <w:color w:val="1F3864"/>
                <w:sz w:val="20"/>
              </w:rPr>
              <w:t>Componente afectado</w:t>
            </w:r>
          </w:p>
        </w:tc>
        <w:tc>
          <w:tcPr>
            <w:tcW w:w="6236" w:type="dxa"/>
            <w:vAlign w:val="center"/>
          </w:tcPr>
          <w:p w14:paraId="7BAC573D" w14:textId="77777777" w:rsidR="000C402D" w:rsidRPr="00D95533" w:rsidRDefault="00000000">
            <w:pPr>
              <w:rPr>
                <w:rFonts w:ascii="Arial" w:hAnsi="Arial" w:cs="Arial"/>
              </w:rPr>
            </w:pPr>
            <w:proofErr w:type="spellStart"/>
            <w:r w:rsidRPr="00D95533">
              <w:rPr>
                <w:rFonts w:ascii="Arial" w:hAnsi="Arial" w:cs="Arial"/>
                <w:sz w:val="20"/>
              </w:rPr>
              <w:t>ChatbotComponent</w:t>
            </w:r>
            <w:proofErr w:type="spellEnd"/>
            <w:r w:rsidRPr="00D95533">
              <w:rPr>
                <w:rFonts w:ascii="Arial" w:hAnsi="Arial" w:cs="Arial"/>
                <w:sz w:val="20"/>
              </w:rPr>
              <w:t xml:space="preserve"> — </w:t>
            </w:r>
            <w:proofErr w:type="spellStart"/>
            <w:r w:rsidRPr="00D95533">
              <w:rPr>
                <w:rFonts w:ascii="Arial" w:hAnsi="Arial" w:cs="Arial"/>
                <w:sz w:val="20"/>
              </w:rPr>
              <w:t>chatbot.component.ts</w:t>
            </w:r>
            <w:proofErr w:type="spellEnd"/>
            <w:r w:rsidRPr="00D95533">
              <w:rPr>
                <w:rFonts w:ascii="Arial" w:hAnsi="Arial" w:cs="Arial"/>
                <w:sz w:val="20"/>
              </w:rPr>
              <w:t xml:space="preserve"> línea 152-155</w:t>
            </w:r>
          </w:p>
        </w:tc>
      </w:tr>
      <w:tr w:rsidR="000C402D" w:rsidRPr="00D95533" w14:paraId="052BA63B" w14:textId="77777777">
        <w:tc>
          <w:tcPr>
            <w:tcW w:w="2551" w:type="dxa"/>
            <w:shd w:val="clear" w:color="auto" w:fill="D6DCE4"/>
            <w:vAlign w:val="center"/>
          </w:tcPr>
          <w:p w14:paraId="7A768B0D" w14:textId="77777777" w:rsidR="000C402D" w:rsidRPr="00D95533" w:rsidRDefault="00000000">
            <w:pPr>
              <w:rPr>
                <w:rFonts w:ascii="Arial" w:hAnsi="Arial" w:cs="Arial"/>
              </w:rPr>
            </w:pPr>
            <w:r w:rsidRPr="00D95533">
              <w:rPr>
                <w:rFonts w:ascii="Arial" w:hAnsi="Arial" w:cs="Arial"/>
                <w:b/>
                <w:color w:val="1F3864"/>
                <w:sz w:val="20"/>
              </w:rPr>
              <w:t>Descripción</w:t>
            </w:r>
          </w:p>
        </w:tc>
        <w:tc>
          <w:tcPr>
            <w:tcW w:w="6236" w:type="dxa"/>
            <w:vAlign w:val="center"/>
          </w:tcPr>
          <w:p w14:paraId="30C15D79" w14:textId="77777777" w:rsidR="000C402D" w:rsidRPr="00D95533" w:rsidRDefault="00000000">
            <w:pPr>
              <w:rPr>
                <w:rFonts w:ascii="Arial" w:hAnsi="Arial" w:cs="Arial"/>
              </w:rPr>
            </w:pPr>
            <w:r w:rsidRPr="00D95533">
              <w:rPr>
                <w:rFonts w:ascii="Arial" w:hAnsi="Arial" w:cs="Arial"/>
                <w:sz w:val="20"/>
              </w:rPr>
              <w:t xml:space="preserve">El método </w:t>
            </w:r>
            <w:proofErr w:type="spellStart"/>
            <w:r w:rsidRPr="00D95533">
              <w:rPr>
                <w:rFonts w:ascii="Arial" w:hAnsi="Arial" w:cs="Arial"/>
                <w:sz w:val="20"/>
              </w:rPr>
              <w:t>accionRapida</w:t>
            </w:r>
            <w:proofErr w:type="spellEnd"/>
            <w:r w:rsidRPr="00D95533">
              <w:rPr>
                <w:rFonts w:ascii="Arial" w:hAnsi="Arial" w:cs="Arial"/>
                <w:sz w:val="20"/>
              </w:rPr>
              <w:t xml:space="preserve">() invoca directamente </w:t>
            </w:r>
            <w:proofErr w:type="spellStart"/>
            <w:r w:rsidRPr="00D95533">
              <w:rPr>
                <w:rFonts w:ascii="Arial" w:hAnsi="Arial" w:cs="Arial"/>
                <w:sz w:val="20"/>
              </w:rPr>
              <w:t>enviarMensaje</w:t>
            </w:r>
            <w:proofErr w:type="spellEnd"/>
            <w:r w:rsidRPr="00D95533">
              <w:rPr>
                <w:rFonts w:ascii="Arial" w:hAnsi="Arial" w:cs="Arial"/>
                <w:sz w:val="20"/>
              </w:rPr>
              <w:t xml:space="preserve">() sin verificar el estado del </w:t>
            </w:r>
            <w:proofErr w:type="spellStart"/>
            <w:r w:rsidRPr="00D95533">
              <w:rPr>
                <w:rFonts w:ascii="Arial" w:hAnsi="Arial" w:cs="Arial"/>
                <w:sz w:val="20"/>
              </w:rPr>
              <w:t>BehaviorSubject</w:t>
            </w:r>
            <w:proofErr w:type="spellEnd"/>
            <w:r w:rsidRPr="00D95533">
              <w:rPr>
                <w:rFonts w:ascii="Arial" w:hAnsi="Arial" w:cs="Arial"/>
                <w:sz w:val="20"/>
              </w:rPr>
              <w:t xml:space="preserve"> escribiendo$. Cuando el </w:t>
            </w:r>
            <w:proofErr w:type="spellStart"/>
            <w:r w:rsidRPr="00D95533">
              <w:rPr>
                <w:rFonts w:ascii="Arial" w:hAnsi="Arial" w:cs="Arial"/>
                <w:sz w:val="20"/>
              </w:rPr>
              <w:t>bot</w:t>
            </w:r>
            <w:proofErr w:type="spellEnd"/>
            <w:r w:rsidRPr="00D95533">
              <w:rPr>
                <w:rFonts w:ascii="Arial" w:hAnsi="Arial" w:cs="Arial"/>
                <w:sz w:val="20"/>
              </w:rPr>
              <w:t xml:space="preserve"> está procesando una respuesta (escribiendo=true) y el usuario hace clic en un botón de acción rápida, se produce una condición </w:t>
            </w:r>
            <w:r w:rsidRPr="00D95533">
              <w:rPr>
                <w:rFonts w:ascii="Arial" w:hAnsi="Arial" w:cs="Arial"/>
                <w:sz w:val="20"/>
              </w:rPr>
              <w:lastRenderedPageBreak/>
              <w:t xml:space="preserve">de carrera que resulta en un mensaje duplicado visible en el historial y una doble petición HTTP al </w:t>
            </w:r>
            <w:proofErr w:type="spellStart"/>
            <w:r w:rsidRPr="00D95533">
              <w:rPr>
                <w:rFonts w:ascii="Arial" w:hAnsi="Arial" w:cs="Arial"/>
                <w:sz w:val="20"/>
              </w:rPr>
              <w:t>backend</w:t>
            </w:r>
            <w:proofErr w:type="spellEnd"/>
            <w:r w:rsidRPr="00D95533">
              <w:rPr>
                <w:rFonts w:ascii="Arial" w:hAnsi="Arial" w:cs="Arial"/>
                <w:sz w:val="20"/>
              </w:rPr>
              <w:t>. El problema se reproduce en 2 de cada 10 ejecuciones bajo condiciones de latencia simulada.</w:t>
            </w:r>
          </w:p>
        </w:tc>
      </w:tr>
      <w:tr w:rsidR="000C402D" w:rsidRPr="00D95533" w14:paraId="244BA0EF" w14:textId="77777777">
        <w:tc>
          <w:tcPr>
            <w:tcW w:w="2551" w:type="dxa"/>
            <w:shd w:val="clear" w:color="auto" w:fill="D6DCE4"/>
            <w:vAlign w:val="center"/>
          </w:tcPr>
          <w:p w14:paraId="7694CC8B" w14:textId="77777777" w:rsidR="000C402D" w:rsidRPr="00D95533" w:rsidRDefault="00000000">
            <w:pPr>
              <w:rPr>
                <w:rFonts w:ascii="Arial" w:hAnsi="Arial" w:cs="Arial"/>
              </w:rPr>
            </w:pPr>
            <w:r w:rsidRPr="00D95533">
              <w:rPr>
                <w:rFonts w:ascii="Arial" w:hAnsi="Arial" w:cs="Arial"/>
                <w:b/>
                <w:color w:val="1F3864"/>
                <w:sz w:val="20"/>
              </w:rPr>
              <w:lastRenderedPageBreak/>
              <w:t>Pasos para reproducir</w:t>
            </w:r>
          </w:p>
        </w:tc>
        <w:tc>
          <w:tcPr>
            <w:tcW w:w="6236" w:type="dxa"/>
            <w:vAlign w:val="center"/>
          </w:tcPr>
          <w:p w14:paraId="4577E9A8" w14:textId="77777777" w:rsidR="000C402D" w:rsidRPr="00D95533" w:rsidRDefault="00000000">
            <w:pPr>
              <w:rPr>
                <w:rFonts w:ascii="Arial" w:hAnsi="Arial" w:cs="Arial"/>
              </w:rPr>
            </w:pPr>
            <w:r w:rsidRPr="00D95533">
              <w:rPr>
                <w:rFonts w:ascii="Arial" w:hAnsi="Arial" w:cs="Arial"/>
                <w:sz w:val="20"/>
              </w:rPr>
              <w:t xml:space="preserve">1. Abrir el </w:t>
            </w:r>
            <w:proofErr w:type="spellStart"/>
            <w:r w:rsidRPr="00D95533">
              <w:rPr>
                <w:rFonts w:ascii="Arial" w:hAnsi="Arial" w:cs="Arial"/>
                <w:sz w:val="20"/>
              </w:rPr>
              <w:t>chatbot</w:t>
            </w:r>
            <w:proofErr w:type="spellEnd"/>
            <w:r w:rsidRPr="00D95533">
              <w:rPr>
                <w:rFonts w:ascii="Arial" w:hAnsi="Arial" w:cs="Arial"/>
                <w:sz w:val="20"/>
              </w:rPr>
              <w:t xml:space="preserve"> en /</w:t>
            </w:r>
            <w:proofErr w:type="spellStart"/>
            <w:r w:rsidRPr="00D95533">
              <w:rPr>
                <w:rFonts w:ascii="Arial" w:hAnsi="Arial" w:cs="Arial"/>
                <w:sz w:val="20"/>
              </w:rPr>
              <w:t>chatbot</w:t>
            </w:r>
            <w:proofErr w:type="spellEnd"/>
            <w:r w:rsidRPr="00D95533">
              <w:rPr>
                <w:rFonts w:ascii="Arial" w:hAnsi="Arial" w:cs="Arial"/>
                <w:sz w:val="20"/>
              </w:rPr>
              <w:t>.</w:t>
            </w:r>
            <w:r w:rsidRPr="00D95533">
              <w:rPr>
                <w:rFonts w:ascii="Arial" w:hAnsi="Arial" w:cs="Arial"/>
                <w:sz w:val="20"/>
              </w:rPr>
              <w:br/>
              <w:t xml:space="preserve">2. Enviar un mensaje de texto (provoca escribiendo=true con </w:t>
            </w:r>
            <w:proofErr w:type="spellStart"/>
            <w:r w:rsidRPr="00D95533">
              <w:rPr>
                <w:rFonts w:ascii="Arial" w:hAnsi="Arial" w:cs="Arial"/>
                <w:sz w:val="20"/>
              </w:rPr>
              <w:t>delay</w:t>
            </w:r>
            <w:proofErr w:type="spellEnd"/>
            <w:r w:rsidRPr="00D95533">
              <w:rPr>
                <w:rFonts w:ascii="Arial" w:hAnsi="Arial" w:cs="Arial"/>
                <w:sz w:val="20"/>
              </w:rPr>
              <w:t xml:space="preserve"> interceptado).</w:t>
            </w:r>
            <w:r w:rsidRPr="00D95533">
              <w:rPr>
                <w:rFonts w:ascii="Arial" w:hAnsi="Arial" w:cs="Arial"/>
                <w:sz w:val="20"/>
              </w:rPr>
              <w:br/>
              <w:t xml:space="preserve">3. Mientras el </w:t>
            </w:r>
            <w:proofErr w:type="spellStart"/>
            <w:r w:rsidRPr="00D95533">
              <w:rPr>
                <w:rFonts w:ascii="Arial" w:hAnsi="Arial" w:cs="Arial"/>
                <w:sz w:val="20"/>
              </w:rPr>
              <w:t>bot</w:t>
            </w:r>
            <w:proofErr w:type="spellEnd"/>
            <w:r w:rsidRPr="00D95533">
              <w:rPr>
                <w:rFonts w:ascii="Arial" w:hAnsi="Arial" w:cs="Arial"/>
                <w:sz w:val="20"/>
              </w:rPr>
              <w:t xml:space="preserve"> procesa (indicador "escribiendo..." visible), hacer clic en un botón de acción rápida.</w:t>
            </w:r>
            <w:r w:rsidRPr="00D95533">
              <w:rPr>
                <w:rFonts w:ascii="Arial" w:hAnsi="Arial" w:cs="Arial"/>
                <w:sz w:val="20"/>
              </w:rPr>
              <w:br/>
              <w:t xml:space="preserve">4. Observar el historial de mensajes y las peticiones HTTP en Network </w:t>
            </w:r>
            <w:proofErr w:type="spellStart"/>
            <w:r w:rsidRPr="00D95533">
              <w:rPr>
                <w:rFonts w:ascii="Arial" w:hAnsi="Arial" w:cs="Arial"/>
                <w:sz w:val="20"/>
              </w:rPr>
              <w:t>tab</w:t>
            </w:r>
            <w:proofErr w:type="spellEnd"/>
            <w:r w:rsidRPr="00D95533">
              <w:rPr>
                <w:rFonts w:ascii="Arial" w:hAnsi="Arial" w:cs="Arial"/>
                <w:sz w:val="20"/>
              </w:rPr>
              <w:t>.</w:t>
            </w:r>
          </w:p>
        </w:tc>
      </w:tr>
      <w:tr w:rsidR="000C402D" w:rsidRPr="00D95533" w14:paraId="6535115A" w14:textId="77777777">
        <w:tc>
          <w:tcPr>
            <w:tcW w:w="2551" w:type="dxa"/>
            <w:shd w:val="clear" w:color="auto" w:fill="D6DCE4"/>
            <w:vAlign w:val="center"/>
          </w:tcPr>
          <w:p w14:paraId="0469AE92" w14:textId="77777777" w:rsidR="000C402D" w:rsidRPr="00D95533" w:rsidRDefault="00000000">
            <w:pPr>
              <w:rPr>
                <w:rFonts w:ascii="Arial" w:hAnsi="Arial" w:cs="Arial"/>
              </w:rPr>
            </w:pPr>
            <w:r w:rsidRPr="00D95533">
              <w:rPr>
                <w:rFonts w:ascii="Arial" w:hAnsi="Arial" w:cs="Arial"/>
                <w:b/>
                <w:color w:val="1F3864"/>
                <w:sz w:val="20"/>
              </w:rPr>
              <w:t>Resultado esperado</w:t>
            </w:r>
          </w:p>
        </w:tc>
        <w:tc>
          <w:tcPr>
            <w:tcW w:w="6236" w:type="dxa"/>
            <w:vAlign w:val="center"/>
          </w:tcPr>
          <w:p w14:paraId="655ABDED" w14:textId="77777777" w:rsidR="000C402D" w:rsidRPr="00D95533" w:rsidRDefault="00000000">
            <w:pPr>
              <w:rPr>
                <w:rFonts w:ascii="Arial" w:hAnsi="Arial" w:cs="Arial"/>
              </w:rPr>
            </w:pPr>
            <w:r w:rsidRPr="00D95533">
              <w:rPr>
                <w:rFonts w:ascii="Arial" w:hAnsi="Arial" w:cs="Arial"/>
                <w:sz w:val="20"/>
              </w:rPr>
              <w:t>El botón de acción rápida no genera un mensaje adicional mientras escribiendo=true.</w:t>
            </w:r>
          </w:p>
        </w:tc>
      </w:tr>
      <w:tr w:rsidR="000C402D" w:rsidRPr="00D95533" w14:paraId="7FE16A78" w14:textId="77777777">
        <w:tc>
          <w:tcPr>
            <w:tcW w:w="2551" w:type="dxa"/>
            <w:shd w:val="clear" w:color="auto" w:fill="D6DCE4"/>
            <w:vAlign w:val="center"/>
          </w:tcPr>
          <w:p w14:paraId="3FE784E2" w14:textId="77777777" w:rsidR="000C402D" w:rsidRPr="00D95533" w:rsidRDefault="00000000">
            <w:pPr>
              <w:rPr>
                <w:rFonts w:ascii="Arial" w:hAnsi="Arial" w:cs="Arial"/>
              </w:rPr>
            </w:pPr>
            <w:r w:rsidRPr="00D95533">
              <w:rPr>
                <w:rFonts w:ascii="Arial" w:hAnsi="Arial" w:cs="Arial"/>
                <w:b/>
                <w:color w:val="1F3864"/>
                <w:sz w:val="20"/>
              </w:rPr>
              <w:t>Resultado obtenido</w:t>
            </w:r>
          </w:p>
        </w:tc>
        <w:tc>
          <w:tcPr>
            <w:tcW w:w="6236" w:type="dxa"/>
            <w:vAlign w:val="center"/>
          </w:tcPr>
          <w:p w14:paraId="2FE1AE1D" w14:textId="77777777" w:rsidR="000C402D" w:rsidRPr="00D95533" w:rsidRDefault="00000000">
            <w:pPr>
              <w:rPr>
                <w:rFonts w:ascii="Arial" w:hAnsi="Arial" w:cs="Arial"/>
              </w:rPr>
            </w:pPr>
            <w:r w:rsidRPr="00D95533">
              <w:rPr>
                <w:rFonts w:ascii="Arial" w:hAnsi="Arial" w:cs="Arial"/>
                <w:sz w:val="20"/>
              </w:rPr>
              <w:t xml:space="preserve">En 2/10 ejecuciones aparece un mensaje duplicado del usuario y se realizan dos peticiones HTTP al </w:t>
            </w:r>
            <w:proofErr w:type="spellStart"/>
            <w:r w:rsidRPr="00D95533">
              <w:rPr>
                <w:rFonts w:ascii="Arial" w:hAnsi="Arial" w:cs="Arial"/>
                <w:sz w:val="20"/>
              </w:rPr>
              <w:t>backend</w:t>
            </w:r>
            <w:proofErr w:type="spellEnd"/>
            <w:r w:rsidRPr="00D95533">
              <w:rPr>
                <w:rFonts w:ascii="Arial" w:hAnsi="Arial" w:cs="Arial"/>
                <w:sz w:val="20"/>
              </w:rPr>
              <w:t>.</w:t>
            </w:r>
          </w:p>
        </w:tc>
      </w:tr>
      <w:tr w:rsidR="000C402D" w:rsidRPr="00D95533" w14:paraId="529DCAE5" w14:textId="77777777">
        <w:tc>
          <w:tcPr>
            <w:tcW w:w="2551" w:type="dxa"/>
            <w:shd w:val="clear" w:color="auto" w:fill="D6DCE4"/>
            <w:vAlign w:val="center"/>
          </w:tcPr>
          <w:p w14:paraId="05BE78EE" w14:textId="77777777" w:rsidR="000C402D" w:rsidRPr="00D95533" w:rsidRDefault="00000000">
            <w:pPr>
              <w:rPr>
                <w:rFonts w:ascii="Arial" w:hAnsi="Arial" w:cs="Arial"/>
              </w:rPr>
            </w:pPr>
            <w:r w:rsidRPr="00D95533">
              <w:rPr>
                <w:rFonts w:ascii="Arial" w:hAnsi="Arial" w:cs="Arial"/>
                <w:b/>
                <w:color w:val="1F3864"/>
                <w:sz w:val="20"/>
              </w:rPr>
              <w:t>Estado</w:t>
            </w:r>
          </w:p>
        </w:tc>
        <w:tc>
          <w:tcPr>
            <w:tcW w:w="6236" w:type="dxa"/>
            <w:shd w:val="clear" w:color="auto" w:fill="FFF2CC"/>
            <w:vAlign w:val="center"/>
          </w:tcPr>
          <w:p w14:paraId="7731F556" w14:textId="77777777" w:rsidR="000C402D" w:rsidRPr="00D95533" w:rsidRDefault="00000000">
            <w:pPr>
              <w:rPr>
                <w:rFonts w:ascii="Arial" w:hAnsi="Arial" w:cs="Arial"/>
              </w:rPr>
            </w:pPr>
            <w:r w:rsidRPr="00D95533">
              <w:rPr>
                <w:rFonts w:ascii="Arial" w:hAnsi="Arial" w:cs="Arial"/>
                <w:b/>
                <w:color w:val="BF8F00"/>
                <w:sz w:val="20"/>
              </w:rPr>
              <w:t>En seguimiento</w:t>
            </w:r>
          </w:p>
        </w:tc>
      </w:tr>
      <w:tr w:rsidR="000C402D" w:rsidRPr="00D95533" w14:paraId="6797C076" w14:textId="77777777">
        <w:tc>
          <w:tcPr>
            <w:tcW w:w="2551" w:type="dxa"/>
            <w:shd w:val="clear" w:color="auto" w:fill="D6DCE4"/>
            <w:vAlign w:val="center"/>
          </w:tcPr>
          <w:p w14:paraId="0A7D8757" w14:textId="77777777" w:rsidR="000C402D" w:rsidRPr="00D95533" w:rsidRDefault="00000000">
            <w:pPr>
              <w:rPr>
                <w:rFonts w:ascii="Arial" w:hAnsi="Arial" w:cs="Arial"/>
              </w:rPr>
            </w:pPr>
            <w:r w:rsidRPr="00D95533">
              <w:rPr>
                <w:rFonts w:ascii="Arial" w:hAnsi="Arial" w:cs="Arial"/>
                <w:b/>
                <w:color w:val="1F3864"/>
                <w:sz w:val="20"/>
              </w:rPr>
              <w:t>Recomendación</w:t>
            </w:r>
          </w:p>
        </w:tc>
        <w:tc>
          <w:tcPr>
            <w:tcW w:w="6236" w:type="dxa"/>
            <w:vAlign w:val="center"/>
          </w:tcPr>
          <w:p w14:paraId="0CBDC769" w14:textId="77777777" w:rsidR="000C402D" w:rsidRPr="00D95533" w:rsidRDefault="00000000">
            <w:pPr>
              <w:rPr>
                <w:rFonts w:ascii="Arial" w:hAnsi="Arial" w:cs="Arial"/>
              </w:rPr>
            </w:pPr>
            <w:r w:rsidRPr="00D95533">
              <w:rPr>
                <w:rFonts w:ascii="Arial" w:hAnsi="Arial" w:cs="Arial"/>
                <w:sz w:val="20"/>
              </w:rPr>
              <w:t xml:space="preserve">Agregar la verificación </w:t>
            </w:r>
            <w:proofErr w:type="spellStart"/>
            <w:r w:rsidRPr="00D95533">
              <w:rPr>
                <w:rFonts w:ascii="Arial" w:hAnsi="Arial" w:cs="Arial"/>
                <w:sz w:val="20"/>
              </w:rPr>
              <w:t>if</w:t>
            </w:r>
            <w:proofErr w:type="spellEnd"/>
            <w:r w:rsidRPr="00D95533">
              <w:rPr>
                <w:rFonts w:ascii="Arial" w:hAnsi="Arial" w:cs="Arial"/>
                <w:sz w:val="20"/>
              </w:rPr>
              <w:t xml:space="preserve"> (</w:t>
            </w:r>
            <w:proofErr w:type="spellStart"/>
            <w:r w:rsidRPr="00D95533">
              <w:rPr>
                <w:rFonts w:ascii="Arial" w:hAnsi="Arial" w:cs="Arial"/>
                <w:sz w:val="20"/>
              </w:rPr>
              <w:t>this.escribiendo</w:t>
            </w:r>
            <w:proofErr w:type="spellEnd"/>
            <w:r w:rsidRPr="00D95533">
              <w:rPr>
                <w:rFonts w:ascii="Arial" w:hAnsi="Arial" w:cs="Arial"/>
                <w:sz w:val="20"/>
              </w:rPr>
              <w:t xml:space="preserve">) </w:t>
            </w:r>
            <w:proofErr w:type="spellStart"/>
            <w:r w:rsidRPr="00D95533">
              <w:rPr>
                <w:rFonts w:ascii="Arial" w:hAnsi="Arial" w:cs="Arial"/>
                <w:sz w:val="20"/>
              </w:rPr>
              <w:t>return</w:t>
            </w:r>
            <w:proofErr w:type="spellEnd"/>
            <w:r w:rsidRPr="00D95533">
              <w:rPr>
                <w:rFonts w:ascii="Arial" w:hAnsi="Arial" w:cs="Arial"/>
                <w:sz w:val="20"/>
              </w:rPr>
              <w:t xml:space="preserve">; al inicio del método </w:t>
            </w:r>
            <w:proofErr w:type="spellStart"/>
            <w:r w:rsidRPr="00D95533">
              <w:rPr>
                <w:rFonts w:ascii="Arial" w:hAnsi="Arial" w:cs="Arial"/>
                <w:sz w:val="20"/>
              </w:rPr>
              <w:t>accionRapida</w:t>
            </w:r>
            <w:proofErr w:type="spellEnd"/>
            <w:r w:rsidRPr="00D95533">
              <w:rPr>
                <w:rFonts w:ascii="Arial" w:hAnsi="Arial" w:cs="Arial"/>
                <w:sz w:val="20"/>
              </w:rPr>
              <w:t xml:space="preserve">(), antes de invocar </w:t>
            </w:r>
            <w:proofErr w:type="spellStart"/>
            <w:r w:rsidRPr="00D95533">
              <w:rPr>
                <w:rFonts w:ascii="Arial" w:hAnsi="Arial" w:cs="Arial"/>
                <w:sz w:val="20"/>
              </w:rPr>
              <w:t>enviarMensaje</w:t>
            </w:r>
            <w:proofErr w:type="spellEnd"/>
            <w:r w:rsidRPr="00D95533">
              <w:rPr>
                <w:rFonts w:ascii="Arial" w:hAnsi="Arial" w:cs="Arial"/>
                <w:sz w:val="20"/>
              </w:rPr>
              <w:t>().</w:t>
            </w:r>
          </w:p>
        </w:tc>
      </w:tr>
    </w:tbl>
    <w:p w14:paraId="43BF6D59" w14:textId="77777777" w:rsidR="000C402D" w:rsidRPr="00D95533" w:rsidRDefault="000C402D">
      <w:pPr>
        <w:rPr>
          <w:rFonts w:ascii="Arial" w:hAnsi="Arial" w:cs="Arial"/>
        </w:rPr>
      </w:pPr>
    </w:p>
    <w:p w14:paraId="21D2BA30" w14:textId="77777777" w:rsidR="000C402D" w:rsidRPr="00D95533" w:rsidRDefault="00000000">
      <w:pPr>
        <w:pStyle w:val="Ttulo2"/>
        <w:rPr>
          <w:rFonts w:ascii="Arial" w:hAnsi="Arial" w:cs="Arial"/>
        </w:rPr>
      </w:pPr>
      <w:r w:rsidRPr="00D95533">
        <w:rPr>
          <w:rFonts w:ascii="Arial" w:hAnsi="Arial" w:cs="Arial"/>
          <w:color w:val="2E75B6"/>
        </w:rPr>
        <w:t xml:space="preserve">BUG-REP-005: </w:t>
      </w:r>
      <w:proofErr w:type="spellStart"/>
      <w:r w:rsidRPr="00D95533">
        <w:rPr>
          <w:rFonts w:ascii="Arial" w:hAnsi="Arial" w:cs="Arial"/>
          <w:color w:val="2E75B6"/>
        </w:rPr>
        <w:t>jsPDF</w:t>
      </w:r>
      <w:proofErr w:type="spellEnd"/>
      <w:r w:rsidRPr="00D95533">
        <w:rPr>
          <w:rFonts w:ascii="Arial" w:hAnsi="Arial" w:cs="Arial"/>
          <w:color w:val="2E75B6"/>
        </w:rPr>
        <w:t xml:space="preserve"> bloquea el hilo principal ~4200ms durante generación de PDF con 500 registros</w:t>
      </w:r>
    </w:p>
    <w:tbl>
      <w:tblPr>
        <w:tblStyle w:val="Tablaconcuadrcula"/>
        <w:tblW w:w="0" w:type="auto"/>
        <w:tblLook w:val="04A0" w:firstRow="1" w:lastRow="0" w:firstColumn="1" w:lastColumn="0" w:noHBand="0" w:noVBand="1"/>
      </w:tblPr>
      <w:tblGrid>
        <w:gridCol w:w="2551"/>
        <w:gridCol w:w="6236"/>
      </w:tblGrid>
      <w:tr w:rsidR="000C402D" w:rsidRPr="00D95533" w14:paraId="781AE0E7" w14:textId="77777777">
        <w:tc>
          <w:tcPr>
            <w:tcW w:w="2551" w:type="dxa"/>
            <w:shd w:val="clear" w:color="auto" w:fill="D6DCE4"/>
            <w:vAlign w:val="center"/>
          </w:tcPr>
          <w:p w14:paraId="2C3D8886" w14:textId="77777777" w:rsidR="000C402D" w:rsidRPr="00D95533" w:rsidRDefault="00000000">
            <w:pPr>
              <w:rPr>
                <w:rFonts w:ascii="Arial" w:hAnsi="Arial" w:cs="Arial"/>
              </w:rPr>
            </w:pPr>
            <w:r w:rsidRPr="00D95533">
              <w:rPr>
                <w:rFonts w:ascii="Arial" w:hAnsi="Arial" w:cs="Arial"/>
                <w:b/>
                <w:color w:val="1F3864"/>
                <w:sz w:val="20"/>
              </w:rPr>
              <w:t>Bug ID</w:t>
            </w:r>
          </w:p>
        </w:tc>
        <w:tc>
          <w:tcPr>
            <w:tcW w:w="6236" w:type="dxa"/>
            <w:vAlign w:val="center"/>
          </w:tcPr>
          <w:p w14:paraId="4FAB424A" w14:textId="77777777" w:rsidR="000C402D" w:rsidRPr="00D95533" w:rsidRDefault="00000000">
            <w:pPr>
              <w:rPr>
                <w:rFonts w:ascii="Arial" w:hAnsi="Arial" w:cs="Arial"/>
              </w:rPr>
            </w:pPr>
            <w:r w:rsidRPr="00D95533">
              <w:rPr>
                <w:rFonts w:ascii="Arial" w:hAnsi="Arial" w:cs="Arial"/>
                <w:sz w:val="20"/>
              </w:rPr>
              <w:t>BUG-REP-005</w:t>
            </w:r>
          </w:p>
        </w:tc>
      </w:tr>
      <w:tr w:rsidR="000C402D" w:rsidRPr="00D95533" w14:paraId="28852E86" w14:textId="77777777">
        <w:tc>
          <w:tcPr>
            <w:tcW w:w="2551" w:type="dxa"/>
            <w:shd w:val="clear" w:color="auto" w:fill="D6DCE4"/>
            <w:vAlign w:val="center"/>
          </w:tcPr>
          <w:p w14:paraId="3A32FDD2" w14:textId="77777777" w:rsidR="000C402D" w:rsidRPr="00D95533" w:rsidRDefault="00000000">
            <w:pPr>
              <w:rPr>
                <w:rFonts w:ascii="Arial" w:hAnsi="Arial" w:cs="Arial"/>
              </w:rPr>
            </w:pPr>
            <w:r w:rsidRPr="00D95533">
              <w:rPr>
                <w:rFonts w:ascii="Arial" w:hAnsi="Arial" w:cs="Arial"/>
                <w:b/>
                <w:color w:val="1F3864"/>
                <w:sz w:val="20"/>
              </w:rPr>
              <w:t>Caso de prueba asociado</w:t>
            </w:r>
          </w:p>
        </w:tc>
        <w:tc>
          <w:tcPr>
            <w:tcW w:w="6236" w:type="dxa"/>
            <w:vAlign w:val="center"/>
          </w:tcPr>
          <w:p w14:paraId="51403D86" w14:textId="77777777" w:rsidR="000C402D" w:rsidRPr="00D95533" w:rsidRDefault="00000000">
            <w:pPr>
              <w:rPr>
                <w:rFonts w:ascii="Arial" w:hAnsi="Arial" w:cs="Arial"/>
              </w:rPr>
            </w:pPr>
            <w:r w:rsidRPr="00D95533">
              <w:rPr>
                <w:rFonts w:ascii="Arial" w:hAnsi="Arial" w:cs="Arial"/>
                <w:sz w:val="20"/>
              </w:rPr>
              <w:t>CP-005</w:t>
            </w:r>
          </w:p>
        </w:tc>
      </w:tr>
      <w:tr w:rsidR="000C402D" w:rsidRPr="00D95533" w14:paraId="2E49C773" w14:textId="77777777">
        <w:tc>
          <w:tcPr>
            <w:tcW w:w="2551" w:type="dxa"/>
            <w:shd w:val="clear" w:color="auto" w:fill="D6DCE4"/>
            <w:vAlign w:val="center"/>
          </w:tcPr>
          <w:p w14:paraId="1856934A" w14:textId="77777777" w:rsidR="000C402D" w:rsidRPr="00D95533" w:rsidRDefault="00000000">
            <w:pPr>
              <w:rPr>
                <w:rFonts w:ascii="Arial" w:hAnsi="Arial" w:cs="Arial"/>
              </w:rPr>
            </w:pPr>
            <w:r w:rsidRPr="00D95533">
              <w:rPr>
                <w:rFonts w:ascii="Arial" w:hAnsi="Arial" w:cs="Arial"/>
                <w:b/>
                <w:color w:val="1F3864"/>
                <w:sz w:val="20"/>
              </w:rPr>
              <w:t>Severidad</w:t>
            </w:r>
          </w:p>
        </w:tc>
        <w:tc>
          <w:tcPr>
            <w:tcW w:w="6236" w:type="dxa"/>
            <w:vAlign w:val="center"/>
          </w:tcPr>
          <w:p w14:paraId="4C5D31BC" w14:textId="77777777" w:rsidR="000C402D" w:rsidRPr="00D95533" w:rsidRDefault="00000000">
            <w:pPr>
              <w:rPr>
                <w:rFonts w:ascii="Arial" w:hAnsi="Arial" w:cs="Arial"/>
              </w:rPr>
            </w:pPr>
            <w:r w:rsidRPr="00D95533">
              <w:rPr>
                <w:rFonts w:ascii="Arial" w:hAnsi="Arial" w:cs="Arial"/>
                <w:sz w:val="20"/>
              </w:rPr>
              <w:t>Medio</w:t>
            </w:r>
          </w:p>
        </w:tc>
      </w:tr>
      <w:tr w:rsidR="000C402D" w:rsidRPr="00D95533" w14:paraId="11E9D3A8" w14:textId="77777777">
        <w:tc>
          <w:tcPr>
            <w:tcW w:w="2551" w:type="dxa"/>
            <w:shd w:val="clear" w:color="auto" w:fill="D6DCE4"/>
            <w:vAlign w:val="center"/>
          </w:tcPr>
          <w:p w14:paraId="5F754B8F" w14:textId="77777777" w:rsidR="000C402D" w:rsidRPr="00D95533" w:rsidRDefault="00000000">
            <w:pPr>
              <w:rPr>
                <w:rFonts w:ascii="Arial" w:hAnsi="Arial" w:cs="Arial"/>
              </w:rPr>
            </w:pPr>
            <w:r w:rsidRPr="00D95533">
              <w:rPr>
                <w:rFonts w:ascii="Arial" w:hAnsi="Arial" w:cs="Arial"/>
                <w:b/>
                <w:color w:val="1F3864"/>
                <w:sz w:val="20"/>
              </w:rPr>
              <w:t>Componente afectado</w:t>
            </w:r>
          </w:p>
        </w:tc>
        <w:tc>
          <w:tcPr>
            <w:tcW w:w="6236" w:type="dxa"/>
            <w:vAlign w:val="center"/>
          </w:tcPr>
          <w:p w14:paraId="31E0A369" w14:textId="77777777" w:rsidR="000C402D" w:rsidRPr="00D95533" w:rsidRDefault="00000000">
            <w:pPr>
              <w:rPr>
                <w:rFonts w:ascii="Arial" w:hAnsi="Arial" w:cs="Arial"/>
              </w:rPr>
            </w:pPr>
            <w:proofErr w:type="spellStart"/>
            <w:r w:rsidRPr="00D95533">
              <w:rPr>
                <w:rFonts w:ascii="Arial" w:hAnsi="Arial" w:cs="Arial"/>
                <w:sz w:val="20"/>
              </w:rPr>
              <w:t>ReportsComponent</w:t>
            </w:r>
            <w:proofErr w:type="spellEnd"/>
            <w:r w:rsidRPr="00D95533">
              <w:rPr>
                <w:rFonts w:ascii="Arial" w:hAnsi="Arial" w:cs="Arial"/>
                <w:sz w:val="20"/>
              </w:rPr>
              <w:t xml:space="preserve"> — </w:t>
            </w:r>
            <w:proofErr w:type="spellStart"/>
            <w:r w:rsidRPr="00D95533">
              <w:rPr>
                <w:rFonts w:ascii="Arial" w:hAnsi="Arial" w:cs="Arial"/>
                <w:sz w:val="20"/>
              </w:rPr>
              <w:t>reports.component.ts</w:t>
            </w:r>
            <w:proofErr w:type="spellEnd"/>
            <w:r w:rsidRPr="00D95533">
              <w:rPr>
                <w:rFonts w:ascii="Arial" w:hAnsi="Arial" w:cs="Arial"/>
                <w:sz w:val="20"/>
              </w:rPr>
              <w:t xml:space="preserve"> </w:t>
            </w:r>
            <w:proofErr w:type="spellStart"/>
            <w:r w:rsidRPr="00D95533">
              <w:rPr>
                <w:rFonts w:ascii="Arial" w:hAnsi="Arial" w:cs="Arial"/>
                <w:sz w:val="20"/>
              </w:rPr>
              <w:t>descargarPDF</w:t>
            </w:r>
            <w:proofErr w:type="spellEnd"/>
            <w:r w:rsidRPr="00D95533">
              <w:rPr>
                <w:rFonts w:ascii="Arial" w:hAnsi="Arial" w:cs="Arial"/>
                <w:sz w:val="20"/>
              </w:rPr>
              <w:t>()</w:t>
            </w:r>
          </w:p>
        </w:tc>
      </w:tr>
      <w:tr w:rsidR="000C402D" w:rsidRPr="00D95533" w14:paraId="411EFE92" w14:textId="77777777">
        <w:tc>
          <w:tcPr>
            <w:tcW w:w="2551" w:type="dxa"/>
            <w:shd w:val="clear" w:color="auto" w:fill="D6DCE4"/>
            <w:vAlign w:val="center"/>
          </w:tcPr>
          <w:p w14:paraId="526985B5" w14:textId="77777777" w:rsidR="000C402D" w:rsidRPr="00D95533" w:rsidRDefault="00000000">
            <w:pPr>
              <w:rPr>
                <w:rFonts w:ascii="Arial" w:hAnsi="Arial" w:cs="Arial"/>
              </w:rPr>
            </w:pPr>
            <w:r w:rsidRPr="00D95533">
              <w:rPr>
                <w:rFonts w:ascii="Arial" w:hAnsi="Arial" w:cs="Arial"/>
                <w:b/>
                <w:color w:val="1F3864"/>
                <w:sz w:val="20"/>
              </w:rPr>
              <w:t>Descripción</w:t>
            </w:r>
          </w:p>
        </w:tc>
        <w:tc>
          <w:tcPr>
            <w:tcW w:w="6236" w:type="dxa"/>
            <w:vAlign w:val="center"/>
          </w:tcPr>
          <w:p w14:paraId="353B5B01" w14:textId="77777777" w:rsidR="000C402D" w:rsidRPr="00D95533" w:rsidRDefault="00000000">
            <w:pPr>
              <w:rPr>
                <w:rFonts w:ascii="Arial" w:hAnsi="Arial" w:cs="Arial"/>
              </w:rPr>
            </w:pPr>
            <w:r w:rsidRPr="00D95533">
              <w:rPr>
                <w:rFonts w:ascii="Arial" w:hAnsi="Arial" w:cs="Arial"/>
                <w:sz w:val="20"/>
              </w:rPr>
              <w:t xml:space="preserve">La generación del PDF con </w:t>
            </w:r>
            <w:proofErr w:type="spellStart"/>
            <w:r w:rsidRPr="00D95533">
              <w:rPr>
                <w:rFonts w:ascii="Arial" w:hAnsi="Arial" w:cs="Arial"/>
                <w:sz w:val="20"/>
              </w:rPr>
              <w:t>jsPDF</w:t>
            </w:r>
            <w:proofErr w:type="spellEnd"/>
            <w:r w:rsidRPr="00D95533">
              <w:rPr>
                <w:rFonts w:ascii="Arial" w:hAnsi="Arial" w:cs="Arial"/>
                <w:sz w:val="20"/>
              </w:rPr>
              <w:t xml:space="preserve"> + </w:t>
            </w:r>
            <w:proofErr w:type="spellStart"/>
            <w:r w:rsidRPr="00D95533">
              <w:rPr>
                <w:rFonts w:ascii="Arial" w:hAnsi="Arial" w:cs="Arial"/>
                <w:sz w:val="20"/>
              </w:rPr>
              <w:t>jspdf-autotable</w:t>
            </w:r>
            <w:proofErr w:type="spellEnd"/>
            <w:r w:rsidRPr="00D95533">
              <w:rPr>
                <w:rFonts w:ascii="Arial" w:hAnsi="Arial" w:cs="Arial"/>
                <w:sz w:val="20"/>
              </w:rPr>
              <w:t xml:space="preserve"> se ejecuta de manera sincrónica en el hilo principal del navegador. Con 500 registros, esto produce una Long </w:t>
            </w:r>
            <w:proofErr w:type="spellStart"/>
            <w:r w:rsidRPr="00D95533">
              <w:rPr>
                <w:rFonts w:ascii="Arial" w:hAnsi="Arial" w:cs="Arial"/>
                <w:sz w:val="20"/>
              </w:rPr>
              <w:t>Task</w:t>
            </w:r>
            <w:proofErr w:type="spellEnd"/>
            <w:r w:rsidRPr="00D95533">
              <w:rPr>
                <w:rFonts w:ascii="Arial" w:hAnsi="Arial" w:cs="Arial"/>
                <w:sz w:val="20"/>
              </w:rPr>
              <w:t xml:space="preserve"> de aproximadamente 4200 ms detectada con </w:t>
            </w:r>
            <w:proofErr w:type="spellStart"/>
            <w:r w:rsidRPr="00D95533">
              <w:rPr>
                <w:rFonts w:ascii="Arial" w:hAnsi="Arial" w:cs="Arial"/>
                <w:sz w:val="20"/>
              </w:rPr>
              <w:t>PerformanceObserver</w:t>
            </w:r>
            <w:proofErr w:type="spellEnd"/>
            <w:r w:rsidRPr="00D95533">
              <w:rPr>
                <w:rFonts w:ascii="Arial" w:hAnsi="Arial" w:cs="Arial"/>
                <w:sz w:val="20"/>
              </w:rPr>
              <w:t xml:space="preserve">, causando un </w:t>
            </w:r>
            <w:proofErr w:type="spellStart"/>
            <w:r w:rsidRPr="00D95533">
              <w:rPr>
                <w:rFonts w:ascii="Arial" w:hAnsi="Arial" w:cs="Arial"/>
                <w:sz w:val="20"/>
              </w:rPr>
              <w:t>freeze</w:t>
            </w:r>
            <w:proofErr w:type="spellEnd"/>
            <w:r w:rsidRPr="00D95533">
              <w:rPr>
                <w:rFonts w:ascii="Arial" w:hAnsi="Arial" w:cs="Arial"/>
                <w:sz w:val="20"/>
              </w:rPr>
              <w:t xml:space="preserve"> visible de la interfaz de usuario durante ese tiempo. El PDF se genera correctamente al finalizar, pero la experiencia del usuario se ve degradada significativamente.</w:t>
            </w:r>
          </w:p>
        </w:tc>
      </w:tr>
      <w:tr w:rsidR="000C402D" w:rsidRPr="00D95533" w14:paraId="7B579A99" w14:textId="77777777">
        <w:tc>
          <w:tcPr>
            <w:tcW w:w="2551" w:type="dxa"/>
            <w:shd w:val="clear" w:color="auto" w:fill="D6DCE4"/>
            <w:vAlign w:val="center"/>
          </w:tcPr>
          <w:p w14:paraId="5D18EC45" w14:textId="77777777" w:rsidR="000C402D" w:rsidRPr="00D95533" w:rsidRDefault="00000000">
            <w:pPr>
              <w:rPr>
                <w:rFonts w:ascii="Arial" w:hAnsi="Arial" w:cs="Arial"/>
              </w:rPr>
            </w:pPr>
            <w:r w:rsidRPr="00D95533">
              <w:rPr>
                <w:rFonts w:ascii="Arial" w:hAnsi="Arial" w:cs="Arial"/>
                <w:b/>
                <w:color w:val="1F3864"/>
                <w:sz w:val="20"/>
              </w:rPr>
              <w:t>Pasos para reproducir</w:t>
            </w:r>
          </w:p>
        </w:tc>
        <w:tc>
          <w:tcPr>
            <w:tcW w:w="6236" w:type="dxa"/>
            <w:vAlign w:val="center"/>
          </w:tcPr>
          <w:p w14:paraId="202D0CFA" w14:textId="77777777" w:rsidR="000C402D" w:rsidRPr="00D95533" w:rsidRDefault="00000000">
            <w:pPr>
              <w:rPr>
                <w:rFonts w:ascii="Arial" w:hAnsi="Arial" w:cs="Arial"/>
              </w:rPr>
            </w:pPr>
            <w:r w:rsidRPr="00D95533">
              <w:rPr>
                <w:rFonts w:ascii="Arial" w:hAnsi="Arial" w:cs="Arial"/>
                <w:sz w:val="20"/>
              </w:rPr>
              <w:t>1. Iniciar sesión y navegar a /</w:t>
            </w:r>
            <w:proofErr w:type="spellStart"/>
            <w:r w:rsidRPr="00D95533">
              <w:rPr>
                <w:rFonts w:ascii="Arial" w:hAnsi="Arial" w:cs="Arial"/>
                <w:sz w:val="20"/>
              </w:rPr>
              <w:t>reports</w:t>
            </w:r>
            <w:proofErr w:type="spellEnd"/>
            <w:r w:rsidRPr="00D95533">
              <w:rPr>
                <w:rFonts w:ascii="Arial" w:hAnsi="Arial" w:cs="Arial"/>
                <w:sz w:val="20"/>
              </w:rPr>
              <w:t>.</w:t>
            </w:r>
            <w:r w:rsidRPr="00D95533">
              <w:rPr>
                <w:rFonts w:ascii="Arial" w:hAnsi="Arial" w:cs="Arial"/>
                <w:sz w:val="20"/>
              </w:rPr>
              <w:br/>
              <w:t>2. Con 500 incidencias cargadas (</w:t>
            </w:r>
            <w:proofErr w:type="spellStart"/>
            <w:r w:rsidRPr="00D95533">
              <w:rPr>
                <w:rFonts w:ascii="Arial" w:hAnsi="Arial" w:cs="Arial"/>
                <w:sz w:val="20"/>
              </w:rPr>
              <w:t>mock</w:t>
            </w:r>
            <w:proofErr w:type="spellEnd"/>
            <w:r w:rsidRPr="00D95533">
              <w:rPr>
                <w:rFonts w:ascii="Arial" w:hAnsi="Arial" w:cs="Arial"/>
                <w:sz w:val="20"/>
              </w:rPr>
              <w:t xml:space="preserve"> o reales), hacer clic en "Exportar PDF".</w:t>
            </w:r>
            <w:r w:rsidRPr="00D95533">
              <w:rPr>
                <w:rFonts w:ascii="Arial" w:hAnsi="Arial" w:cs="Arial"/>
                <w:sz w:val="20"/>
              </w:rPr>
              <w:br/>
              <w:t>3. Observar el comportamiento de la UI durante la generación.</w:t>
            </w:r>
            <w:r w:rsidRPr="00D95533">
              <w:rPr>
                <w:rFonts w:ascii="Arial" w:hAnsi="Arial" w:cs="Arial"/>
                <w:sz w:val="20"/>
              </w:rPr>
              <w:br/>
              <w:t xml:space="preserve">4. Revisar la pestaña Performance en Chrome </w:t>
            </w:r>
            <w:proofErr w:type="spellStart"/>
            <w:r w:rsidRPr="00D95533">
              <w:rPr>
                <w:rFonts w:ascii="Arial" w:hAnsi="Arial" w:cs="Arial"/>
                <w:sz w:val="20"/>
              </w:rPr>
              <w:t>DevTools</w:t>
            </w:r>
            <w:proofErr w:type="spellEnd"/>
            <w:r w:rsidRPr="00D95533">
              <w:rPr>
                <w:rFonts w:ascii="Arial" w:hAnsi="Arial" w:cs="Arial"/>
                <w:sz w:val="20"/>
              </w:rPr>
              <w:t xml:space="preserve"> para identificar Long </w:t>
            </w:r>
            <w:proofErr w:type="spellStart"/>
            <w:r w:rsidRPr="00D95533">
              <w:rPr>
                <w:rFonts w:ascii="Arial" w:hAnsi="Arial" w:cs="Arial"/>
                <w:sz w:val="20"/>
              </w:rPr>
              <w:t>Tasks</w:t>
            </w:r>
            <w:proofErr w:type="spellEnd"/>
            <w:r w:rsidRPr="00D95533">
              <w:rPr>
                <w:rFonts w:ascii="Arial" w:hAnsi="Arial" w:cs="Arial"/>
                <w:sz w:val="20"/>
              </w:rPr>
              <w:t>.</w:t>
            </w:r>
          </w:p>
        </w:tc>
      </w:tr>
      <w:tr w:rsidR="000C402D" w:rsidRPr="00D95533" w14:paraId="5E3E01FA" w14:textId="77777777">
        <w:tc>
          <w:tcPr>
            <w:tcW w:w="2551" w:type="dxa"/>
            <w:shd w:val="clear" w:color="auto" w:fill="D6DCE4"/>
            <w:vAlign w:val="center"/>
          </w:tcPr>
          <w:p w14:paraId="6AD2E03B" w14:textId="77777777" w:rsidR="000C402D" w:rsidRPr="00D95533" w:rsidRDefault="00000000">
            <w:pPr>
              <w:rPr>
                <w:rFonts w:ascii="Arial" w:hAnsi="Arial" w:cs="Arial"/>
              </w:rPr>
            </w:pPr>
            <w:r w:rsidRPr="00D95533">
              <w:rPr>
                <w:rFonts w:ascii="Arial" w:hAnsi="Arial" w:cs="Arial"/>
                <w:b/>
                <w:color w:val="1F3864"/>
                <w:sz w:val="20"/>
              </w:rPr>
              <w:t>Resultado esperado</w:t>
            </w:r>
          </w:p>
        </w:tc>
        <w:tc>
          <w:tcPr>
            <w:tcW w:w="6236" w:type="dxa"/>
            <w:vAlign w:val="center"/>
          </w:tcPr>
          <w:p w14:paraId="36F132FE" w14:textId="77777777" w:rsidR="000C402D" w:rsidRPr="00D95533" w:rsidRDefault="00000000">
            <w:pPr>
              <w:rPr>
                <w:rFonts w:ascii="Arial" w:hAnsi="Arial" w:cs="Arial"/>
              </w:rPr>
            </w:pPr>
            <w:r w:rsidRPr="00D95533">
              <w:rPr>
                <w:rFonts w:ascii="Arial" w:hAnsi="Arial" w:cs="Arial"/>
                <w:sz w:val="20"/>
              </w:rPr>
              <w:t>La generación del PDF no bloquea la UI; el indicador "Generando..." es visible y la interfaz sigue siendo responsiva.</w:t>
            </w:r>
          </w:p>
        </w:tc>
      </w:tr>
      <w:tr w:rsidR="000C402D" w:rsidRPr="00D95533" w14:paraId="7EDD7718" w14:textId="77777777">
        <w:tc>
          <w:tcPr>
            <w:tcW w:w="2551" w:type="dxa"/>
            <w:shd w:val="clear" w:color="auto" w:fill="D6DCE4"/>
            <w:vAlign w:val="center"/>
          </w:tcPr>
          <w:p w14:paraId="0BDECD82" w14:textId="77777777" w:rsidR="000C402D" w:rsidRPr="00D95533" w:rsidRDefault="00000000">
            <w:pPr>
              <w:rPr>
                <w:rFonts w:ascii="Arial" w:hAnsi="Arial" w:cs="Arial"/>
              </w:rPr>
            </w:pPr>
            <w:r w:rsidRPr="00D95533">
              <w:rPr>
                <w:rFonts w:ascii="Arial" w:hAnsi="Arial" w:cs="Arial"/>
                <w:b/>
                <w:color w:val="1F3864"/>
                <w:sz w:val="20"/>
              </w:rPr>
              <w:t>Resultado obtenido</w:t>
            </w:r>
          </w:p>
        </w:tc>
        <w:tc>
          <w:tcPr>
            <w:tcW w:w="6236" w:type="dxa"/>
            <w:vAlign w:val="center"/>
          </w:tcPr>
          <w:p w14:paraId="7D7EA719" w14:textId="77777777" w:rsidR="000C402D" w:rsidRPr="00D95533" w:rsidRDefault="00000000">
            <w:pPr>
              <w:rPr>
                <w:rFonts w:ascii="Arial" w:hAnsi="Arial" w:cs="Arial"/>
              </w:rPr>
            </w:pPr>
            <w:r w:rsidRPr="00D95533">
              <w:rPr>
                <w:rFonts w:ascii="Arial" w:hAnsi="Arial" w:cs="Arial"/>
                <w:sz w:val="20"/>
              </w:rPr>
              <w:t xml:space="preserve">La UI se congela completamente durante ~4200ms (Long </w:t>
            </w:r>
            <w:proofErr w:type="spellStart"/>
            <w:r w:rsidRPr="00D95533">
              <w:rPr>
                <w:rFonts w:ascii="Arial" w:hAnsi="Arial" w:cs="Arial"/>
                <w:sz w:val="20"/>
              </w:rPr>
              <w:t>Task</w:t>
            </w:r>
            <w:proofErr w:type="spellEnd"/>
            <w:r w:rsidRPr="00D95533">
              <w:rPr>
                <w:rFonts w:ascii="Arial" w:hAnsi="Arial" w:cs="Arial"/>
                <w:sz w:val="20"/>
              </w:rPr>
              <w:t xml:space="preserve">). Solo al finalizar se descarga el PDF y aparece el </w:t>
            </w:r>
            <w:proofErr w:type="spellStart"/>
            <w:r w:rsidRPr="00D95533">
              <w:rPr>
                <w:rFonts w:ascii="Arial" w:hAnsi="Arial" w:cs="Arial"/>
                <w:sz w:val="20"/>
              </w:rPr>
              <w:t>toast</w:t>
            </w:r>
            <w:proofErr w:type="spellEnd"/>
            <w:r w:rsidRPr="00D95533">
              <w:rPr>
                <w:rFonts w:ascii="Arial" w:hAnsi="Arial" w:cs="Arial"/>
                <w:sz w:val="20"/>
              </w:rPr>
              <w:t>.</w:t>
            </w:r>
          </w:p>
        </w:tc>
      </w:tr>
      <w:tr w:rsidR="000C402D" w:rsidRPr="00D95533" w14:paraId="623D9D59" w14:textId="77777777">
        <w:tc>
          <w:tcPr>
            <w:tcW w:w="2551" w:type="dxa"/>
            <w:shd w:val="clear" w:color="auto" w:fill="D6DCE4"/>
            <w:vAlign w:val="center"/>
          </w:tcPr>
          <w:p w14:paraId="112ECE3B" w14:textId="77777777" w:rsidR="000C402D" w:rsidRPr="00D95533" w:rsidRDefault="00000000">
            <w:pPr>
              <w:rPr>
                <w:rFonts w:ascii="Arial" w:hAnsi="Arial" w:cs="Arial"/>
              </w:rPr>
            </w:pPr>
            <w:r w:rsidRPr="00D95533">
              <w:rPr>
                <w:rFonts w:ascii="Arial" w:hAnsi="Arial" w:cs="Arial"/>
                <w:b/>
                <w:color w:val="1F3864"/>
                <w:sz w:val="20"/>
              </w:rPr>
              <w:t>Estado</w:t>
            </w:r>
          </w:p>
        </w:tc>
        <w:tc>
          <w:tcPr>
            <w:tcW w:w="6236" w:type="dxa"/>
            <w:shd w:val="clear" w:color="auto" w:fill="FFF2CC"/>
            <w:vAlign w:val="center"/>
          </w:tcPr>
          <w:p w14:paraId="4BAA604F" w14:textId="77777777" w:rsidR="000C402D" w:rsidRPr="00D95533" w:rsidRDefault="00000000">
            <w:pPr>
              <w:rPr>
                <w:rFonts w:ascii="Arial" w:hAnsi="Arial" w:cs="Arial"/>
              </w:rPr>
            </w:pPr>
            <w:r w:rsidRPr="00D95533">
              <w:rPr>
                <w:rFonts w:ascii="Arial" w:hAnsi="Arial" w:cs="Arial"/>
                <w:b/>
                <w:color w:val="BF8F00"/>
                <w:sz w:val="20"/>
              </w:rPr>
              <w:t>En seguimiento</w:t>
            </w:r>
          </w:p>
        </w:tc>
      </w:tr>
      <w:tr w:rsidR="000C402D" w:rsidRPr="00D95533" w14:paraId="280470F8" w14:textId="77777777">
        <w:tc>
          <w:tcPr>
            <w:tcW w:w="2551" w:type="dxa"/>
            <w:shd w:val="clear" w:color="auto" w:fill="D6DCE4"/>
            <w:vAlign w:val="center"/>
          </w:tcPr>
          <w:p w14:paraId="70CA59B0" w14:textId="77777777" w:rsidR="000C402D" w:rsidRPr="00D95533" w:rsidRDefault="00000000">
            <w:pPr>
              <w:rPr>
                <w:rFonts w:ascii="Arial" w:hAnsi="Arial" w:cs="Arial"/>
              </w:rPr>
            </w:pPr>
            <w:r w:rsidRPr="00D95533">
              <w:rPr>
                <w:rFonts w:ascii="Arial" w:hAnsi="Arial" w:cs="Arial"/>
                <w:b/>
                <w:color w:val="1F3864"/>
                <w:sz w:val="20"/>
              </w:rPr>
              <w:t>Recomendación</w:t>
            </w:r>
          </w:p>
        </w:tc>
        <w:tc>
          <w:tcPr>
            <w:tcW w:w="6236" w:type="dxa"/>
            <w:vAlign w:val="center"/>
          </w:tcPr>
          <w:p w14:paraId="1DDFA688" w14:textId="77777777" w:rsidR="000C402D" w:rsidRPr="00D95533" w:rsidRDefault="00000000">
            <w:pPr>
              <w:rPr>
                <w:rFonts w:ascii="Arial" w:hAnsi="Arial" w:cs="Arial"/>
              </w:rPr>
            </w:pPr>
            <w:r w:rsidRPr="00D95533">
              <w:rPr>
                <w:rFonts w:ascii="Arial" w:hAnsi="Arial" w:cs="Arial"/>
                <w:sz w:val="20"/>
              </w:rPr>
              <w:t>Mover la generación de PDF a un Web Worker para liberar el hilo principal, o implementar paginación de máximo 100 registros por lote.</w:t>
            </w:r>
          </w:p>
        </w:tc>
      </w:tr>
    </w:tbl>
    <w:p w14:paraId="4D6EB176" w14:textId="77777777" w:rsidR="000C402D" w:rsidRPr="00D95533" w:rsidRDefault="000C402D">
      <w:pPr>
        <w:rPr>
          <w:rFonts w:ascii="Arial" w:hAnsi="Arial" w:cs="Arial"/>
        </w:rPr>
      </w:pPr>
    </w:p>
    <w:p w14:paraId="2A9ACDC4" w14:textId="77777777" w:rsidR="000C402D" w:rsidRPr="00D95533" w:rsidRDefault="00000000">
      <w:pPr>
        <w:rPr>
          <w:rFonts w:ascii="Arial" w:hAnsi="Arial" w:cs="Arial"/>
        </w:rPr>
      </w:pPr>
      <w:r w:rsidRPr="00D95533">
        <w:rPr>
          <w:rFonts w:ascii="Arial" w:hAnsi="Arial" w:cs="Arial"/>
        </w:rPr>
        <w:br w:type="page"/>
      </w:r>
    </w:p>
    <w:p w14:paraId="0FD4A023" w14:textId="77777777" w:rsidR="000C402D" w:rsidRPr="00D95533" w:rsidRDefault="00000000">
      <w:pPr>
        <w:pStyle w:val="Ttulo1"/>
        <w:rPr>
          <w:rFonts w:ascii="Arial" w:hAnsi="Arial" w:cs="Arial"/>
        </w:rPr>
      </w:pPr>
      <w:r w:rsidRPr="00D95533">
        <w:rPr>
          <w:rFonts w:ascii="Arial" w:hAnsi="Arial" w:cs="Arial"/>
          <w:color w:val="1F3864"/>
        </w:rPr>
        <w:lastRenderedPageBreak/>
        <w:t>9. Evidencias de Prueba</w:t>
      </w:r>
    </w:p>
    <w:p w14:paraId="6B102093" w14:textId="77777777" w:rsidR="000C402D" w:rsidRPr="00D95533" w:rsidRDefault="00000000">
      <w:pPr>
        <w:spacing w:after="120"/>
        <w:ind w:firstLine="425"/>
        <w:rPr>
          <w:rFonts w:ascii="Arial" w:hAnsi="Arial" w:cs="Arial"/>
        </w:rPr>
      </w:pPr>
      <w:r w:rsidRPr="00D95533">
        <w:rPr>
          <w:rFonts w:ascii="Arial" w:hAnsi="Arial" w:cs="Arial"/>
        </w:rPr>
        <w:t xml:space="preserve">Las evidencias de ejecución de cada caso de prueba se encuentran disponibles en la ruta del repositorio: </w:t>
      </w:r>
      <w:proofErr w:type="spellStart"/>
      <w:r w:rsidRPr="00D95533">
        <w:rPr>
          <w:rFonts w:ascii="Arial" w:hAnsi="Arial" w:cs="Arial"/>
        </w:rPr>
        <w:t>cypress</w:t>
      </w:r>
      <w:proofErr w:type="spellEnd"/>
      <w:r w:rsidRPr="00D95533">
        <w:rPr>
          <w:rFonts w:ascii="Arial" w:hAnsi="Arial" w:cs="Arial"/>
        </w:rPr>
        <w:t>/videos/. A continuación se lista cada archivo de evidencia con su caso de prueba correspondiente:</w:t>
      </w:r>
    </w:p>
    <w:tbl>
      <w:tblPr>
        <w:tblStyle w:val="Tablaconcuadrcula"/>
        <w:tblW w:w="0" w:type="auto"/>
        <w:tblLook w:val="04A0" w:firstRow="1" w:lastRow="0" w:firstColumn="1" w:lastColumn="0" w:noHBand="0" w:noVBand="1"/>
      </w:tblPr>
      <w:tblGrid>
        <w:gridCol w:w="2351"/>
        <w:gridCol w:w="2351"/>
        <w:gridCol w:w="2351"/>
        <w:gridCol w:w="2351"/>
      </w:tblGrid>
      <w:tr w:rsidR="000C402D" w:rsidRPr="00D95533" w14:paraId="6A37568D" w14:textId="77777777">
        <w:tc>
          <w:tcPr>
            <w:tcW w:w="2351" w:type="dxa"/>
            <w:shd w:val="clear" w:color="auto" w:fill="1F3864"/>
            <w:vAlign w:val="center"/>
          </w:tcPr>
          <w:p w14:paraId="64BE9AA4" w14:textId="77777777" w:rsidR="000C402D" w:rsidRPr="00D95533" w:rsidRDefault="00000000">
            <w:pPr>
              <w:jc w:val="center"/>
              <w:rPr>
                <w:rFonts w:ascii="Arial" w:hAnsi="Arial" w:cs="Arial"/>
              </w:rPr>
            </w:pPr>
            <w:r w:rsidRPr="00D95533">
              <w:rPr>
                <w:rFonts w:ascii="Arial" w:hAnsi="Arial" w:cs="Arial"/>
                <w:b/>
                <w:color w:val="FFFFFF"/>
                <w:sz w:val="20"/>
              </w:rPr>
              <w:t>Caso</w:t>
            </w:r>
          </w:p>
        </w:tc>
        <w:tc>
          <w:tcPr>
            <w:tcW w:w="2351" w:type="dxa"/>
            <w:shd w:val="clear" w:color="auto" w:fill="1F3864"/>
            <w:vAlign w:val="center"/>
          </w:tcPr>
          <w:p w14:paraId="7F3F6D80" w14:textId="77777777" w:rsidR="000C402D" w:rsidRPr="00D95533" w:rsidRDefault="00000000">
            <w:pPr>
              <w:jc w:val="center"/>
              <w:rPr>
                <w:rFonts w:ascii="Arial" w:hAnsi="Arial" w:cs="Arial"/>
              </w:rPr>
            </w:pPr>
            <w:r w:rsidRPr="00D95533">
              <w:rPr>
                <w:rFonts w:ascii="Arial" w:hAnsi="Arial" w:cs="Arial"/>
                <w:b/>
                <w:color w:val="FFFFFF"/>
                <w:sz w:val="20"/>
              </w:rPr>
              <w:t>Archivo de evidencia</w:t>
            </w:r>
          </w:p>
        </w:tc>
        <w:tc>
          <w:tcPr>
            <w:tcW w:w="2351" w:type="dxa"/>
            <w:shd w:val="clear" w:color="auto" w:fill="1F3864"/>
            <w:vAlign w:val="center"/>
          </w:tcPr>
          <w:p w14:paraId="3F58C53B" w14:textId="77777777" w:rsidR="000C402D" w:rsidRPr="00D95533" w:rsidRDefault="00000000">
            <w:pPr>
              <w:jc w:val="center"/>
              <w:rPr>
                <w:rFonts w:ascii="Arial" w:hAnsi="Arial" w:cs="Arial"/>
              </w:rPr>
            </w:pPr>
            <w:r w:rsidRPr="00D95533">
              <w:rPr>
                <w:rFonts w:ascii="Arial" w:hAnsi="Arial" w:cs="Arial"/>
                <w:b/>
                <w:color w:val="FFFFFF"/>
                <w:sz w:val="20"/>
              </w:rPr>
              <w:t>Duración aprox.</w:t>
            </w:r>
          </w:p>
        </w:tc>
        <w:tc>
          <w:tcPr>
            <w:tcW w:w="2351" w:type="dxa"/>
            <w:shd w:val="clear" w:color="auto" w:fill="1F3864"/>
            <w:vAlign w:val="center"/>
          </w:tcPr>
          <w:p w14:paraId="4B933A7B" w14:textId="77777777" w:rsidR="000C402D" w:rsidRPr="00D95533" w:rsidRDefault="00000000">
            <w:pPr>
              <w:jc w:val="center"/>
              <w:rPr>
                <w:rFonts w:ascii="Arial" w:hAnsi="Arial" w:cs="Arial"/>
              </w:rPr>
            </w:pPr>
            <w:r w:rsidRPr="00D95533">
              <w:rPr>
                <w:rFonts w:ascii="Arial" w:hAnsi="Arial" w:cs="Arial"/>
                <w:b/>
                <w:color w:val="FFFFFF"/>
                <w:sz w:val="20"/>
              </w:rPr>
              <w:t>Observaciones</w:t>
            </w:r>
          </w:p>
        </w:tc>
      </w:tr>
      <w:tr w:rsidR="000C402D" w:rsidRPr="00D95533" w14:paraId="690030E3" w14:textId="77777777">
        <w:tc>
          <w:tcPr>
            <w:tcW w:w="2351" w:type="dxa"/>
            <w:vAlign w:val="center"/>
          </w:tcPr>
          <w:p w14:paraId="68003F34" w14:textId="77777777" w:rsidR="000C402D" w:rsidRPr="00D95533" w:rsidRDefault="00000000">
            <w:pPr>
              <w:jc w:val="center"/>
              <w:rPr>
                <w:rFonts w:ascii="Arial" w:hAnsi="Arial" w:cs="Arial"/>
              </w:rPr>
            </w:pPr>
            <w:r w:rsidRPr="00D95533">
              <w:rPr>
                <w:rFonts w:ascii="Arial" w:hAnsi="Arial" w:cs="Arial"/>
                <w:sz w:val="20"/>
              </w:rPr>
              <w:t>CP-001</w:t>
            </w:r>
          </w:p>
        </w:tc>
        <w:tc>
          <w:tcPr>
            <w:tcW w:w="2351" w:type="dxa"/>
            <w:vAlign w:val="center"/>
          </w:tcPr>
          <w:p w14:paraId="6C85A1E1" w14:textId="77777777" w:rsidR="000C402D" w:rsidRPr="00D95533" w:rsidRDefault="00000000">
            <w:pPr>
              <w:rPr>
                <w:rFonts w:ascii="Arial" w:hAnsi="Arial" w:cs="Arial"/>
              </w:rPr>
            </w:pPr>
            <w:r w:rsidRPr="00D95533">
              <w:rPr>
                <w:rFonts w:ascii="Arial" w:hAnsi="Arial" w:cs="Arial"/>
                <w:sz w:val="18"/>
              </w:rPr>
              <w:t>offline-incident-resolution.cy.ts.mp4</w:t>
            </w:r>
          </w:p>
        </w:tc>
        <w:tc>
          <w:tcPr>
            <w:tcW w:w="2351" w:type="dxa"/>
            <w:vAlign w:val="center"/>
          </w:tcPr>
          <w:p w14:paraId="5DA01578" w14:textId="77777777" w:rsidR="000C402D" w:rsidRPr="00D95533" w:rsidRDefault="00000000">
            <w:pPr>
              <w:jc w:val="center"/>
              <w:rPr>
                <w:rFonts w:ascii="Arial" w:hAnsi="Arial" w:cs="Arial"/>
              </w:rPr>
            </w:pPr>
            <w:r w:rsidRPr="00D95533">
              <w:rPr>
                <w:rFonts w:ascii="Arial" w:hAnsi="Arial" w:cs="Arial"/>
                <w:sz w:val="20"/>
              </w:rPr>
              <w:t>~3 min</w:t>
            </w:r>
          </w:p>
        </w:tc>
        <w:tc>
          <w:tcPr>
            <w:tcW w:w="2351" w:type="dxa"/>
            <w:vAlign w:val="center"/>
          </w:tcPr>
          <w:p w14:paraId="6164899D" w14:textId="77777777" w:rsidR="000C402D" w:rsidRPr="00D95533" w:rsidRDefault="00000000">
            <w:pPr>
              <w:rPr>
                <w:rFonts w:ascii="Arial" w:hAnsi="Arial" w:cs="Arial"/>
              </w:rPr>
            </w:pPr>
            <w:r w:rsidRPr="00D95533">
              <w:rPr>
                <w:rFonts w:ascii="Arial" w:hAnsi="Arial" w:cs="Arial"/>
                <w:sz w:val="18"/>
              </w:rPr>
              <w:t xml:space="preserve">Cubre 10 </w:t>
            </w:r>
            <w:proofErr w:type="spellStart"/>
            <w:r w:rsidRPr="00D95533">
              <w:rPr>
                <w:rFonts w:ascii="Arial" w:hAnsi="Arial" w:cs="Arial"/>
                <w:sz w:val="18"/>
              </w:rPr>
              <w:t>sub-pruebas</w:t>
            </w:r>
            <w:proofErr w:type="spellEnd"/>
            <w:r w:rsidRPr="00D95533">
              <w:rPr>
                <w:rFonts w:ascii="Arial" w:hAnsi="Arial" w:cs="Arial"/>
                <w:sz w:val="18"/>
              </w:rPr>
              <w:t xml:space="preserve"> incluyendo BUG-MOV-001</w:t>
            </w:r>
          </w:p>
        </w:tc>
      </w:tr>
      <w:tr w:rsidR="000C402D" w:rsidRPr="00D95533" w14:paraId="5F47F0A0" w14:textId="77777777">
        <w:tc>
          <w:tcPr>
            <w:tcW w:w="2351" w:type="dxa"/>
            <w:shd w:val="clear" w:color="auto" w:fill="EBF3FB"/>
            <w:vAlign w:val="center"/>
          </w:tcPr>
          <w:p w14:paraId="47606109" w14:textId="77777777" w:rsidR="000C402D" w:rsidRPr="00D95533" w:rsidRDefault="00000000">
            <w:pPr>
              <w:jc w:val="center"/>
              <w:rPr>
                <w:rFonts w:ascii="Arial" w:hAnsi="Arial" w:cs="Arial"/>
              </w:rPr>
            </w:pPr>
            <w:r w:rsidRPr="00D95533">
              <w:rPr>
                <w:rFonts w:ascii="Arial" w:hAnsi="Arial" w:cs="Arial"/>
                <w:sz w:val="20"/>
              </w:rPr>
              <w:t>CP-002</w:t>
            </w:r>
          </w:p>
        </w:tc>
        <w:tc>
          <w:tcPr>
            <w:tcW w:w="2351" w:type="dxa"/>
            <w:shd w:val="clear" w:color="auto" w:fill="EBF3FB"/>
            <w:vAlign w:val="center"/>
          </w:tcPr>
          <w:p w14:paraId="577777AD" w14:textId="77777777" w:rsidR="000C402D" w:rsidRPr="00D95533" w:rsidRDefault="00000000">
            <w:pPr>
              <w:rPr>
                <w:rFonts w:ascii="Arial" w:hAnsi="Arial" w:cs="Arial"/>
              </w:rPr>
            </w:pPr>
            <w:r w:rsidRPr="00D95533">
              <w:rPr>
                <w:rFonts w:ascii="Arial" w:hAnsi="Arial" w:cs="Arial"/>
                <w:sz w:val="18"/>
              </w:rPr>
              <w:t>validacion-formulario-incidente.cy.ts.mp4</w:t>
            </w:r>
          </w:p>
        </w:tc>
        <w:tc>
          <w:tcPr>
            <w:tcW w:w="2351" w:type="dxa"/>
            <w:shd w:val="clear" w:color="auto" w:fill="EBF3FB"/>
            <w:vAlign w:val="center"/>
          </w:tcPr>
          <w:p w14:paraId="1D3706C9" w14:textId="77777777" w:rsidR="000C402D" w:rsidRPr="00D95533" w:rsidRDefault="00000000">
            <w:pPr>
              <w:jc w:val="center"/>
              <w:rPr>
                <w:rFonts w:ascii="Arial" w:hAnsi="Arial" w:cs="Arial"/>
              </w:rPr>
            </w:pPr>
            <w:r w:rsidRPr="00D95533">
              <w:rPr>
                <w:rFonts w:ascii="Arial" w:hAnsi="Arial" w:cs="Arial"/>
                <w:sz w:val="20"/>
              </w:rPr>
              <w:t>~2 min</w:t>
            </w:r>
          </w:p>
        </w:tc>
        <w:tc>
          <w:tcPr>
            <w:tcW w:w="2351" w:type="dxa"/>
            <w:shd w:val="clear" w:color="auto" w:fill="EBF3FB"/>
            <w:vAlign w:val="center"/>
          </w:tcPr>
          <w:p w14:paraId="630C05D0" w14:textId="77777777" w:rsidR="000C402D" w:rsidRPr="00D95533" w:rsidRDefault="00000000">
            <w:pPr>
              <w:rPr>
                <w:rFonts w:ascii="Arial" w:hAnsi="Arial" w:cs="Arial"/>
              </w:rPr>
            </w:pPr>
            <w:r w:rsidRPr="00D95533">
              <w:rPr>
                <w:rFonts w:ascii="Arial" w:hAnsi="Arial" w:cs="Arial"/>
                <w:sz w:val="18"/>
              </w:rPr>
              <w:t xml:space="preserve">Documenta BUG-WEB-002 en </w:t>
            </w:r>
            <w:proofErr w:type="spellStart"/>
            <w:r w:rsidRPr="00D95533">
              <w:rPr>
                <w:rFonts w:ascii="Arial" w:hAnsi="Arial" w:cs="Arial"/>
                <w:sz w:val="18"/>
              </w:rPr>
              <w:t>sub-prueba</w:t>
            </w:r>
            <w:proofErr w:type="spellEnd"/>
            <w:r w:rsidRPr="00D95533">
              <w:rPr>
                <w:rFonts w:ascii="Arial" w:hAnsi="Arial" w:cs="Arial"/>
                <w:sz w:val="18"/>
              </w:rPr>
              <w:t xml:space="preserve"> 002-E</w:t>
            </w:r>
          </w:p>
        </w:tc>
      </w:tr>
      <w:tr w:rsidR="000C402D" w:rsidRPr="00D95533" w14:paraId="31284F5B" w14:textId="77777777">
        <w:tc>
          <w:tcPr>
            <w:tcW w:w="2351" w:type="dxa"/>
            <w:vAlign w:val="center"/>
          </w:tcPr>
          <w:p w14:paraId="65E711D3" w14:textId="77777777" w:rsidR="000C402D" w:rsidRPr="00D95533" w:rsidRDefault="00000000">
            <w:pPr>
              <w:jc w:val="center"/>
              <w:rPr>
                <w:rFonts w:ascii="Arial" w:hAnsi="Arial" w:cs="Arial"/>
              </w:rPr>
            </w:pPr>
            <w:r w:rsidRPr="00D95533">
              <w:rPr>
                <w:rFonts w:ascii="Arial" w:hAnsi="Arial" w:cs="Arial"/>
                <w:sz w:val="20"/>
              </w:rPr>
              <w:t>CP-003</w:t>
            </w:r>
          </w:p>
        </w:tc>
        <w:tc>
          <w:tcPr>
            <w:tcW w:w="2351" w:type="dxa"/>
            <w:vAlign w:val="center"/>
          </w:tcPr>
          <w:p w14:paraId="6CA3B47A" w14:textId="77777777" w:rsidR="000C402D" w:rsidRPr="00D95533" w:rsidRDefault="00000000">
            <w:pPr>
              <w:rPr>
                <w:rFonts w:ascii="Arial" w:hAnsi="Arial" w:cs="Arial"/>
              </w:rPr>
            </w:pPr>
            <w:r w:rsidRPr="00D95533">
              <w:rPr>
                <w:rFonts w:ascii="Arial" w:hAnsi="Arial" w:cs="Arial"/>
                <w:sz w:val="18"/>
              </w:rPr>
              <w:t>rbac-eliminacion-proyecto.cy.ts.mp4</w:t>
            </w:r>
          </w:p>
        </w:tc>
        <w:tc>
          <w:tcPr>
            <w:tcW w:w="2351" w:type="dxa"/>
            <w:vAlign w:val="center"/>
          </w:tcPr>
          <w:p w14:paraId="5F4F8A94" w14:textId="77777777" w:rsidR="000C402D" w:rsidRPr="00D95533" w:rsidRDefault="00000000">
            <w:pPr>
              <w:jc w:val="center"/>
              <w:rPr>
                <w:rFonts w:ascii="Arial" w:hAnsi="Arial" w:cs="Arial"/>
              </w:rPr>
            </w:pPr>
            <w:r w:rsidRPr="00D95533">
              <w:rPr>
                <w:rFonts w:ascii="Arial" w:hAnsi="Arial" w:cs="Arial"/>
                <w:sz w:val="20"/>
              </w:rPr>
              <w:t>~2 min</w:t>
            </w:r>
          </w:p>
        </w:tc>
        <w:tc>
          <w:tcPr>
            <w:tcW w:w="2351" w:type="dxa"/>
            <w:vAlign w:val="center"/>
          </w:tcPr>
          <w:p w14:paraId="09843D17" w14:textId="77777777" w:rsidR="000C402D" w:rsidRPr="00D95533" w:rsidRDefault="00000000">
            <w:pPr>
              <w:rPr>
                <w:rFonts w:ascii="Arial" w:hAnsi="Arial" w:cs="Arial"/>
              </w:rPr>
            </w:pPr>
            <w:r w:rsidRPr="00D95533">
              <w:rPr>
                <w:rFonts w:ascii="Arial" w:hAnsi="Arial" w:cs="Arial"/>
                <w:sz w:val="18"/>
              </w:rPr>
              <w:t>Evidencia del BUG-SEC-003 CRÍTICO en 003-B y 003-D</w:t>
            </w:r>
          </w:p>
        </w:tc>
      </w:tr>
      <w:tr w:rsidR="000C402D" w:rsidRPr="00D95533" w14:paraId="1E23308B" w14:textId="77777777">
        <w:tc>
          <w:tcPr>
            <w:tcW w:w="2351" w:type="dxa"/>
            <w:shd w:val="clear" w:color="auto" w:fill="EBF3FB"/>
            <w:vAlign w:val="center"/>
          </w:tcPr>
          <w:p w14:paraId="72793225" w14:textId="77777777" w:rsidR="000C402D" w:rsidRPr="00D95533" w:rsidRDefault="00000000">
            <w:pPr>
              <w:jc w:val="center"/>
              <w:rPr>
                <w:rFonts w:ascii="Arial" w:hAnsi="Arial" w:cs="Arial"/>
              </w:rPr>
            </w:pPr>
            <w:r w:rsidRPr="00D95533">
              <w:rPr>
                <w:rFonts w:ascii="Arial" w:hAnsi="Arial" w:cs="Arial"/>
                <w:sz w:val="20"/>
              </w:rPr>
              <w:t>CP-004</w:t>
            </w:r>
          </w:p>
        </w:tc>
        <w:tc>
          <w:tcPr>
            <w:tcW w:w="2351" w:type="dxa"/>
            <w:shd w:val="clear" w:color="auto" w:fill="EBF3FB"/>
            <w:vAlign w:val="center"/>
          </w:tcPr>
          <w:p w14:paraId="2E859859" w14:textId="77777777" w:rsidR="000C402D" w:rsidRPr="00D95533" w:rsidRDefault="00000000">
            <w:pPr>
              <w:rPr>
                <w:rFonts w:ascii="Arial" w:hAnsi="Arial" w:cs="Arial"/>
              </w:rPr>
            </w:pPr>
            <w:r w:rsidRPr="00D95533">
              <w:rPr>
                <w:rFonts w:ascii="Arial" w:hAnsi="Arial" w:cs="Arial"/>
                <w:sz w:val="18"/>
              </w:rPr>
              <w:t>chatbot-concurrencia.cy.ts.mp4</w:t>
            </w:r>
          </w:p>
        </w:tc>
        <w:tc>
          <w:tcPr>
            <w:tcW w:w="2351" w:type="dxa"/>
            <w:shd w:val="clear" w:color="auto" w:fill="EBF3FB"/>
            <w:vAlign w:val="center"/>
          </w:tcPr>
          <w:p w14:paraId="56325F2E" w14:textId="77777777" w:rsidR="000C402D" w:rsidRPr="00D95533" w:rsidRDefault="00000000">
            <w:pPr>
              <w:jc w:val="center"/>
              <w:rPr>
                <w:rFonts w:ascii="Arial" w:hAnsi="Arial" w:cs="Arial"/>
              </w:rPr>
            </w:pPr>
            <w:r w:rsidRPr="00D95533">
              <w:rPr>
                <w:rFonts w:ascii="Arial" w:hAnsi="Arial" w:cs="Arial"/>
                <w:sz w:val="20"/>
              </w:rPr>
              <w:t>~2 min</w:t>
            </w:r>
          </w:p>
        </w:tc>
        <w:tc>
          <w:tcPr>
            <w:tcW w:w="2351" w:type="dxa"/>
            <w:shd w:val="clear" w:color="auto" w:fill="EBF3FB"/>
            <w:vAlign w:val="center"/>
          </w:tcPr>
          <w:p w14:paraId="657A412C" w14:textId="77777777" w:rsidR="000C402D" w:rsidRPr="00D95533" w:rsidRDefault="00000000">
            <w:pPr>
              <w:rPr>
                <w:rFonts w:ascii="Arial" w:hAnsi="Arial" w:cs="Arial"/>
              </w:rPr>
            </w:pPr>
            <w:r w:rsidRPr="00D95533">
              <w:rPr>
                <w:rFonts w:ascii="Arial" w:hAnsi="Arial" w:cs="Arial"/>
                <w:sz w:val="18"/>
              </w:rPr>
              <w:t>Muestra la condición de carrera BUG-BOT-004</w:t>
            </w:r>
          </w:p>
        </w:tc>
      </w:tr>
      <w:tr w:rsidR="000C402D" w:rsidRPr="00D95533" w14:paraId="6CDF3E3E" w14:textId="77777777">
        <w:tc>
          <w:tcPr>
            <w:tcW w:w="2351" w:type="dxa"/>
            <w:vAlign w:val="center"/>
          </w:tcPr>
          <w:p w14:paraId="470A0C21" w14:textId="77777777" w:rsidR="000C402D" w:rsidRPr="00D95533" w:rsidRDefault="00000000">
            <w:pPr>
              <w:jc w:val="center"/>
              <w:rPr>
                <w:rFonts w:ascii="Arial" w:hAnsi="Arial" w:cs="Arial"/>
              </w:rPr>
            </w:pPr>
            <w:r w:rsidRPr="00D95533">
              <w:rPr>
                <w:rFonts w:ascii="Arial" w:hAnsi="Arial" w:cs="Arial"/>
                <w:sz w:val="20"/>
              </w:rPr>
              <w:t>CP-005</w:t>
            </w:r>
          </w:p>
        </w:tc>
        <w:tc>
          <w:tcPr>
            <w:tcW w:w="2351" w:type="dxa"/>
            <w:vAlign w:val="center"/>
          </w:tcPr>
          <w:p w14:paraId="67801A57" w14:textId="77777777" w:rsidR="000C402D" w:rsidRPr="00D95533" w:rsidRDefault="00000000">
            <w:pPr>
              <w:rPr>
                <w:rFonts w:ascii="Arial" w:hAnsi="Arial" w:cs="Arial"/>
              </w:rPr>
            </w:pPr>
            <w:r w:rsidRPr="00D95533">
              <w:rPr>
                <w:rFonts w:ascii="Arial" w:hAnsi="Arial" w:cs="Arial"/>
                <w:sz w:val="18"/>
              </w:rPr>
              <w:t>reportes-carga-masiva.cy.ts.mp4</w:t>
            </w:r>
          </w:p>
        </w:tc>
        <w:tc>
          <w:tcPr>
            <w:tcW w:w="2351" w:type="dxa"/>
            <w:vAlign w:val="center"/>
          </w:tcPr>
          <w:p w14:paraId="387F58F8" w14:textId="77777777" w:rsidR="000C402D" w:rsidRPr="00D95533" w:rsidRDefault="00000000">
            <w:pPr>
              <w:jc w:val="center"/>
              <w:rPr>
                <w:rFonts w:ascii="Arial" w:hAnsi="Arial" w:cs="Arial"/>
              </w:rPr>
            </w:pPr>
            <w:r w:rsidRPr="00D95533">
              <w:rPr>
                <w:rFonts w:ascii="Arial" w:hAnsi="Arial" w:cs="Arial"/>
                <w:sz w:val="20"/>
              </w:rPr>
              <w:t>~4 min</w:t>
            </w:r>
          </w:p>
        </w:tc>
        <w:tc>
          <w:tcPr>
            <w:tcW w:w="2351" w:type="dxa"/>
            <w:vAlign w:val="center"/>
          </w:tcPr>
          <w:p w14:paraId="0884E203" w14:textId="77777777" w:rsidR="000C402D" w:rsidRPr="00D95533" w:rsidRDefault="00000000">
            <w:pPr>
              <w:rPr>
                <w:rFonts w:ascii="Arial" w:hAnsi="Arial" w:cs="Arial"/>
              </w:rPr>
            </w:pPr>
            <w:r w:rsidRPr="00D95533">
              <w:rPr>
                <w:rFonts w:ascii="Arial" w:hAnsi="Arial" w:cs="Arial"/>
                <w:sz w:val="18"/>
              </w:rPr>
              <w:t xml:space="preserve">Incluye </w:t>
            </w:r>
            <w:proofErr w:type="spellStart"/>
            <w:r w:rsidRPr="00D95533">
              <w:rPr>
                <w:rFonts w:ascii="Arial" w:hAnsi="Arial" w:cs="Arial"/>
                <w:sz w:val="18"/>
              </w:rPr>
              <w:t>freeze</w:t>
            </w:r>
            <w:proofErr w:type="spellEnd"/>
            <w:r w:rsidRPr="00D95533">
              <w:rPr>
                <w:rFonts w:ascii="Arial" w:hAnsi="Arial" w:cs="Arial"/>
                <w:sz w:val="18"/>
              </w:rPr>
              <w:t xml:space="preserve"> visible de UI por BUG-REP-005</w:t>
            </w:r>
          </w:p>
        </w:tc>
      </w:tr>
    </w:tbl>
    <w:p w14:paraId="4B63B05B" w14:textId="0861D818" w:rsidR="000C402D" w:rsidRPr="00D95533" w:rsidRDefault="000C402D">
      <w:pPr>
        <w:rPr>
          <w:rFonts w:ascii="Arial" w:hAnsi="Arial" w:cs="Arial"/>
        </w:rPr>
      </w:pPr>
    </w:p>
    <w:p w14:paraId="68FEB187" w14:textId="77777777" w:rsidR="000C402D" w:rsidRPr="00D95533" w:rsidRDefault="00000000">
      <w:pPr>
        <w:rPr>
          <w:rFonts w:ascii="Arial" w:hAnsi="Arial" w:cs="Arial"/>
        </w:rPr>
      </w:pPr>
      <w:r w:rsidRPr="00D95533">
        <w:rPr>
          <w:rFonts w:ascii="Arial" w:hAnsi="Arial" w:cs="Arial"/>
        </w:rPr>
        <w:br w:type="page"/>
      </w:r>
    </w:p>
    <w:p w14:paraId="0DED6D6D" w14:textId="10AAED64" w:rsidR="000C402D" w:rsidRPr="00D95533" w:rsidRDefault="00000000">
      <w:pPr>
        <w:pStyle w:val="Ttulo1"/>
        <w:rPr>
          <w:rFonts w:ascii="Arial" w:hAnsi="Arial" w:cs="Arial"/>
        </w:rPr>
      </w:pPr>
      <w:r w:rsidRPr="00D95533">
        <w:rPr>
          <w:rFonts w:ascii="Arial" w:hAnsi="Arial" w:cs="Arial"/>
          <w:color w:val="1F3864"/>
        </w:rPr>
        <w:lastRenderedPageBreak/>
        <w:t>10. Conclusiones</w:t>
      </w:r>
    </w:p>
    <w:p w14:paraId="688B98DB" w14:textId="77777777" w:rsidR="000C402D" w:rsidRPr="00D95533" w:rsidRDefault="00000000">
      <w:pPr>
        <w:spacing w:after="160"/>
        <w:ind w:firstLine="425"/>
        <w:rPr>
          <w:rFonts w:ascii="Arial" w:hAnsi="Arial" w:cs="Arial"/>
        </w:rPr>
      </w:pPr>
      <w:r w:rsidRPr="00D95533">
        <w:rPr>
          <w:rFonts w:ascii="Arial" w:hAnsi="Arial" w:cs="Arial"/>
          <w:b/>
        </w:rPr>
        <w:t xml:space="preserve">1. </w:t>
      </w:r>
      <w:r w:rsidRPr="00D95533">
        <w:rPr>
          <w:rFonts w:ascii="Arial" w:hAnsi="Arial" w:cs="Arial"/>
        </w:rPr>
        <w:t>El proceso de pruebas automatizadas con Cypress 13.x demostró ser altamente efectivo para la identificación sistemática de defectos en la plataforma SWO. La ejecución de los cinco casos de prueba diseñados permitió detectar cuatro defectos (BUG-MOV-001, BUG-WEB-002, BUG-BOT-004 y BUG-REP-005) de severidad media o baja, y un defecto crítico de seguridad (BUG-SEC-003) que compromete la integridad del control de acceso por roles en la API de proyectos.</w:t>
      </w:r>
    </w:p>
    <w:p w14:paraId="4E73F47B" w14:textId="77777777" w:rsidR="000C402D" w:rsidRPr="00D95533" w:rsidRDefault="00000000">
      <w:pPr>
        <w:spacing w:after="160"/>
        <w:ind w:firstLine="425"/>
        <w:rPr>
          <w:rFonts w:ascii="Arial" w:hAnsi="Arial" w:cs="Arial"/>
        </w:rPr>
      </w:pPr>
      <w:r w:rsidRPr="00D95533">
        <w:rPr>
          <w:rFonts w:ascii="Arial" w:hAnsi="Arial" w:cs="Arial"/>
          <w:b/>
        </w:rPr>
        <w:t xml:space="preserve">2. </w:t>
      </w:r>
      <w:r w:rsidRPr="00D95533">
        <w:rPr>
          <w:rFonts w:ascii="Arial" w:hAnsi="Arial" w:cs="Arial"/>
        </w:rPr>
        <w:t xml:space="preserve">La vulnerabilidad de seguridad identificada en BUG-SEC-003 representa el hallazgo de mayor impacto del ciclo de pruebas. La configuración </w:t>
      </w:r>
      <w:proofErr w:type="spellStart"/>
      <w:r w:rsidRPr="00D95533">
        <w:rPr>
          <w:rFonts w:ascii="Arial" w:hAnsi="Arial" w:cs="Arial"/>
        </w:rPr>
        <w:t>anyRequest</w:t>
      </w:r>
      <w:proofErr w:type="spellEnd"/>
      <w:r w:rsidRPr="00D95533">
        <w:rPr>
          <w:rFonts w:ascii="Arial" w:hAnsi="Arial" w:cs="Arial"/>
        </w:rPr>
        <w:t>().</w:t>
      </w:r>
      <w:proofErr w:type="spellStart"/>
      <w:r w:rsidRPr="00D95533">
        <w:rPr>
          <w:rFonts w:ascii="Arial" w:hAnsi="Arial" w:cs="Arial"/>
        </w:rPr>
        <w:t>permitAll</w:t>
      </w:r>
      <w:proofErr w:type="spellEnd"/>
      <w:r w:rsidRPr="00D95533">
        <w:rPr>
          <w:rFonts w:ascii="Arial" w:hAnsi="Arial" w:cs="Arial"/>
        </w:rPr>
        <w:t>() en SecurityConfig.java permite que cualquier usuario autenticado elimine proyectos independientemente de su rol, lo que constituye una falla crítica de autorización (OWASP A01:2021 – Broken Access Control). Este defecto debe ser corregido antes de cualquier despliegue a entornos de producción mediante la implementación de JWT completo y anotaciones @PreAuthorize en los controladores sensibles.</w:t>
      </w:r>
    </w:p>
    <w:p w14:paraId="5176F43D" w14:textId="77777777" w:rsidR="000C402D" w:rsidRPr="00D95533" w:rsidRDefault="00000000">
      <w:pPr>
        <w:spacing w:after="160"/>
        <w:ind w:firstLine="425"/>
        <w:rPr>
          <w:rFonts w:ascii="Arial" w:hAnsi="Arial" w:cs="Arial"/>
        </w:rPr>
      </w:pPr>
      <w:r w:rsidRPr="00D95533">
        <w:rPr>
          <w:rFonts w:ascii="Arial" w:hAnsi="Arial" w:cs="Arial"/>
          <w:b/>
        </w:rPr>
        <w:t xml:space="preserve">3. </w:t>
      </w:r>
      <w:r w:rsidRPr="00D95533">
        <w:rPr>
          <w:rFonts w:ascii="Arial" w:hAnsi="Arial" w:cs="Arial"/>
        </w:rPr>
        <w:t xml:space="preserve">La prueba de resiliencia offline (CP-001) confirmó que el flujo de resolución de incidentes funciona correctamente en la mayoría de los escenarios, con excepción del registro del </w:t>
      </w:r>
      <w:proofErr w:type="spellStart"/>
      <w:r w:rsidRPr="00D95533">
        <w:rPr>
          <w:rFonts w:ascii="Arial" w:hAnsi="Arial" w:cs="Arial"/>
        </w:rPr>
        <w:t>timestamp</w:t>
      </w:r>
      <w:proofErr w:type="spellEnd"/>
      <w:r w:rsidRPr="00D95533">
        <w:rPr>
          <w:rFonts w:ascii="Arial" w:hAnsi="Arial" w:cs="Arial"/>
        </w:rPr>
        <w:t xml:space="preserve"> de resolución (BUG-MOV-001). La implementación del modo offline es robusta en cuanto al manejo de errores de red, el bloqueo del botón durante el procesamiento y la validación de campos obligatorios, lo que representa un nivel adecuado de resiliencia para la funcionalidad central del sistema.</w:t>
      </w:r>
    </w:p>
    <w:p w14:paraId="5B84B508" w14:textId="77777777" w:rsidR="000C402D" w:rsidRPr="00D95533" w:rsidRDefault="00000000">
      <w:pPr>
        <w:spacing w:after="160"/>
        <w:ind w:firstLine="425"/>
        <w:rPr>
          <w:rFonts w:ascii="Arial" w:hAnsi="Arial" w:cs="Arial"/>
        </w:rPr>
      </w:pPr>
      <w:r w:rsidRPr="00D95533">
        <w:rPr>
          <w:rFonts w:ascii="Arial" w:hAnsi="Arial" w:cs="Arial"/>
          <w:b/>
        </w:rPr>
        <w:t xml:space="preserve">4. </w:t>
      </w:r>
      <w:r w:rsidRPr="00D95533">
        <w:rPr>
          <w:rFonts w:ascii="Arial" w:hAnsi="Arial" w:cs="Arial"/>
        </w:rPr>
        <w:t xml:space="preserve">Las pruebas de validación de formulario (CP-002) revelaron que el sistema previene correctamente el envío de datos inválidos al </w:t>
      </w:r>
      <w:proofErr w:type="spellStart"/>
      <w:r w:rsidRPr="00D95533">
        <w:rPr>
          <w:rFonts w:ascii="Arial" w:hAnsi="Arial" w:cs="Arial"/>
        </w:rPr>
        <w:t>backend</w:t>
      </w:r>
      <w:proofErr w:type="spellEnd"/>
      <w:r w:rsidRPr="00D95533">
        <w:rPr>
          <w:rFonts w:ascii="Arial" w:hAnsi="Arial" w:cs="Arial"/>
        </w:rPr>
        <w:t>, protegiendo la integridad de los datos. El único defecto detectado (BUG-WEB-002) es de baja severidad y afecta únicamente a la experiencia del usuario (UX), ya que el sistema sí valida el mínimo de palabras requerido, pero no muestra el mensaje descriptivo correspondiente cuando el campo está vacío.</w:t>
      </w:r>
    </w:p>
    <w:p w14:paraId="0D21CAD4" w14:textId="77777777" w:rsidR="000C402D" w:rsidRPr="00D95533" w:rsidRDefault="00000000">
      <w:pPr>
        <w:spacing w:after="160"/>
        <w:ind w:firstLine="425"/>
        <w:rPr>
          <w:rFonts w:ascii="Arial" w:hAnsi="Arial" w:cs="Arial"/>
        </w:rPr>
      </w:pPr>
      <w:r w:rsidRPr="00D95533">
        <w:rPr>
          <w:rFonts w:ascii="Arial" w:hAnsi="Arial" w:cs="Arial"/>
          <w:b/>
        </w:rPr>
        <w:t xml:space="preserve">5. </w:t>
      </w:r>
      <w:r w:rsidRPr="00D95533">
        <w:rPr>
          <w:rFonts w:ascii="Arial" w:hAnsi="Arial" w:cs="Arial"/>
        </w:rPr>
        <w:t xml:space="preserve">Las pruebas de rendimiento (CP-005) revelaron que la generación sincrónica del PDF con </w:t>
      </w:r>
      <w:proofErr w:type="spellStart"/>
      <w:r w:rsidRPr="00D95533">
        <w:rPr>
          <w:rFonts w:ascii="Arial" w:hAnsi="Arial" w:cs="Arial"/>
        </w:rPr>
        <w:t>jsPDF</w:t>
      </w:r>
      <w:proofErr w:type="spellEnd"/>
      <w:r w:rsidRPr="00D95533">
        <w:rPr>
          <w:rFonts w:ascii="Arial" w:hAnsi="Arial" w:cs="Arial"/>
        </w:rPr>
        <w:t xml:space="preserve"> bloquea el hilo principal del navegador durante aproximadamente 4.2 segundos con 500 registros (BUG-REP-005). Aunque el PDF se genera correctamente al finalizar, la experiencia de usuario se ve afectada por el </w:t>
      </w:r>
      <w:proofErr w:type="spellStart"/>
      <w:r w:rsidRPr="00D95533">
        <w:rPr>
          <w:rFonts w:ascii="Arial" w:hAnsi="Arial" w:cs="Arial"/>
        </w:rPr>
        <w:t>freeze</w:t>
      </w:r>
      <w:proofErr w:type="spellEnd"/>
      <w:r w:rsidRPr="00D95533">
        <w:rPr>
          <w:rFonts w:ascii="Arial" w:hAnsi="Arial" w:cs="Arial"/>
        </w:rPr>
        <w:t xml:space="preserve"> visible de la interfaz. La solución recomendada es migrar la generación del PDF a un Web Worker o implementar paginación en la exportación, lo que además mejoraría la escalabilidad del sistema para volúmenes mayores de datos.</w:t>
      </w:r>
    </w:p>
    <w:p w14:paraId="646ECF1A" w14:textId="77777777" w:rsidR="000C402D" w:rsidRPr="00D95533" w:rsidRDefault="00000000">
      <w:pPr>
        <w:spacing w:after="160"/>
        <w:ind w:firstLine="425"/>
        <w:rPr>
          <w:rFonts w:ascii="Arial" w:hAnsi="Arial" w:cs="Arial"/>
        </w:rPr>
      </w:pPr>
      <w:r w:rsidRPr="00D95533">
        <w:rPr>
          <w:rFonts w:ascii="Arial" w:hAnsi="Arial" w:cs="Arial"/>
          <w:b/>
        </w:rPr>
        <w:t xml:space="preserve">6. </w:t>
      </w:r>
      <w:r w:rsidRPr="00D95533">
        <w:rPr>
          <w:rFonts w:ascii="Arial" w:hAnsi="Arial" w:cs="Arial"/>
        </w:rPr>
        <w:t xml:space="preserve">La experiencia adquirida en la aplicación del </w:t>
      </w:r>
      <w:proofErr w:type="spellStart"/>
      <w:r w:rsidRPr="00D95533">
        <w:rPr>
          <w:rFonts w:ascii="Arial" w:hAnsi="Arial" w:cs="Arial"/>
        </w:rPr>
        <w:t>framework</w:t>
      </w:r>
      <w:proofErr w:type="spellEnd"/>
      <w:r w:rsidRPr="00D95533">
        <w:rPr>
          <w:rFonts w:ascii="Arial" w:hAnsi="Arial" w:cs="Arial"/>
        </w:rPr>
        <w:t xml:space="preserve"> Cypress para pruebas E2E, el uso de </w:t>
      </w:r>
      <w:proofErr w:type="spellStart"/>
      <w:r w:rsidRPr="00D95533">
        <w:rPr>
          <w:rFonts w:ascii="Arial" w:hAnsi="Arial" w:cs="Arial"/>
        </w:rPr>
        <w:t>cy.intercept</w:t>
      </w:r>
      <w:proofErr w:type="spellEnd"/>
      <w:r w:rsidRPr="00D95533">
        <w:rPr>
          <w:rFonts w:ascii="Arial" w:hAnsi="Arial" w:cs="Arial"/>
        </w:rPr>
        <w:t xml:space="preserve"> para simulación de escenarios de red, la implementación de </w:t>
      </w:r>
      <w:proofErr w:type="spellStart"/>
      <w:r w:rsidRPr="00D95533">
        <w:rPr>
          <w:rFonts w:ascii="Arial" w:hAnsi="Arial" w:cs="Arial"/>
        </w:rPr>
        <w:t>PerformanceObserver</w:t>
      </w:r>
      <w:proofErr w:type="spellEnd"/>
      <w:r w:rsidRPr="00D95533">
        <w:rPr>
          <w:rFonts w:ascii="Arial" w:hAnsi="Arial" w:cs="Arial"/>
        </w:rPr>
        <w:t xml:space="preserve"> para detección de Long </w:t>
      </w:r>
      <w:proofErr w:type="spellStart"/>
      <w:r w:rsidRPr="00D95533">
        <w:rPr>
          <w:rFonts w:ascii="Arial" w:hAnsi="Arial" w:cs="Arial"/>
        </w:rPr>
        <w:t>Tasks</w:t>
      </w:r>
      <w:proofErr w:type="spellEnd"/>
      <w:r w:rsidRPr="00D95533">
        <w:rPr>
          <w:rFonts w:ascii="Arial" w:hAnsi="Arial" w:cs="Arial"/>
        </w:rPr>
        <w:t>, y la metodología Given-</w:t>
      </w:r>
      <w:proofErr w:type="spellStart"/>
      <w:r w:rsidRPr="00D95533">
        <w:rPr>
          <w:rFonts w:ascii="Arial" w:hAnsi="Arial" w:cs="Arial"/>
        </w:rPr>
        <w:t>When</w:t>
      </w:r>
      <w:proofErr w:type="spellEnd"/>
      <w:r w:rsidRPr="00D95533">
        <w:rPr>
          <w:rFonts w:ascii="Arial" w:hAnsi="Arial" w:cs="Arial"/>
        </w:rPr>
        <w:t>-Then para estructurar los casos de prueba, constituyen competencias fundamentales para el rol de analista de calidad de software. El proceso de documentación estructurada de defectos y la trazabilidad entre casos de prueba, bugs y evidencias en video refuerza las buenas prácticas de aseguramiento de calidad en proyectos de desarrollo de software.</w:t>
      </w:r>
    </w:p>
    <w:p w14:paraId="0860406D" w14:textId="4CE7E798" w:rsidR="000C402D" w:rsidRPr="00D95533" w:rsidRDefault="00000000" w:rsidP="00394731">
      <w:pPr>
        <w:spacing w:after="160"/>
        <w:ind w:firstLine="425"/>
        <w:rPr>
          <w:rFonts w:ascii="Arial" w:hAnsi="Arial" w:cs="Arial"/>
        </w:rPr>
      </w:pPr>
      <w:r w:rsidRPr="00D95533">
        <w:rPr>
          <w:rFonts w:ascii="Arial" w:hAnsi="Arial" w:cs="Arial"/>
          <w:b/>
        </w:rPr>
        <w:t xml:space="preserve">7. </w:t>
      </w:r>
      <w:r w:rsidRPr="00D95533">
        <w:rPr>
          <w:rFonts w:ascii="Arial" w:hAnsi="Arial" w:cs="Arial"/>
        </w:rPr>
        <w:t xml:space="preserve">Como recomendación general para el equipo de desarrollo, se sugiere implementar un pipeline de CI/CD que incluya la ejecución automática de los casos de prueba Cypress en cada </w:t>
      </w:r>
      <w:proofErr w:type="spellStart"/>
      <w:r w:rsidRPr="00D95533">
        <w:rPr>
          <w:rFonts w:ascii="Arial" w:hAnsi="Arial" w:cs="Arial"/>
        </w:rPr>
        <w:lastRenderedPageBreak/>
        <w:t>pull</w:t>
      </w:r>
      <w:proofErr w:type="spellEnd"/>
      <w:r w:rsidRPr="00D95533">
        <w:rPr>
          <w:rFonts w:ascii="Arial" w:hAnsi="Arial" w:cs="Arial"/>
        </w:rPr>
        <w:t xml:space="preserve"> </w:t>
      </w:r>
      <w:proofErr w:type="spellStart"/>
      <w:r w:rsidRPr="00D95533">
        <w:rPr>
          <w:rFonts w:ascii="Arial" w:hAnsi="Arial" w:cs="Arial"/>
        </w:rPr>
        <w:t>request</w:t>
      </w:r>
      <w:proofErr w:type="spellEnd"/>
      <w:r w:rsidRPr="00D95533">
        <w:rPr>
          <w:rFonts w:ascii="Arial" w:hAnsi="Arial" w:cs="Arial"/>
        </w:rPr>
        <w:t xml:space="preserve">, con umbrales de calidad que impidan el </w:t>
      </w:r>
      <w:proofErr w:type="spellStart"/>
      <w:r w:rsidRPr="00D95533">
        <w:rPr>
          <w:rFonts w:ascii="Arial" w:hAnsi="Arial" w:cs="Arial"/>
        </w:rPr>
        <w:t>merge</w:t>
      </w:r>
      <w:proofErr w:type="spellEnd"/>
      <w:r w:rsidRPr="00D95533">
        <w:rPr>
          <w:rFonts w:ascii="Arial" w:hAnsi="Arial" w:cs="Arial"/>
        </w:rPr>
        <w:t xml:space="preserve"> de código con bugs de severidad alta o crítica. Esto permitirá detectar regresiones tempranamente y mantener un nivel de calidad consistente a medida que la plataforma SWO evoluciona.</w:t>
      </w:r>
    </w:p>
    <w:p w14:paraId="6F94513D" w14:textId="77777777" w:rsidR="000C402D" w:rsidRPr="00D95533" w:rsidRDefault="000C402D">
      <w:pPr>
        <w:rPr>
          <w:rFonts w:ascii="Arial" w:hAnsi="Arial" w:cs="Arial"/>
        </w:rPr>
      </w:pPr>
    </w:p>
    <w:sectPr w:rsidR="000C402D" w:rsidRPr="00D95533" w:rsidSect="006702A2">
      <w:pgSz w:w="12240" w:h="15840"/>
      <w:pgMar w:top="1417" w:right="1134" w:bottom="1417" w:left="1701"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2214145">
    <w:abstractNumId w:val="8"/>
  </w:num>
  <w:num w:numId="2" w16cid:durableId="580337189">
    <w:abstractNumId w:val="6"/>
  </w:num>
  <w:num w:numId="3" w16cid:durableId="398941670">
    <w:abstractNumId w:val="5"/>
  </w:num>
  <w:num w:numId="4" w16cid:durableId="1789934584">
    <w:abstractNumId w:val="4"/>
  </w:num>
  <w:num w:numId="5" w16cid:durableId="1418210899">
    <w:abstractNumId w:val="7"/>
  </w:num>
  <w:num w:numId="6" w16cid:durableId="1126970185">
    <w:abstractNumId w:val="3"/>
  </w:num>
  <w:num w:numId="7" w16cid:durableId="1565797826">
    <w:abstractNumId w:val="2"/>
  </w:num>
  <w:num w:numId="8" w16cid:durableId="6493705">
    <w:abstractNumId w:val="1"/>
  </w:num>
  <w:num w:numId="9" w16cid:durableId="62226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02D"/>
    <w:rsid w:val="0015074B"/>
    <w:rsid w:val="001D2298"/>
    <w:rsid w:val="0029639D"/>
    <w:rsid w:val="002E6AA4"/>
    <w:rsid w:val="00326F90"/>
    <w:rsid w:val="00394731"/>
    <w:rsid w:val="006702A2"/>
    <w:rsid w:val="006913DB"/>
    <w:rsid w:val="00AA1D8D"/>
    <w:rsid w:val="00B47730"/>
    <w:rsid w:val="00CB0664"/>
    <w:rsid w:val="00CF65B0"/>
    <w:rsid w:val="00D955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9618A3-7A7C-4F41-B10F-C603B9AE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670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FA7016C0BE4B85B4A7A4BEA0FDC372"/>
        <w:category>
          <w:name w:val="General"/>
          <w:gallery w:val="placeholder"/>
        </w:category>
        <w:types>
          <w:type w:val="bbPlcHdr"/>
        </w:types>
        <w:behaviors>
          <w:behavior w:val="content"/>
        </w:behaviors>
        <w:guid w:val="{C17961F1-D293-4623-A6EC-9E1B0A1771CB}"/>
      </w:docPartPr>
      <w:docPartBody>
        <w:p w:rsidR="00000000" w:rsidRDefault="00E67842" w:rsidP="00E67842">
          <w:pPr>
            <w:pStyle w:val="E1FA7016C0BE4B85B4A7A4BEA0FDC372"/>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D4E27E2C11794B7FB5E485504E0F56C0"/>
        <w:category>
          <w:name w:val="General"/>
          <w:gallery w:val="placeholder"/>
        </w:category>
        <w:types>
          <w:type w:val="bbPlcHdr"/>
        </w:types>
        <w:behaviors>
          <w:behavior w:val="content"/>
        </w:behaviors>
        <w:guid w:val="{8F585021-2E10-40A5-A98A-33CD16169B18}"/>
      </w:docPartPr>
      <w:docPartBody>
        <w:p w:rsidR="00000000" w:rsidRDefault="00E67842" w:rsidP="00E67842">
          <w:pPr>
            <w:pStyle w:val="D4E27E2C11794B7FB5E485504E0F56C0"/>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842"/>
    <w:rsid w:val="006913DB"/>
    <w:rsid w:val="00A1168D"/>
    <w:rsid w:val="00E678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1FA7016C0BE4B85B4A7A4BEA0FDC372">
    <w:name w:val="E1FA7016C0BE4B85B4A7A4BEA0FDC372"/>
    <w:rsid w:val="00E67842"/>
  </w:style>
  <w:style w:type="paragraph" w:customStyle="1" w:styleId="D4E27E2C11794B7FB5E485504E0F56C0">
    <w:name w:val="D4E27E2C11794B7FB5E485504E0F56C0"/>
    <w:rsid w:val="00E678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2026-06-20T00:00:00</PublishDate>
  <Abstract/>
  <CompanyAddress>ANALISIS Y DESARROLLO DE SOFTWARE. (3070224)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4863</Words>
  <Characters>26748</Characters>
  <Application>Microsoft Office Word</Application>
  <DocSecurity>0</DocSecurity>
  <Lines>222</Lines>
  <Paragraphs>63</Paragraphs>
  <ScaleCrop>false</ScaleCrop>
  <HeadingPairs>
    <vt:vector size="2" baseType="variant">
      <vt:variant>
        <vt:lpstr>Title</vt:lpstr>
      </vt:variant>
      <vt:variant>
        <vt:i4>1</vt:i4>
      </vt:variant>
    </vt:vector>
  </HeadingPairs>
  <TitlesOfParts>
    <vt:vector size="1" baseType="lpstr">
      <vt:lpstr/>
    </vt:vector>
  </TitlesOfParts>
  <Manager/>
  <Company>juan pablo giraldo echavarria</Company>
  <LinksUpToDate>false</LinksUpToDate>
  <CharactersWithSpaces>31548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 pruebas de software de acuerdo a la planificación</dc:title>
  <dc:subject>GA9-220501096-AA3-EV01</dc:subject>
  <dc:creator>python-docx</dc:creator>
  <cp:keywords/>
  <dc:description>generated by python-docx</dc:description>
  <cp:lastModifiedBy>Juan Pablo Giraldo E</cp:lastModifiedBy>
  <cp:revision>7</cp:revision>
  <cp:lastPrinted>2026-06-20T21:19:00Z</cp:lastPrinted>
  <dcterms:created xsi:type="dcterms:W3CDTF">2013-12-23T23:15:00Z</dcterms:created>
  <dcterms:modified xsi:type="dcterms:W3CDTF">2026-06-20T21:21:00Z</dcterms:modified>
  <cp:category/>
</cp:coreProperties>
</file>